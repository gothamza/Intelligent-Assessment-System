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6A5CB" w14:textId="77777777" w:rsidR="006B10D9" w:rsidRPr="002760A6" w:rsidRDefault="006B10D9" w:rsidP="006B10D9">
      <w:pPr>
        <w:rPr>
          <w:color w:val="0F243E" w:themeColor="text2" w:themeShade="80"/>
          <w:sz w:val="32"/>
          <w:szCs w:val="32"/>
        </w:rPr>
      </w:pPr>
      <w:bookmarkStart w:id="0" w:name="_Toc212134613"/>
      <w:r w:rsidRPr="005B0431">
        <w:rPr>
          <w:rFonts w:ascii="Calibri" w:eastAsia="Calibri" w:hAnsi="Calibri" w:cs="Arial"/>
          <w:b/>
          <w:noProof/>
          <w:sz w:val="24"/>
        </w:rPr>
        <w:drawing>
          <wp:anchor distT="0" distB="0" distL="114300" distR="114300" simplePos="0" relativeHeight="251696128" behindDoc="0" locked="0" layoutInCell="1" allowOverlap="1" wp14:anchorId="2B3EEABE" wp14:editId="27C04E1F">
            <wp:simplePos x="0" y="0"/>
            <wp:positionH relativeFrom="margin">
              <wp:align>right</wp:align>
            </wp:positionH>
            <wp:positionV relativeFrom="paragraph">
              <wp:posOffset>0</wp:posOffset>
            </wp:positionV>
            <wp:extent cx="2143125" cy="865505"/>
            <wp:effectExtent l="0" t="0" r="9525" b="0"/>
            <wp:wrapSquare wrapText="bothSides"/>
            <wp:docPr id="11582889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sset 3@2x-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3125" cy="8655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781BF99" wp14:editId="67A01D3B">
            <wp:extent cx="2786358" cy="1024798"/>
            <wp:effectExtent l="0" t="0" r="0" b="4445"/>
            <wp:docPr id="21" name="Image 21" descr="Convocation aux Ex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ocation aux Exam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3356" cy="1053117"/>
                    </a:xfrm>
                    <a:prstGeom prst="rect">
                      <a:avLst/>
                    </a:prstGeom>
                    <a:noFill/>
                    <a:ln>
                      <a:noFill/>
                    </a:ln>
                  </pic:spPr>
                </pic:pic>
              </a:graphicData>
            </a:graphic>
          </wp:inline>
        </w:drawing>
      </w:r>
    </w:p>
    <w:p w14:paraId="0C432CFF" w14:textId="77777777" w:rsidR="006B10D9" w:rsidRDefault="006B10D9" w:rsidP="006B10D9">
      <w:pPr>
        <w:rPr>
          <w:rFonts w:asciiTheme="majorBidi" w:hAnsiTheme="majorBidi" w:cstheme="majorBidi"/>
          <w:b/>
          <w:bCs/>
          <w:color w:val="0F243E" w:themeColor="text2" w:themeShade="80"/>
          <w:sz w:val="32"/>
          <w:szCs w:val="32"/>
        </w:rPr>
      </w:pPr>
    </w:p>
    <w:p w14:paraId="0821FAB9" w14:textId="77777777" w:rsidR="006B10D9" w:rsidRPr="00AB7CD1" w:rsidRDefault="006B10D9" w:rsidP="006B10D9">
      <w:pPr>
        <w:jc w:val="center"/>
        <w:rPr>
          <w:rFonts w:asciiTheme="majorBidi" w:hAnsiTheme="majorBidi" w:cstheme="majorBidi"/>
          <w:b/>
          <w:bCs/>
          <w:color w:val="0F243E" w:themeColor="text2" w:themeShade="80"/>
          <w:sz w:val="32"/>
          <w:szCs w:val="32"/>
          <w:lang w:val="fr-FR" w:bidi="ar-MA"/>
        </w:rPr>
      </w:pPr>
      <w:r w:rsidRPr="00AB7CD1">
        <w:rPr>
          <w:rFonts w:asciiTheme="majorBidi" w:hAnsiTheme="majorBidi" w:cstheme="majorBidi"/>
          <w:b/>
          <w:bCs/>
          <w:color w:val="0F243E" w:themeColor="text2" w:themeShade="80"/>
          <w:sz w:val="32"/>
          <w:szCs w:val="32"/>
          <w:lang w:val="fr-FR"/>
        </w:rPr>
        <w:t xml:space="preserve">Master </w:t>
      </w:r>
      <w:proofErr w:type="spellStart"/>
      <w:r w:rsidRPr="00AB7CD1">
        <w:rPr>
          <w:rFonts w:asciiTheme="majorBidi" w:hAnsiTheme="majorBidi" w:cstheme="majorBidi"/>
          <w:b/>
          <w:bCs/>
          <w:color w:val="0F243E" w:themeColor="text2" w:themeShade="80"/>
          <w:sz w:val="32"/>
          <w:szCs w:val="32"/>
          <w:lang w:val="fr-FR"/>
        </w:rPr>
        <w:t>Genie</w:t>
      </w:r>
      <w:proofErr w:type="spellEnd"/>
      <w:r w:rsidRPr="00AB7CD1">
        <w:rPr>
          <w:rFonts w:asciiTheme="majorBidi" w:hAnsiTheme="majorBidi" w:cstheme="majorBidi"/>
          <w:b/>
          <w:bCs/>
          <w:color w:val="0F243E" w:themeColor="text2" w:themeShade="80"/>
          <w:sz w:val="32"/>
          <w:szCs w:val="32"/>
          <w:lang w:val="fr-FR"/>
        </w:rPr>
        <w:t xml:space="preserve"> Logiciel et Cloud </w:t>
      </w:r>
      <w:proofErr w:type="spellStart"/>
      <w:r w:rsidRPr="00AB7CD1">
        <w:rPr>
          <w:rFonts w:asciiTheme="majorBidi" w:hAnsiTheme="majorBidi" w:cstheme="majorBidi"/>
          <w:b/>
          <w:bCs/>
          <w:color w:val="0F243E" w:themeColor="text2" w:themeShade="80"/>
          <w:sz w:val="32"/>
          <w:szCs w:val="32"/>
          <w:lang w:val="fr-FR"/>
        </w:rPr>
        <w:t>Computing</w:t>
      </w:r>
      <w:proofErr w:type="spellEnd"/>
    </w:p>
    <w:p w14:paraId="1A9C34A5" w14:textId="77777777" w:rsidR="006B10D9" w:rsidRPr="00AB7CD1" w:rsidRDefault="006B10D9" w:rsidP="006B10D9">
      <w:pPr>
        <w:jc w:val="center"/>
        <w:rPr>
          <w:rFonts w:asciiTheme="majorBidi" w:hAnsiTheme="majorBidi" w:cstheme="majorBidi"/>
          <w:b/>
          <w:bCs/>
          <w:color w:val="0F243E" w:themeColor="text2" w:themeShade="80"/>
          <w:sz w:val="32"/>
          <w:szCs w:val="32"/>
          <w:lang w:val="fr-FR" w:bidi="ar-MA"/>
        </w:rPr>
      </w:pPr>
    </w:p>
    <w:p w14:paraId="759C6293" w14:textId="77777777" w:rsidR="006B10D9" w:rsidRPr="00AB7CD1" w:rsidRDefault="006B10D9" w:rsidP="006B10D9">
      <w:pPr>
        <w:jc w:val="center"/>
        <w:rPr>
          <w:rFonts w:asciiTheme="majorBidi" w:hAnsiTheme="majorBidi" w:cstheme="majorBidi"/>
          <w:b/>
          <w:bCs/>
          <w:color w:val="1F497D" w:themeColor="text2"/>
          <w:sz w:val="52"/>
          <w:szCs w:val="52"/>
          <w:lang w:val="fr-FR"/>
        </w:rPr>
      </w:pPr>
      <w:r w:rsidRPr="00AB7CD1">
        <w:rPr>
          <w:rFonts w:asciiTheme="majorBidi" w:hAnsiTheme="majorBidi" w:cstheme="majorBidi"/>
          <w:b/>
          <w:bCs/>
          <w:color w:val="1F497D" w:themeColor="text2"/>
          <w:sz w:val="52"/>
          <w:szCs w:val="52"/>
          <w:lang w:val="fr-FR"/>
        </w:rPr>
        <w:t>RAPPORT DE MINI PROJET </w:t>
      </w:r>
    </w:p>
    <w:p w14:paraId="0B7E89EE" w14:textId="77777777" w:rsidR="006B10D9" w:rsidRPr="00AB7CD1" w:rsidRDefault="006B10D9" w:rsidP="006B10D9">
      <w:pPr>
        <w:jc w:val="center"/>
        <w:rPr>
          <w:rFonts w:asciiTheme="majorBidi" w:hAnsiTheme="majorBidi" w:cstheme="majorBidi"/>
          <w:b/>
          <w:bCs/>
          <w:color w:val="365F91" w:themeColor="accent1" w:themeShade="BF"/>
          <w:sz w:val="48"/>
          <w:szCs w:val="48"/>
          <w:lang w:val="fr-FR"/>
        </w:rPr>
      </w:pPr>
      <w:r w:rsidRPr="00AB7CD1">
        <w:rPr>
          <w:rFonts w:asciiTheme="majorBidi" w:hAnsiTheme="majorBidi" w:cstheme="majorBidi"/>
          <w:b/>
          <w:bCs/>
          <w:color w:val="365F91" w:themeColor="accent1" w:themeShade="BF"/>
          <w:sz w:val="48"/>
          <w:szCs w:val="48"/>
          <w:lang w:val="fr-FR"/>
        </w:rPr>
        <w:t>SOUS THEME</w:t>
      </w:r>
    </w:p>
    <w:p w14:paraId="107E31ED" w14:textId="77777777" w:rsidR="006B10D9" w:rsidRPr="00AB7CD1" w:rsidRDefault="006B10D9" w:rsidP="006B10D9">
      <w:pPr>
        <w:rPr>
          <w:rFonts w:asciiTheme="majorBidi" w:hAnsiTheme="majorBidi" w:cstheme="majorBidi"/>
          <w:b/>
          <w:bCs/>
          <w:color w:val="365F91" w:themeColor="accent1" w:themeShade="BF"/>
          <w:sz w:val="48"/>
          <w:szCs w:val="48"/>
          <w:lang w:val="fr-FR"/>
        </w:rPr>
      </w:pPr>
    </w:p>
    <w:p w14:paraId="544E08FE" w14:textId="77777777" w:rsidR="006B10D9" w:rsidRDefault="006B10D9" w:rsidP="006B10D9">
      <w:pPr>
        <w:rPr>
          <w:rFonts w:asciiTheme="majorBidi" w:eastAsia="Times New Roman" w:hAnsiTheme="majorBidi" w:cstheme="majorBidi"/>
          <w:b/>
          <w:bCs/>
          <w:i/>
          <w:iCs/>
          <w:color w:val="244061" w:themeColor="accent1" w:themeShade="80"/>
          <w:sz w:val="48"/>
          <w:szCs w:val="48"/>
          <w:lang w:val="fr-FR" w:eastAsia="fr-FR"/>
        </w:rPr>
      </w:pPr>
      <w:r w:rsidRPr="00AB7CD1">
        <w:rPr>
          <w:rFonts w:asciiTheme="majorBidi" w:eastAsia="Times New Roman" w:hAnsiTheme="majorBidi" w:cstheme="majorBidi"/>
          <w:b/>
          <w:bCs/>
          <w:color w:val="244061" w:themeColor="accent1" w:themeShade="80"/>
          <w:sz w:val="48"/>
          <w:szCs w:val="48"/>
          <w:lang w:val="fr-FR" w:eastAsia="fr-FR"/>
        </w:rPr>
        <w:t xml:space="preserve">      </w:t>
      </w:r>
      <w:r w:rsidRPr="00AB7CD1">
        <w:rPr>
          <w:rFonts w:asciiTheme="majorBidi" w:eastAsia="Times New Roman" w:hAnsiTheme="majorBidi" w:cstheme="majorBidi"/>
          <w:b/>
          <w:bCs/>
          <w:i/>
          <w:iCs/>
          <w:color w:val="244061" w:themeColor="accent1" w:themeShade="80"/>
          <w:sz w:val="48"/>
          <w:szCs w:val="48"/>
          <w:lang w:val="fr-FR" w:eastAsia="fr-FR"/>
        </w:rPr>
        <w:t>Modèles de traitement automatique des langues pour l'analyse et la génération de texte</w:t>
      </w:r>
    </w:p>
    <w:p w14:paraId="50BBE571" w14:textId="77777777" w:rsidR="006B10D9" w:rsidRPr="00AB7CD1" w:rsidRDefault="006B10D9" w:rsidP="006B10D9">
      <w:pPr>
        <w:rPr>
          <w:b/>
          <w:bCs/>
          <w:color w:val="0F243E" w:themeColor="text2" w:themeShade="80"/>
          <w:sz w:val="40"/>
          <w:szCs w:val="40"/>
          <w:u w:val="single"/>
          <w:lang w:val="fr-FR"/>
        </w:rPr>
      </w:pPr>
    </w:p>
    <w:p w14:paraId="535E12D7" w14:textId="77777777" w:rsidR="006B10D9" w:rsidRPr="00AB7CD1" w:rsidRDefault="006B10D9" w:rsidP="006B10D9">
      <w:pPr>
        <w:rPr>
          <w:b/>
          <w:bCs/>
          <w:color w:val="0F243E" w:themeColor="text2" w:themeShade="80"/>
          <w:sz w:val="40"/>
          <w:szCs w:val="40"/>
          <w:lang w:val="fr-FR"/>
        </w:rPr>
      </w:pPr>
      <w:r w:rsidRPr="00AB7CD1">
        <w:rPr>
          <w:b/>
          <w:bCs/>
          <w:color w:val="0F243E" w:themeColor="text2" w:themeShade="80"/>
          <w:sz w:val="40"/>
          <w:szCs w:val="40"/>
          <w:u w:val="single"/>
          <w:lang w:val="fr-FR"/>
        </w:rPr>
        <w:t>Proj</w:t>
      </w:r>
      <w:r w:rsidRPr="00AB7CD1">
        <w:rPr>
          <w:b/>
          <w:bCs/>
          <w:color w:val="0F243E" w:themeColor="text2" w:themeShade="80"/>
          <w:sz w:val="40"/>
          <w:szCs w:val="40"/>
          <w:u w:val="single"/>
          <w:lang w:val="fr-FR" w:bidi="ar-MA"/>
        </w:rPr>
        <w:t xml:space="preserve">et tutoré présenté par </w:t>
      </w:r>
      <w:r w:rsidRPr="00AB7CD1">
        <w:rPr>
          <w:b/>
          <w:bCs/>
          <w:color w:val="0F243E" w:themeColor="text2" w:themeShade="80"/>
          <w:sz w:val="40"/>
          <w:szCs w:val="40"/>
          <w:lang w:val="fr-FR"/>
        </w:rPr>
        <w:t xml:space="preserve">            </w:t>
      </w:r>
      <w:r w:rsidRPr="00AB7CD1">
        <w:rPr>
          <w:b/>
          <w:bCs/>
          <w:color w:val="0F243E" w:themeColor="text2" w:themeShade="80"/>
          <w:sz w:val="40"/>
          <w:szCs w:val="40"/>
          <w:u w:val="single"/>
          <w:lang w:val="fr-FR"/>
        </w:rPr>
        <w:t>Sous la direction de :</w:t>
      </w:r>
    </w:p>
    <w:p w14:paraId="5B05A66F" w14:textId="77777777" w:rsidR="006B10D9" w:rsidRPr="00AB7CD1" w:rsidRDefault="006B10D9" w:rsidP="006B10D9">
      <w:pPr>
        <w:rPr>
          <w:color w:val="0F243E" w:themeColor="text2" w:themeShade="80"/>
          <w:sz w:val="32"/>
          <w:szCs w:val="32"/>
          <w:lang w:val="fr-FR" w:bidi="ar-MA"/>
        </w:rPr>
      </w:pPr>
      <w:r w:rsidRPr="00AB7CD1">
        <w:rPr>
          <w:color w:val="0F243E" w:themeColor="text2" w:themeShade="80"/>
          <w:sz w:val="32"/>
          <w:szCs w:val="32"/>
          <w:lang w:val="fr-FR" w:bidi="ar-MA"/>
        </w:rPr>
        <w:t xml:space="preserve">             Abdelatif </w:t>
      </w:r>
      <w:proofErr w:type="spellStart"/>
      <w:r w:rsidRPr="00AB7CD1">
        <w:rPr>
          <w:color w:val="0F243E" w:themeColor="text2" w:themeShade="80"/>
          <w:sz w:val="32"/>
          <w:szCs w:val="32"/>
          <w:lang w:val="fr-FR" w:bidi="ar-MA"/>
        </w:rPr>
        <w:t>Berramou</w:t>
      </w:r>
      <w:proofErr w:type="spellEnd"/>
      <w:r w:rsidRPr="00AB7CD1">
        <w:rPr>
          <w:color w:val="0F243E" w:themeColor="text2" w:themeShade="80"/>
          <w:sz w:val="32"/>
          <w:szCs w:val="32"/>
          <w:lang w:val="fr-FR" w:bidi="ar-MA"/>
        </w:rPr>
        <w:t xml:space="preserve">  </w:t>
      </w:r>
      <w:r>
        <w:rPr>
          <w:color w:val="0F243E" w:themeColor="text2" w:themeShade="80"/>
          <w:sz w:val="32"/>
          <w:szCs w:val="32"/>
          <w:lang w:val="fr-FR" w:bidi="ar-MA"/>
        </w:rPr>
        <w:t xml:space="preserve">                                  </w:t>
      </w:r>
      <w:r w:rsidRPr="00AB7CD1">
        <w:rPr>
          <w:color w:val="0F243E" w:themeColor="text2" w:themeShade="80"/>
          <w:sz w:val="32"/>
          <w:szCs w:val="32"/>
          <w:lang w:val="fr-FR" w:bidi="ar-MA"/>
        </w:rPr>
        <w:t>Pr.</w:t>
      </w:r>
      <w:r>
        <w:rPr>
          <w:color w:val="0F243E" w:themeColor="text2" w:themeShade="80"/>
          <w:sz w:val="32"/>
          <w:szCs w:val="32"/>
          <w:lang w:val="fr-FR" w:bidi="ar-MA"/>
        </w:rPr>
        <w:t xml:space="preserve">  Youssef </w:t>
      </w:r>
      <w:proofErr w:type="spellStart"/>
      <w:r>
        <w:rPr>
          <w:color w:val="0F243E" w:themeColor="text2" w:themeShade="80"/>
          <w:sz w:val="32"/>
          <w:szCs w:val="32"/>
          <w:lang w:val="fr-FR" w:bidi="ar-MA"/>
        </w:rPr>
        <w:t>Fakhri</w:t>
      </w:r>
      <w:proofErr w:type="spellEnd"/>
    </w:p>
    <w:tbl>
      <w:tblPr>
        <w:tblW w:w="6672" w:type="dxa"/>
        <w:tblInd w:w="120" w:type="dxa"/>
        <w:shd w:val="clear" w:color="auto" w:fill="FFFFFF"/>
        <w:tblCellMar>
          <w:left w:w="0" w:type="dxa"/>
          <w:right w:w="0" w:type="dxa"/>
        </w:tblCellMar>
        <w:tblLook w:val="04A0" w:firstRow="1" w:lastRow="0" w:firstColumn="1" w:lastColumn="0" w:noHBand="0" w:noVBand="1"/>
      </w:tblPr>
      <w:tblGrid>
        <w:gridCol w:w="6672"/>
      </w:tblGrid>
      <w:tr w:rsidR="006B10D9" w:rsidRPr="00AB7CD1" w14:paraId="536D9093" w14:textId="77777777" w:rsidTr="009E15F3">
        <w:tc>
          <w:tcPr>
            <w:tcW w:w="6672" w:type="dxa"/>
            <w:shd w:val="clear" w:color="auto" w:fill="FFFFFF"/>
            <w:noWrap/>
            <w:tcMar>
              <w:top w:w="0" w:type="dxa"/>
              <w:left w:w="120" w:type="dxa"/>
              <w:bottom w:w="0" w:type="dxa"/>
              <w:right w:w="0" w:type="dxa"/>
            </w:tcMar>
            <w:hideMark/>
          </w:tcPr>
          <w:p w14:paraId="02CED27C" w14:textId="77777777" w:rsidR="006B10D9" w:rsidRPr="00AB7CD1" w:rsidRDefault="006B10D9" w:rsidP="009E15F3">
            <w:pPr>
              <w:rPr>
                <w:color w:val="0F243E" w:themeColor="text2" w:themeShade="80"/>
                <w:sz w:val="32"/>
                <w:szCs w:val="32"/>
                <w:lang w:val="fr-FR" w:bidi="ar-MA"/>
              </w:rPr>
            </w:pPr>
          </w:p>
        </w:tc>
      </w:tr>
    </w:tbl>
    <w:p w14:paraId="2D5033B8" w14:textId="77777777" w:rsidR="006B10D9" w:rsidRPr="00AB7CD1" w:rsidRDefault="006B10D9" w:rsidP="006B10D9">
      <w:pPr>
        <w:rPr>
          <w:color w:val="0F243E" w:themeColor="text2" w:themeShade="80"/>
          <w:sz w:val="32"/>
          <w:szCs w:val="32"/>
          <w:lang w:val="fr-FR" w:bidi="ar-MA"/>
        </w:rPr>
      </w:pPr>
    </w:p>
    <w:p w14:paraId="78DCDBED" w14:textId="77777777" w:rsidR="006B10D9" w:rsidRPr="00AB7CD1" w:rsidRDefault="006B10D9" w:rsidP="006B10D9">
      <w:pPr>
        <w:rPr>
          <w:color w:val="0F243E" w:themeColor="text2" w:themeShade="80"/>
          <w:sz w:val="32"/>
          <w:szCs w:val="32"/>
          <w:lang w:val="fr-FR" w:bidi="ar-MA"/>
        </w:rPr>
      </w:pPr>
    </w:p>
    <w:p w14:paraId="4BEE1B3E" w14:textId="77777777" w:rsidR="006B10D9" w:rsidRPr="00AB7CD1" w:rsidRDefault="006B10D9" w:rsidP="006B10D9">
      <w:pPr>
        <w:rPr>
          <w:color w:val="0F243E" w:themeColor="text2" w:themeShade="80"/>
          <w:sz w:val="32"/>
          <w:szCs w:val="32"/>
          <w:lang w:val="fr-FR" w:bidi="ar-MA"/>
        </w:rPr>
      </w:pPr>
    </w:p>
    <w:p w14:paraId="0897F504" w14:textId="5A5661D8" w:rsidR="006B10D9" w:rsidRPr="00AB7CD1" w:rsidRDefault="006B10D9" w:rsidP="006B10D9">
      <w:pPr>
        <w:rPr>
          <w:b/>
          <w:bCs/>
          <w:color w:val="0F243E" w:themeColor="text2" w:themeShade="80"/>
          <w:sz w:val="36"/>
          <w:szCs w:val="36"/>
          <w:lang w:val="fr-FR" w:bidi="ar-MA"/>
        </w:rPr>
      </w:pPr>
      <w:r>
        <w:rPr>
          <w:color w:val="0F243E" w:themeColor="text2" w:themeShade="80"/>
          <w:sz w:val="32"/>
          <w:szCs w:val="32"/>
          <w:lang w:val="fr-FR" w:bidi="ar-MA"/>
        </w:rPr>
        <w:t xml:space="preserve">                       </w:t>
      </w:r>
      <w:r>
        <w:rPr>
          <w:color w:val="0F243E" w:themeColor="text2" w:themeShade="80"/>
          <w:sz w:val="32"/>
          <w:szCs w:val="32"/>
          <w:lang w:val="fr-FR" w:bidi="ar-MA"/>
        </w:rPr>
        <w:t xml:space="preserve">              </w:t>
      </w:r>
      <w:r w:rsidRPr="00AB7CD1">
        <w:rPr>
          <w:b/>
          <w:bCs/>
          <w:color w:val="0F243E" w:themeColor="text2" w:themeShade="80"/>
          <w:sz w:val="36"/>
          <w:szCs w:val="36"/>
          <w:lang w:val="fr-FR" w:bidi="ar-MA"/>
        </w:rPr>
        <w:t>Année Universitaire : 202</w:t>
      </w:r>
      <w:r>
        <w:rPr>
          <w:b/>
          <w:bCs/>
          <w:color w:val="0F243E" w:themeColor="text2" w:themeShade="80"/>
          <w:sz w:val="36"/>
          <w:szCs w:val="36"/>
          <w:lang w:val="fr-FR" w:bidi="ar-MA"/>
        </w:rPr>
        <w:t>5</w:t>
      </w:r>
      <w:r w:rsidRPr="00AB7CD1">
        <w:rPr>
          <w:b/>
          <w:bCs/>
          <w:color w:val="0F243E" w:themeColor="text2" w:themeShade="80"/>
          <w:sz w:val="36"/>
          <w:szCs w:val="36"/>
          <w:lang w:val="fr-FR" w:bidi="ar-MA"/>
        </w:rPr>
        <w:t>/202</w:t>
      </w:r>
      <w:r>
        <w:rPr>
          <w:b/>
          <w:bCs/>
          <w:color w:val="0F243E" w:themeColor="text2" w:themeShade="80"/>
          <w:sz w:val="36"/>
          <w:szCs w:val="36"/>
          <w:lang w:val="fr-FR" w:bidi="ar-MA"/>
        </w:rPr>
        <w:t>6</w:t>
      </w:r>
    </w:p>
    <w:p w14:paraId="489F459D" w14:textId="77777777" w:rsidR="006B10D9" w:rsidRDefault="006B10D9" w:rsidP="006B10D9"/>
    <w:p w14:paraId="213E637D" w14:textId="77777777" w:rsidR="006B10D9" w:rsidRDefault="006B10D9" w:rsidP="006B10D9"/>
    <w:sdt>
      <w:sdtPr>
        <w:id w:val="1787628906"/>
        <w:docPartObj>
          <w:docPartGallery w:val="Table of Contents"/>
          <w:docPartUnique/>
        </w:docPartObj>
      </w:sdtPr>
      <w:sdtEndPr>
        <w:rPr>
          <w:color w:val="auto"/>
        </w:rPr>
      </w:sdtEndPr>
      <w:sdtContent>
        <w:p w14:paraId="1649D214" w14:textId="27265D10" w:rsidR="006B10D9" w:rsidRPr="00A039B7" w:rsidRDefault="006B10D9" w:rsidP="00A039B7">
          <w:pPr>
            <w:pStyle w:val="Titre4"/>
          </w:pPr>
          <w:r>
            <w:t xml:space="preserve">   </w:t>
          </w:r>
          <w:r w:rsidRPr="006B10D9">
            <w:t>Table des matières</w:t>
          </w:r>
        </w:p>
        <w:p w14:paraId="1DF28D29" w14:textId="3E852E5B" w:rsidR="00A039B7" w:rsidRDefault="006B10D9">
          <w:pPr>
            <w:pStyle w:val="TM1"/>
            <w:rPr>
              <w:noProof/>
              <w:kern w:val="2"/>
              <w:lang w:val="fr-FR" w:eastAsia="fr-FR"/>
              <w14:ligatures w14:val="standardContextual"/>
            </w:rPr>
          </w:pPr>
          <w:r>
            <w:fldChar w:fldCharType="begin"/>
          </w:r>
          <w:r>
            <w:instrText xml:space="preserve"> TOC \o "1-3" \h \z \u </w:instrText>
          </w:r>
          <w:r>
            <w:fldChar w:fldCharType="separate"/>
          </w:r>
          <w:hyperlink w:anchor="_Toc213277816" w:history="1">
            <w:r w:rsidR="00A039B7" w:rsidRPr="00EE0B3E">
              <w:rPr>
                <w:rStyle w:val="Lienhypertexte"/>
                <w:noProof/>
              </w:rPr>
              <w:t>I.</w:t>
            </w:r>
            <w:r w:rsidR="00A039B7">
              <w:rPr>
                <w:noProof/>
                <w:kern w:val="2"/>
                <w:lang w:val="fr-FR" w:eastAsia="fr-FR"/>
                <w14:ligatures w14:val="standardContextual"/>
              </w:rPr>
              <w:tab/>
            </w:r>
            <w:r w:rsidR="00A039B7" w:rsidRPr="00EE0B3E">
              <w:rPr>
                <w:rStyle w:val="Lienhypertexte"/>
                <w:noProof/>
              </w:rPr>
              <w:t>Introduction Générale:</w:t>
            </w:r>
            <w:r w:rsidR="00A039B7">
              <w:rPr>
                <w:noProof/>
                <w:webHidden/>
              </w:rPr>
              <w:tab/>
            </w:r>
            <w:r w:rsidR="00A039B7">
              <w:rPr>
                <w:noProof/>
                <w:webHidden/>
              </w:rPr>
              <w:fldChar w:fldCharType="begin"/>
            </w:r>
            <w:r w:rsidR="00A039B7">
              <w:rPr>
                <w:noProof/>
                <w:webHidden/>
              </w:rPr>
              <w:instrText xml:space="preserve"> PAGEREF _Toc213277816 \h </w:instrText>
            </w:r>
            <w:r w:rsidR="00A039B7">
              <w:rPr>
                <w:noProof/>
                <w:webHidden/>
              </w:rPr>
            </w:r>
            <w:r w:rsidR="00A039B7">
              <w:rPr>
                <w:noProof/>
                <w:webHidden/>
              </w:rPr>
              <w:fldChar w:fldCharType="separate"/>
            </w:r>
            <w:r w:rsidR="00A039B7">
              <w:rPr>
                <w:noProof/>
                <w:webHidden/>
              </w:rPr>
              <w:t>3</w:t>
            </w:r>
            <w:r w:rsidR="00A039B7">
              <w:rPr>
                <w:noProof/>
                <w:webHidden/>
              </w:rPr>
              <w:fldChar w:fldCharType="end"/>
            </w:r>
          </w:hyperlink>
        </w:p>
        <w:p w14:paraId="7D1E267F" w14:textId="7C90F913" w:rsidR="00A039B7" w:rsidRDefault="00A039B7">
          <w:pPr>
            <w:pStyle w:val="TM2"/>
            <w:tabs>
              <w:tab w:val="left" w:pos="660"/>
              <w:tab w:val="right" w:leader="dot" w:pos="10790"/>
            </w:tabs>
            <w:rPr>
              <w:noProof/>
              <w:kern w:val="2"/>
              <w:lang w:val="fr-FR" w:eastAsia="fr-FR"/>
              <w14:ligatures w14:val="standardContextual"/>
            </w:rPr>
          </w:pPr>
          <w:hyperlink w:anchor="_Toc213277817" w:history="1">
            <w:r w:rsidRPr="00EE0B3E">
              <w:rPr>
                <w:rStyle w:val="Lienhypertexte"/>
                <w:noProof/>
                <w:lang w:val="fr-FR"/>
              </w:rPr>
              <w:t>1.</w:t>
            </w:r>
            <w:r>
              <w:rPr>
                <w:noProof/>
                <w:kern w:val="2"/>
                <w:lang w:val="fr-FR" w:eastAsia="fr-FR"/>
                <w14:ligatures w14:val="standardContextual"/>
              </w:rPr>
              <w:tab/>
            </w:r>
            <w:r w:rsidRPr="00EE0B3E">
              <w:rPr>
                <w:rStyle w:val="Lienhypertexte"/>
                <w:noProof/>
                <w:lang w:val="fr-FR"/>
              </w:rPr>
              <w:t>Problématique</w:t>
            </w:r>
            <w:r>
              <w:rPr>
                <w:noProof/>
                <w:webHidden/>
              </w:rPr>
              <w:tab/>
            </w:r>
            <w:r>
              <w:rPr>
                <w:noProof/>
                <w:webHidden/>
              </w:rPr>
              <w:fldChar w:fldCharType="begin"/>
            </w:r>
            <w:r>
              <w:rPr>
                <w:noProof/>
                <w:webHidden/>
              </w:rPr>
              <w:instrText xml:space="preserve"> PAGEREF _Toc213277817 \h </w:instrText>
            </w:r>
            <w:r>
              <w:rPr>
                <w:noProof/>
                <w:webHidden/>
              </w:rPr>
            </w:r>
            <w:r>
              <w:rPr>
                <w:noProof/>
                <w:webHidden/>
              </w:rPr>
              <w:fldChar w:fldCharType="separate"/>
            </w:r>
            <w:r>
              <w:rPr>
                <w:noProof/>
                <w:webHidden/>
              </w:rPr>
              <w:t>4</w:t>
            </w:r>
            <w:r>
              <w:rPr>
                <w:noProof/>
                <w:webHidden/>
              </w:rPr>
              <w:fldChar w:fldCharType="end"/>
            </w:r>
          </w:hyperlink>
        </w:p>
        <w:p w14:paraId="08B7D6B8" w14:textId="53078824" w:rsidR="00A039B7" w:rsidRDefault="00A039B7">
          <w:pPr>
            <w:pStyle w:val="TM2"/>
            <w:tabs>
              <w:tab w:val="left" w:pos="660"/>
              <w:tab w:val="right" w:leader="dot" w:pos="10790"/>
            </w:tabs>
            <w:rPr>
              <w:noProof/>
              <w:kern w:val="2"/>
              <w:lang w:val="fr-FR" w:eastAsia="fr-FR"/>
              <w14:ligatures w14:val="standardContextual"/>
            </w:rPr>
          </w:pPr>
          <w:hyperlink w:anchor="_Toc213277818" w:history="1">
            <w:r w:rsidRPr="00EE0B3E">
              <w:rPr>
                <w:rStyle w:val="Lienhypertexte"/>
                <w:noProof/>
                <w:lang w:val="fr-FR"/>
              </w:rPr>
              <w:t>2.</w:t>
            </w:r>
            <w:r>
              <w:rPr>
                <w:noProof/>
                <w:kern w:val="2"/>
                <w:lang w:val="fr-FR" w:eastAsia="fr-FR"/>
                <w14:ligatures w14:val="standardContextual"/>
              </w:rPr>
              <w:tab/>
            </w:r>
            <w:r w:rsidRPr="00EE0B3E">
              <w:rPr>
                <w:rStyle w:val="Lienhypertexte"/>
                <w:noProof/>
                <w:lang w:val="fr-FR"/>
              </w:rPr>
              <w:t>Objectifs de la recherche</w:t>
            </w:r>
            <w:r>
              <w:rPr>
                <w:noProof/>
                <w:webHidden/>
              </w:rPr>
              <w:tab/>
            </w:r>
            <w:r>
              <w:rPr>
                <w:noProof/>
                <w:webHidden/>
              </w:rPr>
              <w:fldChar w:fldCharType="begin"/>
            </w:r>
            <w:r>
              <w:rPr>
                <w:noProof/>
                <w:webHidden/>
              </w:rPr>
              <w:instrText xml:space="preserve"> PAGEREF _Toc213277818 \h </w:instrText>
            </w:r>
            <w:r>
              <w:rPr>
                <w:noProof/>
                <w:webHidden/>
              </w:rPr>
            </w:r>
            <w:r>
              <w:rPr>
                <w:noProof/>
                <w:webHidden/>
              </w:rPr>
              <w:fldChar w:fldCharType="separate"/>
            </w:r>
            <w:r>
              <w:rPr>
                <w:noProof/>
                <w:webHidden/>
              </w:rPr>
              <w:t>4</w:t>
            </w:r>
            <w:r>
              <w:rPr>
                <w:noProof/>
                <w:webHidden/>
              </w:rPr>
              <w:fldChar w:fldCharType="end"/>
            </w:r>
          </w:hyperlink>
        </w:p>
        <w:p w14:paraId="0FB4F8A2" w14:textId="1F00F2BE" w:rsidR="00A039B7" w:rsidRDefault="00A039B7">
          <w:pPr>
            <w:pStyle w:val="TM1"/>
            <w:rPr>
              <w:noProof/>
              <w:kern w:val="2"/>
              <w:lang w:val="fr-FR" w:eastAsia="fr-FR"/>
              <w14:ligatures w14:val="standardContextual"/>
            </w:rPr>
          </w:pPr>
          <w:hyperlink w:anchor="_Toc213277819" w:history="1">
            <w:r w:rsidRPr="00EE0B3E">
              <w:rPr>
                <w:rStyle w:val="Lienhypertexte"/>
                <w:noProof/>
              </w:rPr>
              <w:t>II.</w:t>
            </w:r>
            <w:r>
              <w:rPr>
                <w:noProof/>
                <w:kern w:val="2"/>
                <w:lang w:val="fr-FR" w:eastAsia="fr-FR"/>
                <w14:ligatures w14:val="standardContextual"/>
              </w:rPr>
              <w:tab/>
            </w:r>
            <w:r w:rsidRPr="00EE0B3E">
              <w:rPr>
                <w:rStyle w:val="Lienhypertexte"/>
                <w:noProof/>
              </w:rPr>
              <w:t>Fondements théoriques du traitement automatique des langues (TAL)</w:t>
            </w:r>
            <w:r>
              <w:rPr>
                <w:noProof/>
                <w:webHidden/>
              </w:rPr>
              <w:tab/>
            </w:r>
            <w:r>
              <w:rPr>
                <w:noProof/>
                <w:webHidden/>
              </w:rPr>
              <w:fldChar w:fldCharType="begin"/>
            </w:r>
            <w:r>
              <w:rPr>
                <w:noProof/>
                <w:webHidden/>
              </w:rPr>
              <w:instrText xml:space="preserve"> PAGEREF _Toc213277819 \h </w:instrText>
            </w:r>
            <w:r>
              <w:rPr>
                <w:noProof/>
                <w:webHidden/>
              </w:rPr>
            </w:r>
            <w:r>
              <w:rPr>
                <w:noProof/>
                <w:webHidden/>
              </w:rPr>
              <w:fldChar w:fldCharType="separate"/>
            </w:r>
            <w:r>
              <w:rPr>
                <w:noProof/>
                <w:webHidden/>
              </w:rPr>
              <w:t>6</w:t>
            </w:r>
            <w:r>
              <w:rPr>
                <w:noProof/>
                <w:webHidden/>
              </w:rPr>
              <w:fldChar w:fldCharType="end"/>
            </w:r>
          </w:hyperlink>
        </w:p>
        <w:p w14:paraId="2CB323A3" w14:textId="56A44410" w:rsidR="00A039B7" w:rsidRDefault="00A039B7">
          <w:pPr>
            <w:pStyle w:val="TM3"/>
            <w:tabs>
              <w:tab w:val="left" w:pos="880"/>
              <w:tab w:val="right" w:leader="dot" w:pos="10790"/>
            </w:tabs>
            <w:rPr>
              <w:noProof/>
              <w:kern w:val="2"/>
              <w:lang w:val="fr-FR" w:eastAsia="fr-FR"/>
              <w14:ligatures w14:val="standardContextual"/>
            </w:rPr>
          </w:pPr>
          <w:hyperlink w:anchor="_Toc213277820" w:history="1">
            <w:r w:rsidRPr="00EE0B3E">
              <w:rPr>
                <w:rStyle w:val="Lienhypertexte"/>
                <w:noProof/>
              </w:rPr>
              <w:t>1.</w:t>
            </w:r>
            <w:r>
              <w:rPr>
                <w:noProof/>
                <w:kern w:val="2"/>
                <w:lang w:val="fr-FR" w:eastAsia="fr-FR"/>
                <w14:ligatures w14:val="standardContextual"/>
              </w:rPr>
              <w:tab/>
            </w:r>
            <w:r w:rsidRPr="00EE0B3E">
              <w:rPr>
                <w:rStyle w:val="Lienhypertexte"/>
                <w:noProof/>
              </w:rPr>
              <w:t>Introduction</w:t>
            </w:r>
            <w:r>
              <w:rPr>
                <w:noProof/>
                <w:webHidden/>
              </w:rPr>
              <w:tab/>
            </w:r>
            <w:r>
              <w:rPr>
                <w:noProof/>
                <w:webHidden/>
              </w:rPr>
              <w:fldChar w:fldCharType="begin"/>
            </w:r>
            <w:r>
              <w:rPr>
                <w:noProof/>
                <w:webHidden/>
              </w:rPr>
              <w:instrText xml:space="preserve"> PAGEREF _Toc213277820 \h </w:instrText>
            </w:r>
            <w:r>
              <w:rPr>
                <w:noProof/>
                <w:webHidden/>
              </w:rPr>
            </w:r>
            <w:r>
              <w:rPr>
                <w:noProof/>
                <w:webHidden/>
              </w:rPr>
              <w:fldChar w:fldCharType="separate"/>
            </w:r>
            <w:r>
              <w:rPr>
                <w:noProof/>
                <w:webHidden/>
              </w:rPr>
              <w:t>6</w:t>
            </w:r>
            <w:r>
              <w:rPr>
                <w:noProof/>
                <w:webHidden/>
              </w:rPr>
              <w:fldChar w:fldCharType="end"/>
            </w:r>
          </w:hyperlink>
        </w:p>
        <w:p w14:paraId="6F6AF450" w14:textId="4E78A4D1" w:rsidR="00A039B7" w:rsidRDefault="00A039B7">
          <w:pPr>
            <w:pStyle w:val="TM3"/>
            <w:tabs>
              <w:tab w:val="left" w:pos="880"/>
              <w:tab w:val="right" w:leader="dot" w:pos="10790"/>
            </w:tabs>
            <w:rPr>
              <w:noProof/>
              <w:kern w:val="2"/>
              <w:lang w:val="fr-FR" w:eastAsia="fr-FR"/>
              <w14:ligatures w14:val="standardContextual"/>
            </w:rPr>
          </w:pPr>
          <w:hyperlink w:anchor="_Toc213277821" w:history="1">
            <w:r w:rsidRPr="00EE0B3E">
              <w:rPr>
                <w:rStyle w:val="Lienhypertexte"/>
                <w:noProof/>
              </w:rPr>
              <w:t>2.</w:t>
            </w:r>
            <w:r>
              <w:rPr>
                <w:noProof/>
                <w:kern w:val="2"/>
                <w:lang w:val="fr-FR" w:eastAsia="fr-FR"/>
                <w14:ligatures w14:val="standardContextual"/>
              </w:rPr>
              <w:tab/>
            </w:r>
            <w:r w:rsidRPr="00EE0B3E">
              <w:rPr>
                <w:rStyle w:val="Lienhypertexte"/>
                <w:noProof/>
              </w:rPr>
              <w:t>Évolution des méthodes de TAL</w:t>
            </w:r>
            <w:r>
              <w:rPr>
                <w:noProof/>
                <w:webHidden/>
              </w:rPr>
              <w:tab/>
            </w:r>
            <w:r>
              <w:rPr>
                <w:noProof/>
                <w:webHidden/>
              </w:rPr>
              <w:fldChar w:fldCharType="begin"/>
            </w:r>
            <w:r>
              <w:rPr>
                <w:noProof/>
                <w:webHidden/>
              </w:rPr>
              <w:instrText xml:space="preserve"> PAGEREF _Toc213277821 \h </w:instrText>
            </w:r>
            <w:r>
              <w:rPr>
                <w:noProof/>
                <w:webHidden/>
              </w:rPr>
            </w:r>
            <w:r>
              <w:rPr>
                <w:noProof/>
                <w:webHidden/>
              </w:rPr>
              <w:fldChar w:fldCharType="separate"/>
            </w:r>
            <w:r>
              <w:rPr>
                <w:noProof/>
                <w:webHidden/>
              </w:rPr>
              <w:t>7</w:t>
            </w:r>
            <w:r>
              <w:rPr>
                <w:noProof/>
                <w:webHidden/>
              </w:rPr>
              <w:fldChar w:fldCharType="end"/>
            </w:r>
          </w:hyperlink>
        </w:p>
        <w:p w14:paraId="752B8191" w14:textId="13B94E3A" w:rsidR="00A039B7" w:rsidRDefault="00A039B7">
          <w:pPr>
            <w:pStyle w:val="TM3"/>
            <w:tabs>
              <w:tab w:val="left" w:pos="880"/>
              <w:tab w:val="right" w:leader="dot" w:pos="10790"/>
            </w:tabs>
            <w:rPr>
              <w:noProof/>
              <w:kern w:val="2"/>
              <w:lang w:val="fr-FR" w:eastAsia="fr-FR"/>
              <w14:ligatures w14:val="standardContextual"/>
            </w:rPr>
          </w:pPr>
          <w:hyperlink w:anchor="_Toc213277822" w:history="1">
            <w:r w:rsidRPr="00EE0B3E">
              <w:rPr>
                <w:rStyle w:val="Lienhypertexte"/>
                <w:noProof/>
              </w:rPr>
              <w:t>3.</w:t>
            </w:r>
            <w:r>
              <w:rPr>
                <w:noProof/>
                <w:kern w:val="2"/>
                <w:lang w:val="fr-FR" w:eastAsia="fr-FR"/>
                <w14:ligatures w14:val="standardContextual"/>
              </w:rPr>
              <w:tab/>
            </w:r>
            <w:r w:rsidRPr="00EE0B3E">
              <w:rPr>
                <w:rStyle w:val="Lienhypertexte"/>
                <w:noProof/>
              </w:rPr>
              <w:t>Applications du TAL</w:t>
            </w:r>
            <w:r>
              <w:rPr>
                <w:noProof/>
                <w:webHidden/>
              </w:rPr>
              <w:tab/>
            </w:r>
            <w:r>
              <w:rPr>
                <w:noProof/>
                <w:webHidden/>
              </w:rPr>
              <w:fldChar w:fldCharType="begin"/>
            </w:r>
            <w:r>
              <w:rPr>
                <w:noProof/>
                <w:webHidden/>
              </w:rPr>
              <w:instrText xml:space="preserve"> PAGEREF _Toc213277822 \h </w:instrText>
            </w:r>
            <w:r>
              <w:rPr>
                <w:noProof/>
                <w:webHidden/>
              </w:rPr>
            </w:r>
            <w:r>
              <w:rPr>
                <w:noProof/>
                <w:webHidden/>
              </w:rPr>
              <w:fldChar w:fldCharType="separate"/>
            </w:r>
            <w:r>
              <w:rPr>
                <w:noProof/>
                <w:webHidden/>
              </w:rPr>
              <w:t>17</w:t>
            </w:r>
            <w:r>
              <w:rPr>
                <w:noProof/>
                <w:webHidden/>
              </w:rPr>
              <w:fldChar w:fldCharType="end"/>
            </w:r>
          </w:hyperlink>
        </w:p>
        <w:p w14:paraId="21169615" w14:textId="1255EA08" w:rsidR="00A039B7" w:rsidRDefault="00A039B7">
          <w:pPr>
            <w:pStyle w:val="TM1"/>
            <w:rPr>
              <w:noProof/>
              <w:kern w:val="2"/>
              <w:lang w:val="fr-FR" w:eastAsia="fr-FR"/>
              <w14:ligatures w14:val="standardContextual"/>
            </w:rPr>
          </w:pPr>
          <w:hyperlink w:anchor="_Toc213277823" w:history="1">
            <w:r w:rsidRPr="00EE0B3E">
              <w:rPr>
                <w:rStyle w:val="Lienhypertexte"/>
                <w:noProof/>
              </w:rPr>
              <w:t>III.</w:t>
            </w:r>
            <w:r>
              <w:rPr>
                <w:noProof/>
                <w:kern w:val="2"/>
                <w:lang w:val="fr-FR" w:eastAsia="fr-FR"/>
                <w14:ligatures w14:val="standardContextual"/>
              </w:rPr>
              <w:tab/>
            </w:r>
            <w:r w:rsidRPr="00EE0B3E">
              <w:rPr>
                <w:rStyle w:val="Lienhypertexte"/>
                <w:noProof/>
              </w:rPr>
              <w:t>État de l’art sur la génération et l’évaluation des résumés automatiques</w:t>
            </w:r>
            <w:r>
              <w:rPr>
                <w:noProof/>
                <w:webHidden/>
              </w:rPr>
              <w:tab/>
            </w:r>
            <w:r>
              <w:rPr>
                <w:noProof/>
                <w:webHidden/>
              </w:rPr>
              <w:fldChar w:fldCharType="begin"/>
            </w:r>
            <w:r>
              <w:rPr>
                <w:noProof/>
                <w:webHidden/>
              </w:rPr>
              <w:instrText xml:space="preserve"> PAGEREF _Toc213277823 \h </w:instrText>
            </w:r>
            <w:r>
              <w:rPr>
                <w:noProof/>
                <w:webHidden/>
              </w:rPr>
            </w:r>
            <w:r>
              <w:rPr>
                <w:noProof/>
                <w:webHidden/>
              </w:rPr>
              <w:fldChar w:fldCharType="separate"/>
            </w:r>
            <w:r>
              <w:rPr>
                <w:noProof/>
                <w:webHidden/>
              </w:rPr>
              <w:t>18</w:t>
            </w:r>
            <w:r>
              <w:rPr>
                <w:noProof/>
                <w:webHidden/>
              </w:rPr>
              <w:fldChar w:fldCharType="end"/>
            </w:r>
          </w:hyperlink>
        </w:p>
        <w:p w14:paraId="7A886796" w14:textId="7AA894DC" w:rsidR="00A039B7" w:rsidRDefault="00A039B7">
          <w:pPr>
            <w:pStyle w:val="TM3"/>
            <w:tabs>
              <w:tab w:val="left" w:pos="880"/>
              <w:tab w:val="right" w:leader="dot" w:pos="10790"/>
            </w:tabs>
            <w:rPr>
              <w:noProof/>
              <w:kern w:val="2"/>
              <w:lang w:val="fr-FR" w:eastAsia="fr-FR"/>
              <w14:ligatures w14:val="standardContextual"/>
            </w:rPr>
          </w:pPr>
          <w:hyperlink w:anchor="_Toc213277824" w:history="1">
            <w:r w:rsidRPr="00EE0B3E">
              <w:rPr>
                <w:rStyle w:val="Lienhypertexte"/>
                <w:noProof/>
                <w:lang w:val="fr-FR"/>
              </w:rPr>
              <w:t>4.</w:t>
            </w:r>
            <w:r>
              <w:rPr>
                <w:noProof/>
                <w:kern w:val="2"/>
                <w:lang w:val="fr-FR" w:eastAsia="fr-FR"/>
                <w14:ligatures w14:val="standardContextual"/>
              </w:rPr>
              <w:tab/>
            </w:r>
            <w:r w:rsidRPr="00EE0B3E">
              <w:rPr>
                <w:rStyle w:val="Lienhypertexte"/>
                <w:noProof/>
                <w:lang w:val="fr-FR"/>
              </w:rPr>
              <w:t>Les méthodes du résumé par abstraction</w:t>
            </w:r>
            <w:r>
              <w:rPr>
                <w:noProof/>
                <w:webHidden/>
              </w:rPr>
              <w:tab/>
            </w:r>
            <w:r>
              <w:rPr>
                <w:noProof/>
                <w:webHidden/>
              </w:rPr>
              <w:fldChar w:fldCharType="begin"/>
            </w:r>
            <w:r>
              <w:rPr>
                <w:noProof/>
                <w:webHidden/>
              </w:rPr>
              <w:instrText xml:space="preserve"> PAGEREF _Toc213277824 \h </w:instrText>
            </w:r>
            <w:r>
              <w:rPr>
                <w:noProof/>
                <w:webHidden/>
              </w:rPr>
            </w:r>
            <w:r>
              <w:rPr>
                <w:noProof/>
                <w:webHidden/>
              </w:rPr>
              <w:fldChar w:fldCharType="separate"/>
            </w:r>
            <w:r>
              <w:rPr>
                <w:noProof/>
                <w:webHidden/>
              </w:rPr>
              <w:t>19</w:t>
            </w:r>
            <w:r>
              <w:rPr>
                <w:noProof/>
                <w:webHidden/>
              </w:rPr>
              <w:fldChar w:fldCharType="end"/>
            </w:r>
          </w:hyperlink>
        </w:p>
        <w:p w14:paraId="5DFADC07" w14:textId="31348A0D" w:rsidR="00A039B7" w:rsidRDefault="00A039B7">
          <w:pPr>
            <w:pStyle w:val="TM3"/>
            <w:tabs>
              <w:tab w:val="left" w:pos="880"/>
              <w:tab w:val="right" w:leader="dot" w:pos="10790"/>
            </w:tabs>
            <w:rPr>
              <w:noProof/>
              <w:kern w:val="2"/>
              <w:lang w:val="fr-FR" w:eastAsia="fr-FR"/>
              <w14:ligatures w14:val="standardContextual"/>
            </w:rPr>
          </w:pPr>
          <w:hyperlink w:anchor="_Toc213277825" w:history="1">
            <w:r w:rsidRPr="00EE0B3E">
              <w:rPr>
                <w:rStyle w:val="Lienhypertexte"/>
                <w:noProof/>
              </w:rPr>
              <w:t>5.</w:t>
            </w:r>
            <w:r>
              <w:rPr>
                <w:noProof/>
                <w:kern w:val="2"/>
                <w:lang w:val="fr-FR" w:eastAsia="fr-FR"/>
                <w14:ligatures w14:val="standardContextual"/>
              </w:rPr>
              <w:tab/>
            </w:r>
            <w:r w:rsidRPr="00EE0B3E">
              <w:rPr>
                <w:rStyle w:val="Lienhypertexte"/>
                <w:noProof/>
              </w:rPr>
              <w:t>Les méthodes du résumé par extraction</w:t>
            </w:r>
            <w:r>
              <w:rPr>
                <w:noProof/>
                <w:webHidden/>
              </w:rPr>
              <w:tab/>
            </w:r>
            <w:r>
              <w:rPr>
                <w:noProof/>
                <w:webHidden/>
              </w:rPr>
              <w:fldChar w:fldCharType="begin"/>
            </w:r>
            <w:r>
              <w:rPr>
                <w:noProof/>
                <w:webHidden/>
              </w:rPr>
              <w:instrText xml:space="preserve"> PAGEREF _Toc213277825 \h </w:instrText>
            </w:r>
            <w:r>
              <w:rPr>
                <w:noProof/>
                <w:webHidden/>
              </w:rPr>
            </w:r>
            <w:r>
              <w:rPr>
                <w:noProof/>
                <w:webHidden/>
              </w:rPr>
              <w:fldChar w:fldCharType="separate"/>
            </w:r>
            <w:r>
              <w:rPr>
                <w:noProof/>
                <w:webHidden/>
              </w:rPr>
              <w:t>19</w:t>
            </w:r>
            <w:r>
              <w:rPr>
                <w:noProof/>
                <w:webHidden/>
              </w:rPr>
              <w:fldChar w:fldCharType="end"/>
            </w:r>
          </w:hyperlink>
        </w:p>
        <w:p w14:paraId="7BD7E02A" w14:textId="6DA79BA0" w:rsidR="00A039B7" w:rsidRDefault="00A039B7">
          <w:pPr>
            <w:pStyle w:val="TM1"/>
            <w:rPr>
              <w:noProof/>
              <w:kern w:val="2"/>
              <w:lang w:val="fr-FR" w:eastAsia="fr-FR"/>
              <w14:ligatures w14:val="standardContextual"/>
            </w:rPr>
          </w:pPr>
          <w:hyperlink w:anchor="_Toc213277826" w:history="1">
            <w:r w:rsidRPr="00EE0B3E">
              <w:rPr>
                <w:rStyle w:val="Lienhypertexte"/>
                <w:noProof/>
              </w:rPr>
              <w:t>IV.</w:t>
            </w:r>
            <w:r>
              <w:rPr>
                <w:noProof/>
                <w:kern w:val="2"/>
                <w:lang w:val="fr-FR" w:eastAsia="fr-FR"/>
                <w14:ligatures w14:val="standardContextual"/>
              </w:rPr>
              <w:tab/>
            </w:r>
            <w:r w:rsidRPr="00EE0B3E">
              <w:rPr>
                <w:rStyle w:val="Lienhypertexte"/>
                <w:noProof/>
              </w:rPr>
              <w:t>Méthodologie de la recherche</w:t>
            </w:r>
            <w:r>
              <w:rPr>
                <w:noProof/>
                <w:webHidden/>
              </w:rPr>
              <w:tab/>
            </w:r>
            <w:r>
              <w:rPr>
                <w:noProof/>
                <w:webHidden/>
              </w:rPr>
              <w:fldChar w:fldCharType="begin"/>
            </w:r>
            <w:r>
              <w:rPr>
                <w:noProof/>
                <w:webHidden/>
              </w:rPr>
              <w:instrText xml:space="preserve"> PAGEREF _Toc213277826 \h </w:instrText>
            </w:r>
            <w:r>
              <w:rPr>
                <w:noProof/>
                <w:webHidden/>
              </w:rPr>
            </w:r>
            <w:r>
              <w:rPr>
                <w:noProof/>
                <w:webHidden/>
              </w:rPr>
              <w:fldChar w:fldCharType="separate"/>
            </w:r>
            <w:r>
              <w:rPr>
                <w:noProof/>
                <w:webHidden/>
              </w:rPr>
              <w:t>26</w:t>
            </w:r>
            <w:r>
              <w:rPr>
                <w:noProof/>
                <w:webHidden/>
              </w:rPr>
              <w:fldChar w:fldCharType="end"/>
            </w:r>
          </w:hyperlink>
        </w:p>
        <w:p w14:paraId="23BFB37B" w14:textId="10C66D36" w:rsidR="00A039B7" w:rsidRDefault="00A039B7">
          <w:pPr>
            <w:pStyle w:val="TM1"/>
            <w:rPr>
              <w:noProof/>
              <w:kern w:val="2"/>
              <w:lang w:val="fr-FR" w:eastAsia="fr-FR"/>
              <w14:ligatures w14:val="standardContextual"/>
            </w:rPr>
          </w:pPr>
          <w:hyperlink w:anchor="_Toc213277827" w:history="1">
            <w:r w:rsidRPr="00EE0B3E">
              <w:rPr>
                <w:rStyle w:val="Lienhypertexte"/>
                <w:noProof/>
                <w:lang w:val="fr-FR"/>
              </w:rPr>
              <w:t>V.</w:t>
            </w:r>
            <w:r>
              <w:rPr>
                <w:noProof/>
                <w:kern w:val="2"/>
                <w:lang w:val="fr-FR" w:eastAsia="fr-FR"/>
                <w14:ligatures w14:val="standardContextual"/>
              </w:rPr>
              <w:tab/>
            </w:r>
            <w:r w:rsidRPr="00EE0B3E">
              <w:rPr>
                <w:rStyle w:val="Lienhypertexte"/>
                <w:noProof/>
                <w:lang w:val="fr-FR"/>
              </w:rPr>
              <w:t>Implémentation et évaluation des modèles proposés</w:t>
            </w:r>
            <w:r>
              <w:rPr>
                <w:noProof/>
                <w:webHidden/>
              </w:rPr>
              <w:tab/>
            </w:r>
            <w:r>
              <w:rPr>
                <w:noProof/>
                <w:webHidden/>
              </w:rPr>
              <w:fldChar w:fldCharType="begin"/>
            </w:r>
            <w:r>
              <w:rPr>
                <w:noProof/>
                <w:webHidden/>
              </w:rPr>
              <w:instrText xml:space="preserve"> PAGEREF _Toc213277827 \h </w:instrText>
            </w:r>
            <w:r>
              <w:rPr>
                <w:noProof/>
                <w:webHidden/>
              </w:rPr>
            </w:r>
            <w:r>
              <w:rPr>
                <w:noProof/>
                <w:webHidden/>
              </w:rPr>
              <w:fldChar w:fldCharType="separate"/>
            </w:r>
            <w:r>
              <w:rPr>
                <w:noProof/>
                <w:webHidden/>
              </w:rPr>
              <w:t>29</w:t>
            </w:r>
            <w:r>
              <w:rPr>
                <w:noProof/>
                <w:webHidden/>
              </w:rPr>
              <w:fldChar w:fldCharType="end"/>
            </w:r>
          </w:hyperlink>
        </w:p>
        <w:p w14:paraId="0C5531DB" w14:textId="3BBB5967" w:rsidR="00A039B7" w:rsidRDefault="00A039B7">
          <w:pPr>
            <w:pStyle w:val="TM1"/>
            <w:rPr>
              <w:noProof/>
              <w:kern w:val="2"/>
              <w:lang w:val="fr-FR" w:eastAsia="fr-FR"/>
              <w14:ligatures w14:val="standardContextual"/>
            </w:rPr>
          </w:pPr>
          <w:hyperlink w:anchor="_Toc213277828" w:history="1">
            <w:r w:rsidRPr="00EE0B3E">
              <w:rPr>
                <w:rStyle w:val="Lienhypertexte"/>
                <w:noProof/>
              </w:rPr>
              <w:t>VI.</w:t>
            </w:r>
            <w:r>
              <w:rPr>
                <w:noProof/>
                <w:kern w:val="2"/>
                <w:lang w:val="fr-FR" w:eastAsia="fr-FR"/>
                <w14:ligatures w14:val="standardContextual"/>
              </w:rPr>
              <w:tab/>
            </w:r>
            <w:r w:rsidRPr="00EE0B3E">
              <w:rPr>
                <w:rStyle w:val="Lienhypertexte"/>
                <w:noProof/>
                <w:lang w:val="en-AE"/>
              </w:rPr>
              <w:t>Bibliographie</w:t>
            </w:r>
            <w:r>
              <w:rPr>
                <w:noProof/>
                <w:webHidden/>
              </w:rPr>
              <w:tab/>
            </w:r>
            <w:r>
              <w:rPr>
                <w:noProof/>
                <w:webHidden/>
              </w:rPr>
              <w:fldChar w:fldCharType="begin"/>
            </w:r>
            <w:r>
              <w:rPr>
                <w:noProof/>
                <w:webHidden/>
              </w:rPr>
              <w:instrText xml:space="preserve"> PAGEREF _Toc213277828 \h </w:instrText>
            </w:r>
            <w:r>
              <w:rPr>
                <w:noProof/>
                <w:webHidden/>
              </w:rPr>
            </w:r>
            <w:r>
              <w:rPr>
                <w:noProof/>
                <w:webHidden/>
              </w:rPr>
              <w:fldChar w:fldCharType="separate"/>
            </w:r>
            <w:r>
              <w:rPr>
                <w:noProof/>
                <w:webHidden/>
              </w:rPr>
              <w:t>32</w:t>
            </w:r>
            <w:r>
              <w:rPr>
                <w:noProof/>
                <w:webHidden/>
              </w:rPr>
              <w:fldChar w:fldCharType="end"/>
            </w:r>
          </w:hyperlink>
        </w:p>
        <w:p w14:paraId="290D1625" w14:textId="3B664C91" w:rsidR="006B10D9" w:rsidRDefault="006B10D9">
          <w:r>
            <w:rPr>
              <w:b/>
              <w:bCs/>
            </w:rPr>
            <w:fldChar w:fldCharType="end"/>
          </w:r>
        </w:p>
      </w:sdtContent>
    </w:sdt>
    <w:p w14:paraId="717B88E0" w14:textId="77777777" w:rsidR="006B10D9" w:rsidRDefault="006B10D9" w:rsidP="006B10D9"/>
    <w:p w14:paraId="3F0A25E3" w14:textId="7A171BE9" w:rsidR="00456738" w:rsidRDefault="00456738"/>
    <w:p w14:paraId="615768D1" w14:textId="77777777" w:rsidR="00456738" w:rsidRDefault="00456738" w:rsidP="00456738">
      <w:pPr>
        <w:pStyle w:val="Titre1"/>
        <w:numPr>
          <w:ilvl w:val="0"/>
          <w:numId w:val="0"/>
        </w:numPr>
        <w:ind w:left="360"/>
        <w:rPr>
          <w:color w:val="0070C0"/>
          <w:sz w:val="32"/>
          <w:szCs w:val="32"/>
          <w:lang w:val="fr-FR"/>
        </w:rPr>
      </w:pPr>
    </w:p>
    <w:p w14:paraId="1919D42F" w14:textId="77777777" w:rsidR="00456738" w:rsidRDefault="00456738" w:rsidP="00456738">
      <w:pPr>
        <w:pStyle w:val="Titre1"/>
        <w:numPr>
          <w:ilvl w:val="0"/>
          <w:numId w:val="0"/>
        </w:numPr>
        <w:ind w:left="360"/>
        <w:rPr>
          <w:color w:val="0070C0"/>
          <w:sz w:val="32"/>
          <w:szCs w:val="32"/>
          <w:lang w:val="fr-FR"/>
        </w:rPr>
      </w:pPr>
    </w:p>
    <w:p w14:paraId="54475622" w14:textId="77777777" w:rsidR="00456738" w:rsidRDefault="00456738" w:rsidP="00456738">
      <w:pPr>
        <w:pStyle w:val="Titre1"/>
        <w:numPr>
          <w:ilvl w:val="0"/>
          <w:numId w:val="0"/>
        </w:numPr>
        <w:ind w:left="360"/>
        <w:rPr>
          <w:color w:val="0070C0"/>
          <w:sz w:val="32"/>
          <w:szCs w:val="32"/>
          <w:lang w:val="fr-FR"/>
        </w:rPr>
      </w:pPr>
    </w:p>
    <w:p w14:paraId="1B7E540B" w14:textId="77777777" w:rsidR="00456738" w:rsidRDefault="00456738" w:rsidP="00456738">
      <w:pPr>
        <w:pStyle w:val="Titre1"/>
        <w:numPr>
          <w:ilvl w:val="0"/>
          <w:numId w:val="0"/>
        </w:numPr>
        <w:ind w:left="360"/>
        <w:rPr>
          <w:color w:val="0070C0"/>
          <w:sz w:val="32"/>
          <w:szCs w:val="32"/>
          <w:lang w:val="fr-FR"/>
        </w:rPr>
      </w:pPr>
    </w:p>
    <w:p w14:paraId="3D95499A" w14:textId="77777777" w:rsidR="00456738" w:rsidRDefault="00456738" w:rsidP="00873653">
      <w:pPr>
        <w:pStyle w:val="Titre1"/>
        <w:numPr>
          <w:ilvl w:val="0"/>
          <w:numId w:val="0"/>
        </w:numPr>
        <w:rPr>
          <w:color w:val="0070C0"/>
          <w:sz w:val="32"/>
          <w:szCs w:val="32"/>
          <w:lang w:val="fr-FR"/>
        </w:rPr>
      </w:pPr>
    </w:p>
    <w:p w14:paraId="1F20467A" w14:textId="77777777" w:rsidR="00873653" w:rsidRDefault="00873653" w:rsidP="00873653">
      <w:pPr>
        <w:rPr>
          <w:lang w:val="fr-FR"/>
        </w:rPr>
      </w:pPr>
    </w:p>
    <w:p w14:paraId="0E79B45A" w14:textId="77777777" w:rsidR="00873653" w:rsidRDefault="00873653" w:rsidP="00873653">
      <w:pPr>
        <w:rPr>
          <w:lang w:val="fr-FR"/>
        </w:rPr>
      </w:pPr>
    </w:p>
    <w:p w14:paraId="3060A42B" w14:textId="77777777" w:rsidR="00873653" w:rsidRDefault="00873653" w:rsidP="00873653">
      <w:pPr>
        <w:rPr>
          <w:lang w:val="fr-FR"/>
        </w:rPr>
      </w:pPr>
    </w:p>
    <w:p w14:paraId="483A6AF6" w14:textId="77777777" w:rsidR="00132122" w:rsidRDefault="00132122" w:rsidP="00873653">
      <w:pPr>
        <w:rPr>
          <w:lang w:val="fr-FR"/>
        </w:rPr>
      </w:pPr>
    </w:p>
    <w:p w14:paraId="6E260B4A" w14:textId="77777777" w:rsidR="00132122" w:rsidRDefault="00132122" w:rsidP="00873653">
      <w:pPr>
        <w:rPr>
          <w:lang w:val="fr-FR"/>
        </w:rPr>
      </w:pPr>
    </w:p>
    <w:p w14:paraId="1439AB6D" w14:textId="77777777" w:rsidR="00132122" w:rsidRDefault="00132122" w:rsidP="00873653">
      <w:pPr>
        <w:rPr>
          <w:lang w:val="fr-FR"/>
        </w:rPr>
      </w:pPr>
    </w:p>
    <w:p w14:paraId="4561910F" w14:textId="77777777" w:rsidR="006B10D9" w:rsidRDefault="006B10D9" w:rsidP="00873653">
      <w:pPr>
        <w:rPr>
          <w:lang w:val="fr-FR"/>
        </w:rPr>
      </w:pPr>
    </w:p>
    <w:p w14:paraId="3A4ACA26" w14:textId="77777777" w:rsidR="006B10D9" w:rsidRDefault="006B10D9" w:rsidP="00873653">
      <w:pPr>
        <w:rPr>
          <w:lang w:val="fr-FR"/>
        </w:rPr>
      </w:pPr>
    </w:p>
    <w:p w14:paraId="44A0F23A" w14:textId="77777777" w:rsidR="006B10D9" w:rsidRDefault="006B10D9" w:rsidP="00873653">
      <w:pPr>
        <w:rPr>
          <w:lang w:val="fr-FR"/>
        </w:rPr>
      </w:pPr>
    </w:p>
    <w:p w14:paraId="1902FA8E" w14:textId="77777777" w:rsidR="006B10D9" w:rsidRDefault="006B10D9" w:rsidP="00873653">
      <w:pPr>
        <w:rPr>
          <w:lang w:val="fr-FR"/>
        </w:rPr>
      </w:pPr>
    </w:p>
    <w:p w14:paraId="634C52DF" w14:textId="77777777" w:rsidR="006B10D9" w:rsidRDefault="006B10D9" w:rsidP="00873653">
      <w:pPr>
        <w:rPr>
          <w:lang w:val="fr-FR"/>
        </w:rPr>
      </w:pPr>
    </w:p>
    <w:p w14:paraId="18208D05" w14:textId="77777777" w:rsidR="006B10D9" w:rsidRDefault="006B10D9" w:rsidP="00873653">
      <w:pPr>
        <w:rPr>
          <w:lang w:val="fr-FR"/>
        </w:rPr>
      </w:pPr>
    </w:p>
    <w:p w14:paraId="37FDD769" w14:textId="77777777" w:rsidR="006B10D9" w:rsidRDefault="006B10D9" w:rsidP="00873653">
      <w:pPr>
        <w:rPr>
          <w:lang w:val="fr-FR"/>
        </w:rPr>
      </w:pPr>
    </w:p>
    <w:p w14:paraId="4E1E1743" w14:textId="77777777" w:rsidR="006B10D9" w:rsidRDefault="006B10D9" w:rsidP="00873653">
      <w:pPr>
        <w:rPr>
          <w:lang w:val="fr-FR"/>
        </w:rPr>
      </w:pPr>
    </w:p>
    <w:p w14:paraId="5993D450" w14:textId="77777777" w:rsidR="006B10D9" w:rsidRPr="00873653" w:rsidRDefault="006B10D9" w:rsidP="00873653">
      <w:pPr>
        <w:rPr>
          <w:lang w:val="fr-FR"/>
        </w:rPr>
      </w:pPr>
    </w:p>
    <w:p w14:paraId="76E32D6A" w14:textId="6E40A791" w:rsidR="00456738" w:rsidRPr="006B10D9" w:rsidRDefault="00456738" w:rsidP="006B10D9">
      <w:pPr>
        <w:pStyle w:val="Titre1"/>
      </w:pPr>
      <w:bookmarkStart w:id="1" w:name="_Toc212134845"/>
      <w:bookmarkStart w:id="2" w:name="_Toc213277816"/>
      <w:r w:rsidRPr="006B10D9">
        <w:t>Introduction Générale:</w:t>
      </w:r>
      <w:bookmarkEnd w:id="0"/>
      <w:bookmarkEnd w:id="1"/>
      <w:bookmarkEnd w:id="2"/>
      <w:r w:rsidRPr="006B10D9">
        <w:t xml:space="preserve"> </w:t>
      </w:r>
      <w:bookmarkStart w:id="3" w:name="_Toc212134614"/>
    </w:p>
    <w:p w14:paraId="037BFA3B" w14:textId="77777777" w:rsidR="00132122" w:rsidRPr="00132122" w:rsidRDefault="00132122" w:rsidP="00132122"/>
    <w:bookmarkEnd w:id="3"/>
    <w:p w14:paraId="3B0F5585" w14:textId="77777777" w:rsidR="00132122" w:rsidRPr="00132122" w:rsidRDefault="00132122" w:rsidP="00132122">
      <w:pPr>
        <w:rPr>
          <w:rFonts w:ascii="Times New Roman" w:hAnsi="Times New Roman" w:cs="Times New Roman"/>
          <w:sz w:val="24"/>
          <w:szCs w:val="24"/>
          <w:lang w:val="fr-FR"/>
        </w:rPr>
      </w:pPr>
      <w:r w:rsidRPr="00132122">
        <w:rPr>
          <w:rFonts w:ascii="Times New Roman" w:hAnsi="Times New Roman" w:cs="Times New Roman"/>
          <w:sz w:val="24"/>
          <w:szCs w:val="24"/>
          <w:lang w:val="fr-FR"/>
        </w:rPr>
        <w:t>L'émergence des architectures Transformer, incarnées par des modèles emblématiques tels que BERT et GPT, a profondément transformé le paysage du traitement automatique des langues (TAL). Ces avancées offrent des performances remarquables en matière de compréhension et de génération textuelle, ouvrant des perspectives prometteuses pour de nombreux domaines d'application. Toutefois, leur déploiement optimal dans des contextes spécialisés et exigeants, notamment celui de l'éducation francophone, demeure un territoire largement inexploré et semé d'embûches méthodologiques et techniques.</w:t>
      </w:r>
    </w:p>
    <w:p w14:paraId="5650A9E7" w14:textId="1ABD9F77" w:rsidR="00132122" w:rsidRPr="00132122" w:rsidRDefault="00132122" w:rsidP="00132122">
      <w:pPr>
        <w:rPr>
          <w:rFonts w:ascii="Times New Roman" w:hAnsi="Times New Roman" w:cs="Times New Roman"/>
          <w:sz w:val="24"/>
          <w:szCs w:val="24"/>
          <w:lang w:val="fr-FR"/>
        </w:rPr>
      </w:pPr>
      <w:r w:rsidRPr="00132122">
        <w:rPr>
          <w:rFonts w:ascii="Times New Roman" w:hAnsi="Times New Roman" w:cs="Times New Roman"/>
          <w:sz w:val="24"/>
          <w:szCs w:val="24"/>
          <w:lang w:val="fr-FR"/>
        </w:rPr>
        <w:t>Dans le contexte francophone, des modèles pré</w:t>
      </w:r>
      <w:r w:rsidR="00E70B82">
        <w:rPr>
          <w:rFonts w:ascii="Times New Roman" w:hAnsi="Times New Roman" w:cs="Times New Roman"/>
          <w:sz w:val="24"/>
          <w:szCs w:val="24"/>
          <w:lang w:val="fr-FR"/>
        </w:rPr>
        <w:t>-</w:t>
      </w:r>
      <w:r w:rsidRPr="00132122">
        <w:rPr>
          <w:rFonts w:ascii="Times New Roman" w:hAnsi="Times New Roman" w:cs="Times New Roman"/>
          <w:sz w:val="24"/>
          <w:szCs w:val="24"/>
          <w:lang w:val="fr-FR"/>
        </w:rPr>
        <w:t xml:space="preserve">entraînés tels que </w:t>
      </w:r>
      <w:proofErr w:type="spellStart"/>
      <w:r w:rsidR="002C47C3">
        <w:rPr>
          <w:rFonts w:ascii="Times New Roman" w:hAnsi="Times New Roman" w:cs="Times New Roman"/>
          <w:sz w:val="24"/>
          <w:szCs w:val="24"/>
          <w:lang w:val="fr-FR"/>
        </w:rPr>
        <w:t>frenshGpt</w:t>
      </w:r>
      <w:proofErr w:type="spellEnd"/>
      <w:r w:rsidRPr="00132122">
        <w:rPr>
          <w:rFonts w:ascii="Times New Roman" w:hAnsi="Times New Roman" w:cs="Times New Roman"/>
          <w:sz w:val="24"/>
          <w:szCs w:val="24"/>
          <w:lang w:val="fr-FR"/>
        </w:rPr>
        <w:t xml:space="preserve"> et </w:t>
      </w:r>
      <w:proofErr w:type="gramStart"/>
      <w:r w:rsidR="002C47C3">
        <w:rPr>
          <w:rFonts w:ascii="Times New Roman" w:hAnsi="Times New Roman" w:cs="Times New Roman"/>
          <w:sz w:val="24"/>
          <w:szCs w:val="24"/>
          <w:lang w:val="fr-FR"/>
        </w:rPr>
        <w:t>mistral</w:t>
      </w:r>
      <w:r w:rsidR="00E70B82">
        <w:rPr>
          <w:rFonts w:ascii="Times New Roman" w:hAnsi="Times New Roman" w:cs="Times New Roman"/>
          <w:sz w:val="24"/>
          <w:szCs w:val="24"/>
          <w:lang w:val="fr-FR"/>
        </w:rPr>
        <w:t xml:space="preserve"> </w:t>
      </w:r>
      <w:r w:rsidRPr="00132122">
        <w:rPr>
          <w:rFonts w:ascii="Times New Roman" w:hAnsi="Times New Roman" w:cs="Times New Roman"/>
          <w:sz w:val="24"/>
          <w:szCs w:val="24"/>
          <w:lang w:val="fr-FR"/>
        </w:rPr>
        <w:t xml:space="preserve"> constituent</w:t>
      </w:r>
      <w:proofErr w:type="gramEnd"/>
      <w:r w:rsidRPr="00132122">
        <w:rPr>
          <w:rFonts w:ascii="Times New Roman" w:hAnsi="Times New Roman" w:cs="Times New Roman"/>
          <w:sz w:val="24"/>
          <w:szCs w:val="24"/>
          <w:lang w:val="fr-FR"/>
        </w:rPr>
        <w:t xml:space="preserve"> des fondations solides pour le traitement du français. Néanmoins, leur adaptation à des tâches pédagogiques fines, telles que l'évaluation automatique de résumés produits par des élèves, soulève des défis considérables. La richesse morphosyntaxique du français, caractérisée par des systèmes d'accords complexes, une variation importante des registres de langue et des structures syntaxiques élaborées, exige des modèles capables de saisir ces subtilités linguistiques avec précision.</w:t>
      </w:r>
    </w:p>
    <w:p w14:paraId="6F92F3E8" w14:textId="77777777" w:rsidR="00132122" w:rsidRPr="00132122" w:rsidRDefault="00132122" w:rsidP="00132122">
      <w:pPr>
        <w:rPr>
          <w:rFonts w:ascii="Times New Roman" w:hAnsi="Times New Roman" w:cs="Times New Roman"/>
          <w:sz w:val="24"/>
          <w:szCs w:val="24"/>
          <w:lang w:val="fr-FR"/>
        </w:rPr>
      </w:pPr>
      <w:r w:rsidRPr="00132122">
        <w:rPr>
          <w:rFonts w:ascii="Times New Roman" w:hAnsi="Times New Roman" w:cs="Times New Roman"/>
          <w:sz w:val="24"/>
          <w:szCs w:val="24"/>
          <w:lang w:val="fr-FR"/>
        </w:rPr>
        <w:t>L'évaluation de résumés, tâche centrale dans l'enseignement et l'apprentissage, requiert non seulement une compréhension approfondie du contenu source, mais également la capacité à juger de la cohérence, de la concision et de la fidélité sémantique des productions d'apprenants. Or, les métriques d'évaluation traditionnelles demeurent insuffisantes pour capturer les dimensions pédagogiques essentielles : progression dans l'apprentissage, identification des erreurs récurrentes, adaptation au niveau scolaire de l'élève.</w:t>
      </w:r>
    </w:p>
    <w:p w14:paraId="73A4082F" w14:textId="77777777" w:rsidR="00132122" w:rsidRPr="00132122" w:rsidRDefault="00132122" w:rsidP="00132122">
      <w:pPr>
        <w:rPr>
          <w:rFonts w:ascii="Times New Roman" w:hAnsi="Times New Roman" w:cs="Times New Roman"/>
          <w:sz w:val="24"/>
          <w:szCs w:val="24"/>
          <w:lang w:val="fr-FR"/>
        </w:rPr>
      </w:pPr>
      <w:r w:rsidRPr="00132122">
        <w:rPr>
          <w:rFonts w:ascii="Times New Roman" w:hAnsi="Times New Roman" w:cs="Times New Roman"/>
          <w:sz w:val="24"/>
          <w:szCs w:val="24"/>
          <w:lang w:val="fr-FR"/>
        </w:rPr>
        <w:t xml:space="preserve">Par ailleurs, le manque criant de corpus annotés spécifiquement conçus pour l'évaluation de résumés en contexte éducatif francophone constitue un obstacle majeur. Les benchmarks existants privilégient généralement des </w:t>
      </w:r>
      <w:r w:rsidRPr="00132122">
        <w:rPr>
          <w:rFonts w:ascii="Times New Roman" w:hAnsi="Times New Roman" w:cs="Times New Roman"/>
          <w:sz w:val="24"/>
          <w:szCs w:val="24"/>
          <w:lang w:val="fr-FR"/>
        </w:rPr>
        <w:lastRenderedPageBreak/>
        <w:t>critères techniques au détriment de considérations pédagogiques et ne reflètent pas la diversité des profils d'apprenants ni la variabilité des attentes curriculaires.</w:t>
      </w:r>
    </w:p>
    <w:p w14:paraId="76DAEB7B" w14:textId="77777777" w:rsidR="00132122" w:rsidRPr="00132122" w:rsidRDefault="00132122" w:rsidP="00132122">
      <w:pPr>
        <w:rPr>
          <w:rFonts w:ascii="Times New Roman" w:hAnsi="Times New Roman" w:cs="Times New Roman"/>
          <w:sz w:val="24"/>
          <w:szCs w:val="24"/>
          <w:lang w:val="fr-FR"/>
        </w:rPr>
      </w:pPr>
      <w:r w:rsidRPr="00132122">
        <w:rPr>
          <w:rFonts w:ascii="Times New Roman" w:hAnsi="Times New Roman" w:cs="Times New Roman"/>
          <w:sz w:val="24"/>
          <w:szCs w:val="24"/>
          <w:lang w:val="fr-FR"/>
        </w:rPr>
        <w:t>Enfin, l'intégration de ces technologies en milieu scolaire impose des exigences strictes en termes d'interprétabilité, d'équité et de transparence algorithmique. Les enseignants et les élèves doivent pouvoir comprendre les évaluations produites et s'assurer que les systèmes ne reproduisent pas de biais linguistiques ou sociaux susceptibles de pénaliser certains groupes d'apprenants.</w:t>
      </w:r>
    </w:p>
    <w:p w14:paraId="4788C9FD" w14:textId="77777777" w:rsidR="00132122" w:rsidRPr="002C47C3" w:rsidRDefault="00132122" w:rsidP="00132122">
      <w:pPr>
        <w:rPr>
          <w:rFonts w:ascii="Times New Roman" w:hAnsi="Times New Roman" w:cs="Times New Roman"/>
          <w:sz w:val="24"/>
          <w:szCs w:val="24"/>
          <w:lang w:val="fr-FR"/>
        </w:rPr>
      </w:pPr>
      <w:r w:rsidRPr="002C47C3">
        <w:rPr>
          <w:rFonts w:ascii="Times New Roman" w:hAnsi="Times New Roman" w:cs="Times New Roman"/>
          <w:sz w:val="24"/>
          <w:szCs w:val="24"/>
          <w:lang w:val="fr-FR"/>
        </w:rPr>
        <w:t>Face à ces constats, le présent travail vise à explorer le potentiel du fine-tuning de modèles Transformer francophones pour l'évaluation automatique de résumés en contexte éducatif, en développant une approche qui conjugue performance technique, pertinence pédagogique et responsabilité éthique</w:t>
      </w:r>
    </w:p>
    <w:p w14:paraId="1517262E" w14:textId="77777777" w:rsidR="00132122" w:rsidRPr="00132122" w:rsidRDefault="00132122" w:rsidP="00132122">
      <w:pPr>
        <w:rPr>
          <w:rFonts w:ascii="Times New Roman" w:hAnsi="Times New Roman" w:cs="Times New Roman"/>
          <w:sz w:val="24"/>
          <w:szCs w:val="24"/>
          <w:lang w:val="fr-FR"/>
        </w:rPr>
      </w:pPr>
    </w:p>
    <w:p w14:paraId="2E8EA1CA" w14:textId="5913954F" w:rsidR="00456738" w:rsidRPr="00885453" w:rsidRDefault="00456738" w:rsidP="00873653">
      <w:pPr>
        <w:rPr>
          <w:lang w:val="fr-FR"/>
        </w:rPr>
      </w:pPr>
    </w:p>
    <w:p w14:paraId="22763BBC" w14:textId="4A890F1A" w:rsidR="00456738" w:rsidRDefault="00456738" w:rsidP="00456738">
      <w:pPr>
        <w:tabs>
          <w:tab w:val="left" w:pos="2358"/>
        </w:tabs>
        <w:rPr>
          <w:lang w:val="fr-FR"/>
        </w:rPr>
      </w:pPr>
    </w:p>
    <w:p w14:paraId="52C92E41" w14:textId="476C60BD" w:rsidR="00456738" w:rsidRDefault="00456738" w:rsidP="00456738">
      <w:pPr>
        <w:rPr>
          <w:lang w:val="fr-FR"/>
        </w:rPr>
      </w:pPr>
    </w:p>
    <w:p w14:paraId="266A5AD9" w14:textId="77777777" w:rsidR="002C47C3" w:rsidRDefault="002C47C3" w:rsidP="00456738">
      <w:pPr>
        <w:rPr>
          <w:lang w:val="fr-FR"/>
        </w:rPr>
      </w:pPr>
    </w:p>
    <w:p w14:paraId="15AD6887" w14:textId="77777777" w:rsidR="00207706" w:rsidRPr="00207706" w:rsidRDefault="00207706" w:rsidP="006B10D9">
      <w:pPr>
        <w:pStyle w:val="Titre2"/>
        <w:rPr>
          <w:lang w:val="fr-FR"/>
        </w:rPr>
      </w:pPr>
      <w:bookmarkStart w:id="4" w:name="_Toc213277817"/>
      <w:r w:rsidRPr="00207706">
        <w:rPr>
          <w:lang w:val="fr-FR"/>
        </w:rPr>
        <w:t>Problématique</w:t>
      </w:r>
      <w:bookmarkEnd w:id="4"/>
    </w:p>
    <w:p w14:paraId="388FD265" w14:textId="77777777" w:rsidR="00207706" w:rsidRPr="00207706" w:rsidRDefault="00207706" w:rsidP="00207706">
      <w:pPr>
        <w:rPr>
          <w:sz w:val="24"/>
          <w:szCs w:val="24"/>
          <w:lang w:val="fr-FR"/>
        </w:rPr>
      </w:pPr>
      <w:r w:rsidRPr="00207706">
        <w:rPr>
          <w:sz w:val="24"/>
          <w:szCs w:val="24"/>
          <w:lang w:val="fr-FR"/>
        </w:rPr>
        <w:t>La génération automatique de texte en contexte éducatif français représente un défi majeur pour l'enseignement et l'apprentissage assisté par l'intelligence artificielle. Les approches traditionnelles de résumé automatique et de génération de questions présentent des limitations significatives en termes d'adaptation contextuelle, de cohérence sémantique et de pertinence pédagogique. Face à la rareté des ressources spécialisées en français et à la complexité des besoins éducatifs, le développement de modèles capables de produire des contenus pédagogiques de qualité devient une nécessité.</w:t>
      </w:r>
    </w:p>
    <w:p w14:paraId="00872DE2" w14:textId="77777777" w:rsidR="00207706" w:rsidRPr="00207706" w:rsidRDefault="00207706" w:rsidP="00207706">
      <w:pPr>
        <w:rPr>
          <w:sz w:val="24"/>
          <w:szCs w:val="24"/>
          <w:lang w:val="fr-FR"/>
        </w:rPr>
      </w:pPr>
      <w:r w:rsidRPr="00207706">
        <w:rPr>
          <w:sz w:val="24"/>
          <w:szCs w:val="24"/>
          <w:lang w:val="fr-FR"/>
        </w:rPr>
        <w:t>Dans ce contexte, l'application des modèles de langage de type Transformer au domaine éducatif francophone ouvre des perspectives prometteuses, mais soulève plusieurs questions fondamentales :</w:t>
      </w:r>
    </w:p>
    <w:p w14:paraId="5CF7EBA0" w14:textId="5CE763EB" w:rsidR="00207706" w:rsidRPr="00207706" w:rsidRDefault="00207706" w:rsidP="00207706">
      <w:pPr>
        <w:rPr>
          <w:sz w:val="24"/>
          <w:szCs w:val="24"/>
          <w:lang w:val="fr-FR"/>
        </w:rPr>
      </w:pPr>
      <w:r w:rsidRPr="00207706">
        <w:rPr>
          <w:sz w:val="24"/>
          <w:szCs w:val="24"/>
          <w:lang w:val="fr-FR"/>
        </w:rPr>
        <w:t xml:space="preserve">Comment adapter et spécialiser des modèles de langage de type Transformer pour la génération contextuelle de texte en </w:t>
      </w:r>
      <w:proofErr w:type="gramStart"/>
      <w:r w:rsidRPr="00207706">
        <w:rPr>
          <w:sz w:val="24"/>
          <w:szCs w:val="24"/>
          <w:lang w:val="fr-FR"/>
        </w:rPr>
        <w:t>français </w:t>
      </w:r>
      <w:r w:rsidR="002C47C3">
        <w:rPr>
          <w:sz w:val="24"/>
          <w:szCs w:val="24"/>
          <w:lang w:val="fr-FR"/>
        </w:rPr>
        <w:t>,</w:t>
      </w:r>
      <w:proofErr w:type="gramEnd"/>
      <w:r w:rsidRPr="00207706">
        <w:rPr>
          <w:sz w:val="24"/>
          <w:szCs w:val="24"/>
          <w:lang w:val="fr-FR"/>
        </w:rPr>
        <w:t xml:space="preserve"> notamment le résumé automatique et la génération de questions dépendantes du même texte </w:t>
      </w:r>
      <w:r w:rsidR="002C47C3">
        <w:rPr>
          <w:sz w:val="24"/>
          <w:szCs w:val="24"/>
          <w:lang w:val="fr-FR"/>
        </w:rPr>
        <w:t>,</w:t>
      </w:r>
      <w:r w:rsidRPr="00207706">
        <w:rPr>
          <w:sz w:val="24"/>
          <w:szCs w:val="24"/>
          <w:lang w:val="fr-FR"/>
        </w:rPr>
        <w:t>tout en assurant la cohérence sémantique, la pertinence éducative et l'efficacité computationnelle du modèle ?</w:t>
      </w:r>
    </w:p>
    <w:p w14:paraId="309F8C34" w14:textId="77777777" w:rsidR="00873653" w:rsidRPr="00311368" w:rsidRDefault="00873653" w:rsidP="00456738">
      <w:pPr>
        <w:rPr>
          <w:sz w:val="24"/>
          <w:szCs w:val="24"/>
          <w:lang w:val="fr-FR"/>
        </w:rPr>
      </w:pPr>
    </w:p>
    <w:p w14:paraId="300DF4AD" w14:textId="77777777" w:rsidR="00266C07" w:rsidRPr="00266C07" w:rsidRDefault="00266C07" w:rsidP="006B10D9">
      <w:pPr>
        <w:pStyle w:val="Titre2"/>
        <w:rPr>
          <w:lang w:val="fr-FR"/>
        </w:rPr>
      </w:pPr>
      <w:bookmarkStart w:id="5" w:name="_Toc213277818"/>
      <w:r w:rsidRPr="00266C07">
        <w:rPr>
          <w:lang w:val="fr-FR"/>
        </w:rPr>
        <w:t>Objectifs de la recherche</w:t>
      </w:r>
      <w:bookmarkEnd w:id="5"/>
    </w:p>
    <w:p w14:paraId="227057F5" w14:textId="77777777" w:rsidR="00266C07" w:rsidRPr="00266C07" w:rsidRDefault="00266C07" w:rsidP="00266C07">
      <w:pPr>
        <w:rPr>
          <w:b/>
          <w:bCs/>
          <w:color w:val="0070C0"/>
          <w:sz w:val="24"/>
          <w:szCs w:val="24"/>
          <w:lang w:val="fr-FR"/>
        </w:rPr>
      </w:pPr>
      <w:r w:rsidRPr="00266C07">
        <w:rPr>
          <w:b/>
          <w:bCs/>
          <w:color w:val="0070C0"/>
          <w:sz w:val="24"/>
          <w:szCs w:val="24"/>
          <w:lang w:val="fr-FR"/>
        </w:rPr>
        <w:t>Objectif général</w:t>
      </w:r>
    </w:p>
    <w:p w14:paraId="4AEB13F1" w14:textId="77777777" w:rsidR="00266C07" w:rsidRPr="00266C07" w:rsidRDefault="00266C07" w:rsidP="00266C07">
      <w:pPr>
        <w:rPr>
          <w:sz w:val="24"/>
          <w:szCs w:val="24"/>
          <w:lang w:val="fr-FR"/>
        </w:rPr>
      </w:pPr>
      <w:r w:rsidRPr="00266C07">
        <w:rPr>
          <w:sz w:val="24"/>
          <w:szCs w:val="24"/>
          <w:lang w:val="fr-FR"/>
        </w:rPr>
        <w:t xml:space="preserve">Développer et valider un système de génération de texte éducatif francophone, fondé sur l'architecture Transformer et spécialisé grâce à des techniques de fine-tuning efficaces, capable de produire automatiquement des résumés contextuels et des questions pédagogiques cohérentes à partir d'un même </w:t>
      </w:r>
      <w:r w:rsidRPr="00266C07">
        <w:rPr>
          <w:sz w:val="24"/>
          <w:szCs w:val="24"/>
          <w:lang w:val="fr-FR"/>
        </w:rPr>
        <w:lastRenderedPageBreak/>
        <w:t>texte source, avec des applications directes dans l'analyse linguistique et les environnements d'apprentissage.</w:t>
      </w:r>
    </w:p>
    <w:p w14:paraId="3768D865" w14:textId="77777777" w:rsidR="00266C07" w:rsidRPr="00266C07" w:rsidRDefault="00266C07" w:rsidP="00266C07">
      <w:pPr>
        <w:rPr>
          <w:b/>
          <w:bCs/>
          <w:color w:val="0070C0"/>
          <w:sz w:val="24"/>
          <w:szCs w:val="24"/>
          <w:lang w:val="fr-FR"/>
        </w:rPr>
      </w:pPr>
      <w:r w:rsidRPr="00266C07">
        <w:rPr>
          <w:b/>
          <w:bCs/>
          <w:color w:val="0070C0"/>
          <w:sz w:val="24"/>
          <w:szCs w:val="24"/>
          <w:lang w:val="fr-FR"/>
        </w:rPr>
        <w:t>Objectifs spécifiques</w:t>
      </w:r>
    </w:p>
    <w:p w14:paraId="4C427E58" w14:textId="77777777" w:rsidR="00266C07" w:rsidRPr="00266C07" w:rsidRDefault="00266C07" w:rsidP="00266C07">
      <w:pPr>
        <w:rPr>
          <w:sz w:val="24"/>
          <w:szCs w:val="24"/>
          <w:lang w:val="fr-FR"/>
        </w:rPr>
      </w:pPr>
      <w:r w:rsidRPr="00266C07">
        <w:rPr>
          <w:b/>
          <w:bCs/>
          <w:sz w:val="24"/>
          <w:szCs w:val="24"/>
          <w:lang w:val="fr-FR"/>
        </w:rPr>
        <w:t>1. Adaptation et spécialisation du modèle de langage</w:t>
      </w:r>
    </w:p>
    <w:p w14:paraId="2DF5E623" w14:textId="1AE9B060" w:rsidR="00266C07" w:rsidRPr="00266C07" w:rsidRDefault="00266C07" w:rsidP="00266C07">
      <w:pPr>
        <w:numPr>
          <w:ilvl w:val="0"/>
          <w:numId w:val="33"/>
        </w:numPr>
        <w:rPr>
          <w:sz w:val="24"/>
          <w:szCs w:val="24"/>
          <w:lang w:val="fr-FR"/>
        </w:rPr>
      </w:pPr>
      <w:r w:rsidRPr="00266C07">
        <w:rPr>
          <w:sz w:val="24"/>
          <w:szCs w:val="24"/>
          <w:lang w:val="fr-FR"/>
        </w:rPr>
        <w:t xml:space="preserve">Implémenter un fine-tuning efficace du modèle Mistral 7B sur des corpus francophones spécialisés </w:t>
      </w:r>
    </w:p>
    <w:p w14:paraId="4D8AA355" w14:textId="77777777" w:rsidR="00266C07" w:rsidRPr="00266C07" w:rsidRDefault="00266C07" w:rsidP="00266C07">
      <w:pPr>
        <w:numPr>
          <w:ilvl w:val="0"/>
          <w:numId w:val="33"/>
        </w:numPr>
        <w:rPr>
          <w:sz w:val="24"/>
          <w:szCs w:val="24"/>
          <w:lang w:val="fr-FR"/>
        </w:rPr>
      </w:pPr>
      <w:r w:rsidRPr="00266C07">
        <w:rPr>
          <w:sz w:val="24"/>
          <w:szCs w:val="24"/>
          <w:lang w:val="fr-FR"/>
        </w:rPr>
        <w:t>Optimiser les hyperparamètres d'entraînement pour maximiser les performances en génération de texte en français</w:t>
      </w:r>
    </w:p>
    <w:p w14:paraId="5AA8CCD1" w14:textId="77777777" w:rsidR="00266C07" w:rsidRPr="00266C07" w:rsidRDefault="00266C07" w:rsidP="00266C07">
      <w:pPr>
        <w:numPr>
          <w:ilvl w:val="0"/>
          <w:numId w:val="33"/>
        </w:numPr>
        <w:rPr>
          <w:sz w:val="24"/>
          <w:szCs w:val="24"/>
          <w:lang w:val="fr-FR"/>
        </w:rPr>
      </w:pPr>
      <w:r w:rsidRPr="00266C07">
        <w:rPr>
          <w:sz w:val="24"/>
          <w:szCs w:val="24"/>
          <w:lang w:val="fr-FR"/>
        </w:rPr>
        <w:t>Adapter l'architecture du modèle aux spécificités linguistiques et stylistiques du français éducatif</w:t>
      </w:r>
    </w:p>
    <w:p w14:paraId="18C65F12" w14:textId="77777777" w:rsidR="00266C07" w:rsidRPr="00266C07" w:rsidRDefault="00266C07" w:rsidP="00266C07">
      <w:pPr>
        <w:rPr>
          <w:sz w:val="24"/>
          <w:szCs w:val="24"/>
          <w:lang w:val="fr-FR"/>
        </w:rPr>
      </w:pPr>
      <w:r w:rsidRPr="00266C07">
        <w:rPr>
          <w:b/>
          <w:bCs/>
          <w:sz w:val="24"/>
          <w:szCs w:val="24"/>
          <w:lang w:val="fr-FR"/>
        </w:rPr>
        <w:t>2. Développement d'un pipeline multitâche intégré</w:t>
      </w:r>
    </w:p>
    <w:p w14:paraId="0D39F3A8" w14:textId="77777777" w:rsidR="00266C07" w:rsidRPr="00266C07" w:rsidRDefault="00266C07" w:rsidP="00266C07">
      <w:pPr>
        <w:numPr>
          <w:ilvl w:val="0"/>
          <w:numId w:val="34"/>
        </w:numPr>
        <w:rPr>
          <w:sz w:val="24"/>
          <w:szCs w:val="24"/>
          <w:lang w:val="fr-FR"/>
        </w:rPr>
      </w:pPr>
      <w:r w:rsidRPr="00266C07">
        <w:rPr>
          <w:sz w:val="24"/>
          <w:szCs w:val="24"/>
          <w:lang w:val="fr-FR"/>
        </w:rPr>
        <w:t>Concevoir et mettre en œuvre un système unifié de génération combinée de résumés et de questions</w:t>
      </w:r>
    </w:p>
    <w:p w14:paraId="03453DC4" w14:textId="77777777" w:rsidR="00266C07" w:rsidRPr="00266C07" w:rsidRDefault="00266C07" w:rsidP="00266C07">
      <w:pPr>
        <w:numPr>
          <w:ilvl w:val="0"/>
          <w:numId w:val="34"/>
        </w:numPr>
        <w:rPr>
          <w:sz w:val="24"/>
          <w:szCs w:val="24"/>
          <w:lang w:val="fr-FR"/>
        </w:rPr>
      </w:pPr>
      <w:r w:rsidRPr="00266C07">
        <w:rPr>
          <w:sz w:val="24"/>
          <w:szCs w:val="24"/>
          <w:lang w:val="fr-FR"/>
        </w:rPr>
        <w:t>Établir des mécanismes de préservation de la cohérence sémantique entre les résumés générés et les questions associées</w:t>
      </w:r>
    </w:p>
    <w:p w14:paraId="125F317E" w14:textId="77777777" w:rsidR="00266C07" w:rsidRPr="00266C07" w:rsidRDefault="00266C07" w:rsidP="00266C07">
      <w:pPr>
        <w:numPr>
          <w:ilvl w:val="0"/>
          <w:numId w:val="34"/>
        </w:numPr>
        <w:rPr>
          <w:sz w:val="24"/>
          <w:szCs w:val="24"/>
          <w:lang w:val="fr-FR"/>
        </w:rPr>
      </w:pPr>
      <w:r w:rsidRPr="00266C07">
        <w:rPr>
          <w:sz w:val="24"/>
          <w:szCs w:val="24"/>
          <w:lang w:val="fr-FR"/>
        </w:rPr>
        <w:t>Implémenter des contraintes de génération pour assurer la pertinence pédagogique des outputs</w:t>
      </w:r>
    </w:p>
    <w:p w14:paraId="68FA6579" w14:textId="77777777" w:rsidR="00266C07" w:rsidRPr="00266C07" w:rsidRDefault="00266C07" w:rsidP="00266C07">
      <w:pPr>
        <w:rPr>
          <w:sz w:val="24"/>
          <w:szCs w:val="24"/>
          <w:lang w:val="fr-FR"/>
        </w:rPr>
      </w:pPr>
      <w:r w:rsidRPr="00266C07">
        <w:rPr>
          <w:b/>
          <w:bCs/>
          <w:sz w:val="24"/>
          <w:szCs w:val="24"/>
          <w:lang w:val="fr-FR"/>
        </w:rPr>
        <w:t>3. Évaluation multidimensionnelle des performances</w:t>
      </w:r>
    </w:p>
    <w:p w14:paraId="6913B45D" w14:textId="5320ACB7" w:rsidR="00266C07" w:rsidRPr="00266C07" w:rsidRDefault="00266C07" w:rsidP="00266C07">
      <w:pPr>
        <w:numPr>
          <w:ilvl w:val="0"/>
          <w:numId w:val="35"/>
        </w:numPr>
        <w:rPr>
          <w:sz w:val="24"/>
          <w:szCs w:val="24"/>
          <w:lang w:val="fr-FR"/>
        </w:rPr>
      </w:pPr>
      <w:r w:rsidRPr="00266C07">
        <w:rPr>
          <w:sz w:val="24"/>
          <w:szCs w:val="24"/>
          <w:lang w:val="fr-FR"/>
        </w:rPr>
        <w:t xml:space="preserve">Mesurer la qualité technique via des métriques automatiques </w:t>
      </w:r>
    </w:p>
    <w:p w14:paraId="33FB32B8" w14:textId="77777777" w:rsidR="00266C07" w:rsidRPr="00266C07" w:rsidRDefault="00266C07" w:rsidP="00266C07">
      <w:pPr>
        <w:numPr>
          <w:ilvl w:val="0"/>
          <w:numId w:val="35"/>
        </w:numPr>
        <w:rPr>
          <w:sz w:val="24"/>
          <w:szCs w:val="24"/>
          <w:lang w:val="fr-FR"/>
        </w:rPr>
      </w:pPr>
      <w:r w:rsidRPr="00266C07">
        <w:rPr>
          <w:sz w:val="24"/>
          <w:szCs w:val="24"/>
          <w:lang w:val="fr-FR"/>
        </w:rPr>
        <w:t xml:space="preserve">Évaluer la pertinence pédagogique </w:t>
      </w:r>
      <w:proofErr w:type="spellStart"/>
      <w:r w:rsidRPr="00266C07">
        <w:rPr>
          <w:sz w:val="24"/>
          <w:szCs w:val="24"/>
          <w:lang w:val="fr-FR"/>
        </w:rPr>
        <w:t>through</w:t>
      </w:r>
      <w:proofErr w:type="spellEnd"/>
      <w:r w:rsidRPr="00266C07">
        <w:rPr>
          <w:sz w:val="24"/>
          <w:szCs w:val="24"/>
          <w:lang w:val="fr-FR"/>
        </w:rPr>
        <w:t xml:space="preserve"> des protocoles d'analyse qualitative avec des experts du domaine éducatif</w:t>
      </w:r>
    </w:p>
    <w:p w14:paraId="46D59C01" w14:textId="77777777" w:rsidR="00266C07" w:rsidRPr="00266C07" w:rsidRDefault="00266C07" w:rsidP="00266C07">
      <w:pPr>
        <w:numPr>
          <w:ilvl w:val="0"/>
          <w:numId w:val="35"/>
        </w:numPr>
        <w:rPr>
          <w:sz w:val="24"/>
          <w:szCs w:val="24"/>
          <w:lang w:val="fr-FR"/>
        </w:rPr>
      </w:pPr>
      <w:r w:rsidRPr="00266C07">
        <w:rPr>
          <w:sz w:val="24"/>
          <w:szCs w:val="24"/>
          <w:lang w:val="fr-FR"/>
        </w:rPr>
        <w:t>Tester la robustesse linguistique sur différents registres de français (académique, journalistique, littéraire)</w:t>
      </w:r>
    </w:p>
    <w:p w14:paraId="0BCEA011" w14:textId="77777777" w:rsidR="00266C07" w:rsidRPr="00266C07" w:rsidRDefault="00266C07" w:rsidP="00266C07">
      <w:pPr>
        <w:rPr>
          <w:sz w:val="24"/>
          <w:szCs w:val="24"/>
          <w:lang w:val="fr-FR"/>
        </w:rPr>
      </w:pPr>
      <w:r w:rsidRPr="00266C07">
        <w:rPr>
          <w:b/>
          <w:bCs/>
          <w:sz w:val="24"/>
          <w:szCs w:val="24"/>
          <w:lang w:val="fr-FR"/>
        </w:rPr>
        <w:t>4. Validation de la généralisation et optimisation</w:t>
      </w:r>
    </w:p>
    <w:p w14:paraId="10DF6D84" w14:textId="77777777" w:rsidR="00266C07" w:rsidRPr="00266C07" w:rsidRDefault="00266C07" w:rsidP="00266C07">
      <w:pPr>
        <w:numPr>
          <w:ilvl w:val="0"/>
          <w:numId w:val="36"/>
        </w:numPr>
        <w:rPr>
          <w:sz w:val="24"/>
          <w:szCs w:val="24"/>
          <w:lang w:val="fr-FR"/>
        </w:rPr>
      </w:pPr>
      <w:r w:rsidRPr="00266C07">
        <w:rPr>
          <w:sz w:val="24"/>
          <w:szCs w:val="24"/>
          <w:lang w:val="fr-FR"/>
        </w:rPr>
        <w:t>Tester la capacité de généralisation du modèle sur divers domaines thématiques (éducation, actualité, littérature, sciences)</w:t>
      </w:r>
    </w:p>
    <w:p w14:paraId="6679236A" w14:textId="77777777" w:rsidR="00266C07" w:rsidRPr="00266C07" w:rsidRDefault="00266C07" w:rsidP="00266C07">
      <w:pPr>
        <w:numPr>
          <w:ilvl w:val="0"/>
          <w:numId w:val="36"/>
        </w:numPr>
        <w:rPr>
          <w:sz w:val="24"/>
          <w:szCs w:val="24"/>
          <w:lang w:val="fr-FR"/>
        </w:rPr>
      </w:pPr>
      <w:r w:rsidRPr="00266C07">
        <w:rPr>
          <w:sz w:val="24"/>
          <w:szCs w:val="24"/>
          <w:lang w:val="fr-FR"/>
        </w:rPr>
        <w:t>Analyser les performances cross-</w:t>
      </w:r>
      <w:proofErr w:type="spellStart"/>
      <w:r w:rsidRPr="00266C07">
        <w:rPr>
          <w:sz w:val="24"/>
          <w:szCs w:val="24"/>
          <w:lang w:val="fr-FR"/>
        </w:rPr>
        <w:t>domain</w:t>
      </w:r>
      <w:proofErr w:type="spellEnd"/>
      <w:r w:rsidRPr="00266C07">
        <w:rPr>
          <w:sz w:val="24"/>
          <w:szCs w:val="24"/>
          <w:lang w:val="fr-FR"/>
        </w:rPr>
        <w:t xml:space="preserve"> et identifier les limites de transfert</w:t>
      </w:r>
    </w:p>
    <w:p w14:paraId="505077C4" w14:textId="77777777" w:rsidR="00266C07" w:rsidRPr="00266C07" w:rsidRDefault="00266C07" w:rsidP="00266C07">
      <w:pPr>
        <w:numPr>
          <w:ilvl w:val="0"/>
          <w:numId w:val="36"/>
        </w:numPr>
        <w:rPr>
          <w:sz w:val="24"/>
          <w:szCs w:val="24"/>
          <w:lang w:val="fr-FR"/>
        </w:rPr>
      </w:pPr>
      <w:r w:rsidRPr="00266C07">
        <w:rPr>
          <w:sz w:val="24"/>
          <w:szCs w:val="24"/>
          <w:lang w:val="fr-FR"/>
        </w:rPr>
        <w:t>Proposer des améliorations architecturales et méthodologiques pour réduire les coûts computationnels tout en maintenant la qualité</w:t>
      </w:r>
    </w:p>
    <w:p w14:paraId="4A4CBDE0" w14:textId="77777777" w:rsidR="0071177E" w:rsidRPr="00311368" w:rsidRDefault="0071177E" w:rsidP="00456738">
      <w:pPr>
        <w:rPr>
          <w:sz w:val="24"/>
          <w:szCs w:val="24"/>
          <w:lang w:val="fr-FR"/>
        </w:rPr>
      </w:pPr>
    </w:p>
    <w:p w14:paraId="58E41CF6" w14:textId="77777777" w:rsidR="00132122" w:rsidRPr="001E5377" w:rsidRDefault="00132122" w:rsidP="00456738">
      <w:pPr>
        <w:rPr>
          <w:sz w:val="28"/>
          <w:szCs w:val="28"/>
          <w:lang w:val="fr-FR"/>
        </w:rPr>
      </w:pPr>
    </w:p>
    <w:p w14:paraId="5F38B82D" w14:textId="77777777" w:rsidR="0071177E" w:rsidRPr="001E5377" w:rsidRDefault="0071177E" w:rsidP="00456738">
      <w:pPr>
        <w:rPr>
          <w:sz w:val="28"/>
          <w:szCs w:val="28"/>
          <w:lang w:val="fr-FR"/>
        </w:rPr>
      </w:pPr>
    </w:p>
    <w:p w14:paraId="2636C52B" w14:textId="77777777" w:rsidR="00266C07" w:rsidRPr="001E5377" w:rsidRDefault="00266C07" w:rsidP="00456738">
      <w:pPr>
        <w:rPr>
          <w:sz w:val="28"/>
          <w:szCs w:val="28"/>
          <w:lang w:val="fr-FR"/>
        </w:rPr>
      </w:pPr>
    </w:p>
    <w:p w14:paraId="3866FB8B" w14:textId="77777777" w:rsidR="00266C07" w:rsidRPr="001E5377" w:rsidRDefault="00266C07" w:rsidP="00456738">
      <w:pPr>
        <w:rPr>
          <w:sz w:val="28"/>
          <w:szCs w:val="28"/>
          <w:lang w:val="fr-FR"/>
        </w:rPr>
      </w:pPr>
    </w:p>
    <w:p w14:paraId="08296263" w14:textId="77777777" w:rsidR="00266C07" w:rsidRDefault="00266C07" w:rsidP="00456738">
      <w:pPr>
        <w:rPr>
          <w:lang w:val="fr-FR"/>
        </w:rPr>
      </w:pPr>
    </w:p>
    <w:p w14:paraId="1FEA651A" w14:textId="77777777" w:rsidR="00266C07" w:rsidRDefault="00266C07" w:rsidP="00456738">
      <w:pPr>
        <w:rPr>
          <w:lang w:val="fr-FR"/>
        </w:rPr>
      </w:pPr>
    </w:p>
    <w:p w14:paraId="605E5201" w14:textId="77777777" w:rsidR="00266C07" w:rsidRDefault="00266C07" w:rsidP="00456738">
      <w:pPr>
        <w:rPr>
          <w:lang w:val="fr-FR"/>
        </w:rPr>
      </w:pPr>
    </w:p>
    <w:p w14:paraId="59C76325" w14:textId="77777777" w:rsidR="00266C07" w:rsidRDefault="00266C07" w:rsidP="00456738">
      <w:pPr>
        <w:rPr>
          <w:lang w:val="fr-FR"/>
        </w:rPr>
      </w:pPr>
    </w:p>
    <w:p w14:paraId="3BA4399A" w14:textId="77777777" w:rsidR="00266C07" w:rsidRDefault="00266C07" w:rsidP="00456738">
      <w:pPr>
        <w:rPr>
          <w:lang w:val="fr-FR"/>
        </w:rPr>
      </w:pPr>
    </w:p>
    <w:p w14:paraId="4069E5CC" w14:textId="77777777" w:rsidR="001E5377" w:rsidRDefault="001E5377" w:rsidP="00456738">
      <w:pPr>
        <w:rPr>
          <w:lang w:val="fr-FR"/>
        </w:rPr>
      </w:pPr>
    </w:p>
    <w:p w14:paraId="464FCF73" w14:textId="77777777" w:rsidR="00A67CFE" w:rsidRDefault="00A67CFE" w:rsidP="00456738">
      <w:pPr>
        <w:rPr>
          <w:lang w:val="fr-FR"/>
        </w:rPr>
      </w:pPr>
    </w:p>
    <w:p w14:paraId="29EFBEE7" w14:textId="77777777" w:rsidR="00E70B82" w:rsidRPr="00456738" w:rsidRDefault="00E70B82" w:rsidP="00456738">
      <w:pPr>
        <w:rPr>
          <w:lang w:val="fr-FR"/>
        </w:rPr>
      </w:pPr>
    </w:p>
    <w:p w14:paraId="54E93BA1" w14:textId="7B77BBC6" w:rsidR="003D1BAE" w:rsidRPr="006B10D9" w:rsidRDefault="00000000" w:rsidP="006B10D9">
      <w:pPr>
        <w:pStyle w:val="Titre1"/>
      </w:pPr>
      <w:r w:rsidRPr="006B10D9">
        <w:t xml:space="preserve"> </w:t>
      </w:r>
      <w:bookmarkStart w:id="6" w:name="_Toc212134615"/>
      <w:bookmarkStart w:id="7" w:name="_Toc212134846"/>
      <w:bookmarkStart w:id="8" w:name="_Toc213277819"/>
      <w:proofErr w:type="spellStart"/>
      <w:r w:rsidRPr="006B10D9">
        <w:t>Fondements</w:t>
      </w:r>
      <w:proofErr w:type="spellEnd"/>
      <w:r w:rsidRPr="006B10D9">
        <w:t xml:space="preserve"> </w:t>
      </w:r>
      <w:proofErr w:type="spellStart"/>
      <w:r w:rsidRPr="006B10D9">
        <w:t>théoriques</w:t>
      </w:r>
      <w:proofErr w:type="spellEnd"/>
      <w:r w:rsidRPr="006B10D9">
        <w:t xml:space="preserve"> du </w:t>
      </w:r>
      <w:proofErr w:type="spellStart"/>
      <w:r w:rsidRPr="006B10D9">
        <w:t>traitement</w:t>
      </w:r>
      <w:proofErr w:type="spellEnd"/>
      <w:r w:rsidRPr="006B10D9">
        <w:t xml:space="preserve"> </w:t>
      </w:r>
      <w:proofErr w:type="spellStart"/>
      <w:r w:rsidRPr="006B10D9">
        <w:t>automatique</w:t>
      </w:r>
      <w:proofErr w:type="spellEnd"/>
      <w:r w:rsidRPr="006B10D9">
        <w:t xml:space="preserve"> des </w:t>
      </w:r>
      <w:proofErr w:type="spellStart"/>
      <w:r w:rsidRPr="006B10D9">
        <w:t>langues</w:t>
      </w:r>
      <w:proofErr w:type="spellEnd"/>
      <w:r w:rsidRPr="006B10D9">
        <w:t xml:space="preserve"> (TAL)</w:t>
      </w:r>
      <w:bookmarkEnd w:id="6"/>
      <w:bookmarkEnd w:id="7"/>
      <w:bookmarkEnd w:id="8"/>
    </w:p>
    <w:p w14:paraId="0EE00FD4" w14:textId="7EFFD7CE" w:rsidR="00A67CFE" w:rsidRPr="006B10D9" w:rsidRDefault="00A67CFE" w:rsidP="006B10D9">
      <w:pPr>
        <w:pStyle w:val="Titre3"/>
      </w:pPr>
      <w:r w:rsidRPr="006B10D9">
        <w:t xml:space="preserve">  </w:t>
      </w:r>
      <w:bookmarkStart w:id="9" w:name="_Toc213277820"/>
      <w:r w:rsidRPr="006B10D9">
        <w:t>Introduction</w:t>
      </w:r>
      <w:bookmarkEnd w:id="9"/>
      <w:r w:rsidRPr="006B10D9">
        <w:t xml:space="preserve"> </w:t>
      </w:r>
    </w:p>
    <w:p w14:paraId="30A6AB3E" w14:textId="671BBF69" w:rsidR="00CD2A49" w:rsidRPr="001E5377" w:rsidRDefault="00CD2A49" w:rsidP="00CD2A49">
      <w:pPr>
        <w:rPr>
          <w:rFonts w:ascii="Times New Roman" w:hAnsi="Times New Roman" w:cs="Times New Roman"/>
          <w:sz w:val="28"/>
          <w:szCs w:val="28"/>
          <w:lang w:val="fr-FR"/>
        </w:rPr>
      </w:pPr>
      <w:r w:rsidRPr="001E5377">
        <w:rPr>
          <w:rFonts w:ascii="Times New Roman" w:hAnsi="Times New Roman" w:cs="Times New Roman"/>
          <w:sz w:val="28"/>
          <w:szCs w:val="28"/>
          <w:lang w:val="fr-FR"/>
        </w:rPr>
        <w:t xml:space="preserve">Le traitement automatique des langues (TAL), ou Natural </w:t>
      </w:r>
      <w:proofErr w:type="spellStart"/>
      <w:r w:rsidRPr="001E5377">
        <w:rPr>
          <w:rFonts w:ascii="Times New Roman" w:hAnsi="Times New Roman" w:cs="Times New Roman"/>
          <w:sz w:val="28"/>
          <w:szCs w:val="28"/>
          <w:lang w:val="fr-FR"/>
        </w:rPr>
        <w:t>Language</w:t>
      </w:r>
      <w:proofErr w:type="spellEnd"/>
      <w:r w:rsidRPr="001E5377">
        <w:rPr>
          <w:rFonts w:ascii="Times New Roman" w:hAnsi="Times New Roman" w:cs="Times New Roman"/>
          <w:sz w:val="28"/>
          <w:szCs w:val="28"/>
          <w:lang w:val="fr-FR"/>
        </w:rPr>
        <w:t xml:space="preserve"> </w:t>
      </w:r>
      <w:proofErr w:type="spellStart"/>
      <w:r w:rsidRPr="001E5377">
        <w:rPr>
          <w:rFonts w:ascii="Times New Roman" w:hAnsi="Times New Roman" w:cs="Times New Roman"/>
          <w:sz w:val="28"/>
          <w:szCs w:val="28"/>
          <w:lang w:val="fr-FR"/>
        </w:rPr>
        <w:t>Processing</w:t>
      </w:r>
      <w:proofErr w:type="spellEnd"/>
      <w:r w:rsidRPr="001E5377">
        <w:rPr>
          <w:rFonts w:ascii="Times New Roman" w:hAnsi="Times New Roman" w:cs="Times New Roman"/>
          <w:sz w:val="28"/>
          <w:szCs w:val="28"/>
          <w:lang w:val="fr-FR"/>
        </w:rPr>
        <w:t xml:space="preserve"> (NLP), représente l'une des branches les plus ambitieuses de l'intelligence artificielle. Son objectif fondamental consiste à permettre aux machines de comprendre, interpréter et générer le langage humain de manière cohérente et contextuellement appropriée </w:t>
      </w:r>
      <w:sdt>
        <w:sdtPr>
          <w:rPr>
            <w:rFonts w:ascii="Times New Roman" w:hAnsi="Times New Roman" w:cs="Times New Roman"/>
            <w:sz w:val="28"/>
            <w:szCs w:val="28"/>
            <w:lang w:val="fr-FR"/>
          </w:rPr>
          <w:id w:val="-1267620312"/>
          <w:citation/>
        </w:sdtPr>
        <w:sdtContent>
          <w:r w:rsidR="00C92D57" w:rsidRPr="001E5377">
            <w:rPr>
              <w:rFonts w:ascii="Times New Roman" w:hAnsi="Times New Roman" w:cs="Times New Roman"/>
              <w:sz w:val="28"/>
              <w:szCs w:val="28"/>
              <w:lang w:val="fr-FR"/>
            </w:rPr>
            <w:fldChar w:fldCharType="begin"/>
          </w:r>
          <w:r w:rsidR="00C92D57" w:rsidRPr="001E5377">
            <w:rPr>
              <w:rFonts w:ascii="Times New Roman" w:hAnsi="Times New Roman" w:cs="Times New Roman"/>
              <w:sz w:val="28"/>
              <w:szCs w:val="28"/>
              <w:lang w:val="fr-FR"/>
            </w:rPr>
            <w:instrText xml:space="preserve"> CITATION Jur092 \l 19465 </w:instrText>
          </w:r>
          <w:r w:rsidR="00C92D57" w:rsidRPr="001E5377">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(1)</w:t>
          </w:r>
          <w:r w:rsidR="00C92D57" w:rsidRPr="001E5377">
            <w:rPr>
              <w:rFonts w:ascii="Times New Roman" w:hAnsi="Times New Roman" w:cs="Times New Roman"/>
              <w:sz w:val="28"/>
              <w:szCs w:val="28"/>
              <w:lang w:val="fr-FR"/>
            </w:rPr>
            <w:fldChar w:fldCharType="end"/>
          </w:r>
        </w:sdtContent>
      </w:sdt>
      <w:r w:rsidR="00C92D57" w:rsidRPr="001E5377">
        <w:rPr>
          <w:rFonts w:ascii="Times New Roman" w:hAnsi="Times New Roman" w:cs="Times New Roman"/>
          <w:sz w:val="28"/>
          <w:szCs w:val="28"/>
          <w:lang w:val="fr-FR"/>
        </w:rPr>
        <w:t xml:space="preserve">. </w:t>
      </w:r>
      <w:r w:rsidRPr="001E5377">
        <w:rPr>
          <w:rFonts w:ascii="Times New Roman" w:hAnsi="Times New Roman" w:cs="Times New Roman"/>
          <w:sz w:val="28"/>
          <w:szCs w:val="28"/>
          <w:lang w:val="fr-FR"/>
        </w:rPr>
        <w:t>Ce domaine a connu une évolution remarquable au cours des sept dernières décennies, passant de systèmes symboliques rigides à des architectures neuronales sophistiquées capables de performances quasi-humaines sur certaines tâches.</w:t>
      </w:r>
    </w:p>
    <w:p w14:paraId="0504380D" w14:textId="676FCE14" w:rsidR="00CD2A49" w:rsidRPr="001E5377" w:rsidRDefault="00CD2A49" w:rsidP="00CD2A49">
      <w:pPr>
        <w:rPr>
          <w:rFonts w:ascii="Times New Roman" w:hAnsi="Times New Roman" w:cs="Times New Roman"/>
          <w:sz w:val="28"/>
          <w:szCs w:val="28"/>
          <w:lang w:val="fr-FR"/>
        </w:rPr>
      </w:pPr>
      <w:r w:rsidRPr="001E5377">
        <w:rPr>
          <w:rFonts w:ascii="Times New Roman" w:hAnsi="Times New Roman" w:cs="Times New Roman"/>
          <w:sz w:val="28"/>
          <w:szCs w:val="28"/>
          <w:lang w:val="fr-FR"/>
        </w:rPr>
        <w:t>L'importance du TAL dans le contexte éducatif francophone est double : d'une part, il offre des outils pour automatiser l'analyse et l'évaluation de productions d'apprenants ; d'autre part, il permet la génération de contenus pédagogiques adaptés et personnalisés. Cependant, la complexité linguistique du français—avec ses accords morphosyntaxiques élaborés, sa richesse flexionnelle et ses multiples registres—pose des défis spécifiques que les modèles doivent surmonter pour être véritablement efficaces en contexte éducatif.</w:t>
      </w:r>
      <w:r w:rsidR="00B266D5" w:rsidRPr="001E5377">
        <w:rPr>
          <w:rFonts w:ascii="Times New Roman" w:hAnsi="Times New Roman" w:cs="Times New Roman"/>
          <w:sz w:val="28"/>
          <w:szCs w:val="28"/>
          <w:lang w:val="fr-FR"/>
        </w:rPr>
        <w:t xml:space="preserve"> </w:t>
      </w:r>
    </w:p>
    <w:p w14:paraId="2DBE1851" w14:textId="77777777" w:rsidR="006342BC" w:rsidRPr="001E5377" w:rsidRDefault="00CD2A49">
      <w:pPr>
        <w:rPr>
          <w:rFonts w:ascii="Times New Roman" w:hAnsi="Times New Roman" w:cs="Times New Roman"/>
          <w:sz w:val="28"/>
          <w:szCs w:val="28"/>
          <w:lang w:val="fr-FR"/>
        </w:rPr>
      </w:pPr>
      <w:r w:rsidRPr="001E5377">
        <w:rPr>
          <w:rFonts w:ascii="Times New Roman" w:hAnsi="Times New Roman" w:cs="Times New Roman"/>
          <w:sz w:val="28"/>
          <w:szCs w:val="28"/>
          <w:lang w:val="fr-FR"/>
        </w:rPr>
        <w:t xml:space="preserve">Ce chapitre propose un parcours historique et technique des méthodes de TAL, de leurs fondements théoriques à leurs applications contemporaines. Nous débuterons par l'examen des approches classiques (symboliques et statistiques), avant d'explorer l'émergence des </w:t>
      </w:r>
      <w:r w:rsidRPr="001E5377">
        <w:rPr>
          <w:rFonts w:ascii="Times New Roman" w:hAnsi="Times New Roman" w:cs="Times New Roman"/>
          <w:sz w:val="28"/>
          <w:szCs w:val="28"/>
          <w:lang w:val="fr-FR"/>
        </w:rPr>
        <w:lastRenderedPageBreak/>
        <w:t>représentations distribuées et l'avènement révolutionnaire des architectures Transformer. Enfin, nous analyserons les spécificités du français qui justifient le besoin d'adaptation des modèles de langue pour notre contexte d'étude.</w:t>
      </w:r>
    </w:p>
    <w:p w14:paraId="6C893F9D" w14:textId="3E54FB93" w:rsidR="006B10D9" w:rsidRDefault="00CD2A49" w:rsidP="006B10D9">
      <w:pPr>
        <w:pStyle w:val="Titre3"/>
        <w:rPr>
          <w:rStyle w:val="Titre3Car"/>
        </w:rPr>
      </w:pPr>
      <w:bookmarkStart w:id="10" w:name="_Toc213277821"/>
      <w:proofErr w:type="spellStart"/>
      <w:r w:rsidRPr="006B10D9">
        <w:rPr>
          <w:rStyle w:val="Titre3Car"/>
        </w:rPr>
        <w:t>Évolution</w:t>
      </w:r>
      <w:proofErr w:type="spellEnd"/>
      <w:r w:rsidRPr="006B10D9">
        <w:rPr>
          <w:rStyle w:val="Titre3Car"/>
        </w:rPr>
        <w:t xml:space="preserve"> des </w:t>
      </w:r>
      <w:proofErr w:type="spellStart"/>
      <w:r w:rsidRPr="006B10D9">
        <w:rPr>
          <w:rStyle w:val="Titre3Car"/>
        </w:rPr>
        <w:t>méthodes</w:t>
      </w:r>
      <w:proofErr w:type="spellEnd"/>
      <w:r w:rsidRPr="006B10D9">
        <w:rPr>
          <w:rStyle w:val="Titre3Car"/>
        </w:rPr>
        <w:t xml:space="preserve"> de TAL</w:t>
      </w:r>
      <w:bookmarkEnd w:id="10"/>
    </w:p>
    <w:p w14:paraId="5BB07B51" w14:textId="24D723E8" w:rsidR="00CD2A49" w:rsidRPr="001E5377" w:rsidRDefault="00CD2A49">
      <w:pPr>
        <w:rPr>
          <w:rFonts w:ascii="Times New Roman" w:hAnsi="Times New Roman" w:cs="Times New Roman"/>
          <w:color w:val="0070C0"/>
          <w:sz w:val="28"/>
          <w:szCs w:val="28"/>
          <w:lang w:val="fr-FR"/>
        </w:rPr>
      </w:pPr>
      <w:r w:rsidRPr="001E5377">
        <w:rPr>
          <w:rFonts w:ascii="Times New Roman" w:hAnsi="Times New Roman" w:cs="Times New Roman"/>
          <w:sz w:val="28"/>
          <w:szCs w:val="28"/>
          <w:lang w:val="fr-FR"/>
        </w:rPr>
        <w:br/>
        <w:t xml:space="preserve">   - </w:t>
      </w:r>
      <w:r w:rsidRPr="001E5377">
        <w:rPr>
          <w:rFonts w:ascii="Times New Roman" w:hAnsi="Times New Roman" w:cs="Times New Roman"/>
          <w:color w:val="0070C0"/>
          <w:sz w:val="28"/>
          <w:szCs w:val="28"/>
          <w:lang w:val="fr-FR"/>
        </w:rPr>
        <w:t xml:space="preserve">Approches symboliques et </w:t>
      </w:r>
      <w:proofErr w:type="spellStart"/>
      <w:r w:rsidRPr="001E5377">
        <w:rPr>
          <w:rFonts w:ascii="Times New Roman" w:hAnsi="Times New Roman" w:cs="Times New Roman"/>
          <w:color w:val="0070C0"/>
          <w:sz w:val="28"/>
          <w:szCs w:val="28"/>
          <w:lang w:val="fr-FR"/>
        </w:rPr>
        <w:t>rule-based</w:t>
      </w:r>
      <w:proofErr w:type="spellEnd"/>
    </w:p>
    <w:p w14:paraId="7FF4DFEE" w14:textId="7F142A4A" w:rsidR="002D3F63" w:rsidRPr="002D3F63" w:rsidRDefault="002D3F63" w:rsidP="002D3F63">
      <w:pPr>
        <w:rPr>
          <w:rFonts w:ascii="Times New Roman" w:hAnsi="Times New Roman" w:cs="Times New Roman"/>
          <w:sz w:val="28"/>
          <w:szCs w:val="28"/>
          <w:lang w:val="fr-FR"/>
        </w:rPr>
      </w:pPr>
      <w:r w:rsidRPr="002D3F63">
        <w:rPr>
          <w:rFonts w:ascii="Times New Roman" w:hAnsi="Times New Roman" w:cs="Times New Roman"/>
          <w:sz w:val="28"/>
          <w:szCs w:val="28"/>
          <w:lang w:val="fr-FR"/>
        </w:rPr>
        <w:t xml:space="preserve">L’intelligence artificielle symbolique, souvent qualifiée de </w:t>
      </w:r>
      <w:r w:rsidRPr="002D3F63">
        <w:rPr>
          <w:rFonts w:ascii="Times New Roman" w:hAnsi="Times New Roman" w:cs="Times New Roman"/>
          <w:i/>
          <w:iCs/>
          <w:sz w:val="28"/>
          <w:szCs w:val="28"/>
          <w:lang w:val="fr-FR"/>
        </w:rPr>
        <w:t>« Good Old-</w:t>
      </w:r>
      <w:proofErr w:type="spellStart"/>
      <w:r w:rsidRPr="002D3F63">
        <w:rPr>
          <w:rFonts w:ascii="Times New Roman" w:hAnsi="Times New Roman" w:cs="Times New Roman"/>
          <w:i/>
          <w:iCs/>
          <w:sz w:val="28"/>
          <w:szCs w:val="28"/>
          <w:lang w:val="fr-FR"/>
        </w:rPr>
        <w:t>Fashioned</w:t>
      </w:r>
      <w:proofErr w:type="spellEnd"/>
      <w:r w:rsidRPr="002D3F63">
        <w:rPr>
          <w:rFonts w:ascii="Times New Roman" w:hAnsi="Times New Roman" w:cs="Times New Roman"/>
          <w:i/>
          <w:iCs/>
          <w:sz w:val="28"/>
          <w:szCs w:val="28"/>
          <w:lang w:val="fr-FR"/>
        </w:rPr>
        <w:t xml:space="preserve"> AI » (GOFAI)</w:t>
      </w:r>
      <w:r w:rsidRPr="002D3F63">
        <w:rPr>
          <w:rFonts w:ascii="Times New Roman" w:hAnsi="Times New Roman" w:cs="Times New Roman"/>
          <w:sz w:val="28"/>
          <w:szCs w:val="28"/>
          <w:lang w:val="fr-FR"/>
        </w:rPr>
        <w:t>, repose sur un principe fondamental : la manipulation explicite de symboles et l’application de règles logiques formelles pour reproduire un raisonnement analogue à celui de l’esprit humain, semblable à un parcours dans un arbre de décision</w:t>
      </w:r>
      <w:sdt>
        <w:sdtPr>
          <w:rPr>
            <w:rFonts w:ascii="Times New Roman" w:hAnsi="Times New Roman" w:cs="Times New Roman"/>
            <w:sz w:val="28"/>
            <w:szCs w:val="28"/>
            <w:lang w:val="fr-FR"/>
          </w:rPr>
          <w:id w:val="1400255356"/>
          <w:citation/>
        </w:sdtPr>
        <w:sdtContent>
          <w:r w:rsidR="00D72C70">
            <w:rPr>
              <w:rFonts w:ascii="Times New Roman" w:hAnsi="Times New Roman" w:cs="Times New Roman"/>
              <w:sz w:val="28"/>
              <w:szCs w:val="28"/>
              <w:lang w:val="fr-FR"/>
            </w:rPr>
            <w:fldChar w:fldCharType="begin"/>
          </w:r>
          <w:r w:rsidR="00D72C70" w:rsidRPr="00D72C70">
            <w:rPr>
              <w:rFonts w:ascii="Times New Roman" w:hAnsi="Times New Roman" w:cs="Times New Roman"/>
              <w:sz w:val="28"/>
              <w:szCs w:val="28"/>
              <w:lang w:val="fr-FR"/>
            </w:rPr>
            <w:instrText xml:space="preserve"> CITATION New76 \l 19465 </w:instrText>
          </w:r>
          <w:r w:rsidR="00D72C70">
            <w:rPr>
              <w:rFonts w:ascii="Times New Roman" w:hAnsi="Times New Roman" w:cs="Times New Roman"/>
              <w:sz w:val="28"/>
              <w:szCs w:val="28"/>
              <w:lang w:val="fr-FR"/>
            </w:rPr>
            <w:fldChar w:fldCharType="separate"/>
          </w:r>
          <w:r w:rsidR="00C02644">
            <w:rPr>
              <w:rFonts w:ascii="Times New Roman" w:hAnsi="Times New Roman" w:cs="Times New Roman"/>
              <w:noProof/>
              <w:sz w:val="28"/>
              <w:szCs w:val="28"/>
              <w:lang w:val="fr-FR"/>
            </w:rPr>
            <w:t xml:space="preserve"> </w:t>
          </w:r>
          <w:r w:rsidR="00C02644" w:rsidRPr="00C02644">
            <w:rPr>
              <w:rFonts w:ascii="Times New Roman" w:hAnsi="Times New Roman" w:cs="Times New Roman"/>
              <w:noProof/>
              <w:sz w:val="28"/>
              <w:szCs w:val="28"/>
              <w:lang w:val="fr-FR"/>
            </w:rPr>
            <w:t>(2)</w:t>
          </w:r>
          <w:r w:rsidR="00D72C70">
            <w:rPr>
              <w:rFonts w:ascii="Times New Roman" w:hAnsi="Times New Roman" w:cs="Times New Roman"/>
              <w:sz w:val="28"/>
              <w:szCs w:val="28"/>
              <w:lang w:val="fr-FR"/>
            </w:rPr>
            <w:fldChar w:fldCharType="end"/>
          </w:r>
        </w:sdtContent>
      </w:sdt>
      <w:r w:rsidRPr="002D3F63">
        <w:rPr>
          <w:rFonts w:ascii="Times New Roman" w:hAnsi="Times New Roman" w:cs="Times New Roman"/>
          <w:sz w:val="28"/>
          <w:szCs w:val="28"/>
          <w:lang w:val="fr-FR"/>
        </w:rPr>
        <w:t xml:space="preserve">; </w:t>
      </w:r>
      <w:sdt>
        <w:sdtPr>
          <w:rPr>
            <w:rFonts w:ascii="Times New Roman" w:hAnsi="Times New Roman" w:cs="Times New Roman"/>
            <w:sz w:val="28"/>
            <w:szCs w:val="28"/>
            <w:lang w:val="fr-FR"/>
          </w:rPr>
          <w:id w:val="-1753894416"/>
          <w:citation/>
        </w:sdtPr>
        <w:sdtContent>
          <w:r w:rsidR="00D72C70">
            <w:rPr>
              <w:rFonts w:ascii="Times New Roman" w:hAnsi="Times New Roman" w:cs="Times New Roman"/>
              <w:sz w:val="28"/>
              <w:szCs w:val="28"/>
              <w:lang w:val="fr-FR"/>
            </w:rPr>
            <w:fldChar w:fldCharType="begin"/>
          </w:r>
          <w:r w:rsidR="00D72C70" w:rsidRPr="00D72C70">
            <w:rPr>
              <w:rFonts w:ascii="Times New Roman" w:hAnsi="Times New Roman" w:cs="Times New Roman"/>
              <w:sz w:val="28"/>
              <w:szCs w:val="28"/>
              <w:lang w:val="fr-FR"/>
            </w:rPr>
            <w:instrText xml:space="preserve"> CITATION Rus20 \l 19465 </w:instrText>
          </w:r>
          <w:r w:rsidR="00D72C70">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(3)</w:t>
          </w:r>
          <w:r w:rsidR="00D72C70">
            <w:rPr>
              <w:rFonts w:ascii="Times New Roman" w:hAnsi="Times New Roman" w:cs="Times New Roman"/>
              <w:sz w:val="28"/>
              <w:szCs w:val="28"/>
              <w:lang w:val="fr-FR"/>
            </w:rPr>
            <w:fldChar w:fldCharType="end"/>
          </w:r>
        </w:sdtContent>
      </w:sdt>
      <w:r w:rsidRPr="002D3F63">
        <w:rPr>
          <w:rFonts w:ascii="Times New Roman" w:hAnsi="Times New Roman" w:cs="Times New Roman"/>
          <w:sz w:val="28"/>
          <w:szCs w:val="28"/>
          <w:lang w:val="fr-FR"/>
        </w:rPr>
        <w:t>.</w:t>
      </w:r>
    </w:p>
    <w:p w14:paraId="703FAC16" w14:textId="02977B05" w:rsidR="002D3F63" w:rsidRPr="002D3F63" w:rsidRDefault="002D3F63" w:rsidP="002D3F63">
      <w:pPr>
        <w:rPr>
          <w:rFonts w:ascii="Times New Roman" w:hAnsi="Times New Roman" w:cs="Times New Roman"/>
          <w:sz w:val="28"/>
          <w:szCs w:val="28"/>
          <w:lang w:val="fr-FR"/>
        </w:rPr>
      </w:pPr>
      <w:r w:rsidRPr="002D3F63">
        <w:rPr>
          <w:rFonts w:ascii="Times New Roman" w:hAnsi="Times New Roman" w:cs="Times New Roman"/>
          <w:sz w:val="28"/>
          <w:szCs w:val="28"/>
          <w:lang w:val="fr-FR"/>
        </w:rPr>
        <w:t xml:space="preserve">Son architecture suit généralement un modèle modulaire bien défini. Le processus débute par un module d’entrée qui reçoit la requête de l’utilisateur, généralement formulée en langage naturel, comme une question simple « Le chat est-il un mammifère ? ». Cette requête est ensuite traitée par un module d’analyse (ou parseur), qui a pour tâche de décomposer la phrase afin d’en extraire la structure syntaxique profonde, en identifiant les relations entre le sujet, le verbe et les compléments, opération souvent réalisée à l’aide d’outils de traitement du langage tels que NLTK ou </w:t>
      </w:r>
      <w:proofErr w:type="spellStart"/>
      <w:r w:rsidRPr="002D3F63">
        <w:rPr>
          <w:rFonts w:ascii="Times New Roman" w:hAnsi="Times New Roman" w:cs="Times New Roman"/>
          <w:sz w:val="28"/>
          <w:szCs w:val="28"/>
          <w:lang w:val="fr-FR"/>
        </w:rPr>
        <w:t>spaCy</w:t>
      </w:r>
      <w:proofErr w:type="spellEnd"/>
      <w:r w:rsidRPr="002D3F63">
        <w:rPr>
          <w:rFonts w:ascii="Times New Roman" w:hAnsi="Times New Roman" w:cs="Times New Roman"/>
          <w:sz w:val="28"/>
          <w:szCs w:val="28"/>
          <w:lang w:val="fr-FR"/>
        </w:rPr>
        <w:t xml:space="preserve"> </w:t>
      </w:r>
      <w:sdt>
        <w:sdtPr>
          <w:rPr>
            <w:rFonts w:ascii="Times New Roman" w:hAnsi="Times New Roman" w:cs="Times New Roman"/>
            <w:sz w:val="28"/>
            <w:szCs w:val="28"/>
            <w:lang w:val="fr-FR"/>
          </w:rPr>
          <w:id w:val="-1118063674"/>
          <w:citation/>
        </w:sdtPr>
        <w:sdtContent>
          <w:r w:rsidR="00D72C70">
            <w:rPr>
              <w:rFonts w:ascii="Times New Roman" w:hAnsi="Times New Roman" w:cs="Times New Roman"/>
              <w:sz w:val="28"/>
              <w:szCs w:val="28"/>
              <w:lang w:val="fr-FR"/>
            </w:rPr>
            <w:fldChar w:fldCharType="begin"/>
          </w:r>
          <w:r w:rsidR="00D72C70" w:rsidRPr="00D72C70">
            <w:rPr>
              <w:rFonts w:ascii="Times New Roman" w:hAnsi="Times New Roman" w:cs="Times New Roman"/>
              <w:sz w:val="28"/>
              <w:szCs w:val="28"/>
              <w:lang w:val="fr-FR"/>
            </w:rPr>
            <w:instrText xml:space="preserve"> CITATION Bir09 \l 19465 </w:instrText>
          </w:r>
          <w:r w:rsidR="00D72C70">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(4)</w:t>
          </w:r>
          <w:r w:rsidR="00D72C70">
            <w:rPr>
              <w:rFonts w:ascii="Times New Roman" w:hAnsi="Times New Roman" w:cs="Times New Roman"/>
              <w:sz w:val="28"/>
              <w:szCs w:val="28"/>
              <w:lang w:val="fr-FR"/>
            </w:rPr>
            <w:fldChar w:fldCharType="end"/>
          </w:r>
        </w:sdtContent>
      </w:sdt>
      <w:r w:rsidRPr="002D3F63">
        <w:rPr>
          <w:rFonts w:ascii="Times New Roman" w:hAnsi="Times New Roman" w:cs="Times New Roman"/>
          <w:sz w:val="28"/>
          <w:szCs w:val="28"/>
          <w:lang w:val="fr-FR"/>
        </w:rPr>
        <w:t xml:space="preserve">, </w:t>
      </w:r>
      <w:sdt>
        <w:sdtPr>
          <w:rPr>
            <w:rFonts w:ascii="Times New Roman" w:hAnsi="Times New Roman" w:cs="Times New Roman"/>
            <w:sz w:val="28"/>
            <w:szCs w:val="28"/>
            <w:lang w:val="fr-FR"/>
          </w:rPr>
          <w:id w:val="-1387334236"/>
          <w:citation/>
        </w:sdtPr>
        <w:sdtContent>
          <w:r w:rsidR="00D72C70">
            <w:rPr>
              <w:rFonts w:ascii="Times New Roman" w:hAnsi="Times New Roman" w:cs="Times New Roman"/>
              <w:sz w:val="28"/>
              <w:szCs w:val="28"/>
              <w:lang w:val="fr-FR"/>
            </w:rPr>
            <w:fldChar w:fldCharType="begin"/>
          </w:r>
          <w:r w:rsidR="00D72C70" w:rsidRPr="00D72C70">
            <w:rPr>
              <w:rFonts w:ascii="Times New Roman" w:hAnsi="Times New Roman" w:cs="Times New Roman"/>
              <w:sz w:val="28"/>
              <w:szCs w:val="28"/>
              <w:lang w:val="fr-FR"/>
            </w:rPr>
            <w:instrText xml:space="preserve"> CITATION Hon17 \l 19465 </w:instrText>
          </w:r>
          <w:r w:rsidR="00D72C70">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(5)</w:t>
          </w:r>
          <w:r w:rsidR="00D72C70">
            <w:rPr>
              <w:rFonts w:ascii="Times New Roman" w:hAnsi="Times New Roman" w:cs="Times New Roman"/>
              <w:sz w:val="28"/>
              <w:szCs w:val="28"/>
              <w:lang w:val="fr-FR"/>
            </w:rPr>
            <w:fldChar w:fldCharType="end"/>
          </w:r>
        </w:sdtContent>
      </w:sdt>
      <w:r w:rsidR="00D72C70">
        <w:rPr>
          <w:rFonts w:ascii="Times New Roman" w:hAnsi="Times New Roman" w:cs="Times New Roman"/>
          <w:sz w:val="28"/>
          <w:szCs w:val="28"/>
          <w:lang w:val="fr-FR"/>
        </w:rPr>
        <w:t xml:space="preserve"> .</w:t>
      </w:r>
    </w:p>
    <w:p w14:paraId="66AE8DAA" w14:textId="617E48E2" w:rsidR="00D72C70" w:rsidRDefault="002D3F63" w:rsidP="002D3F63">
      <w:pPr>
        <w:rPr>
          <w:rFonts w:ascii="Times New Roman" w:hAnsi="Times New Roman" w:cs="Times New Roman"/>
          <w:sz w:val="28"/>
          <w:szCs w:val="28"/>
          <w:lang w:val="fr-FR"/>
        </w:rPr>
      </w:pPr>
      <w:r w:rsidRPr="002D3F63">
        <w:rPr>
          <w:rFonts w:ascii="Times New Roman" w:hAnsi="Times New Roman" w:cs="Times New Roman"/>
          <w:sz w:val="28"/>
          <w:szCs w:val="28"/>
          <w:lang w:val="fr-FR"/>
        </w:rPr>
        <w:t xml:space="preserve">Vient ensuite l’étape cruciale du module sémantique, qui génère une représentation formelle du sens de l’énoncé en identifiant les entités mentionnées et leurs relations mutuelles </w:t>
      </w:r>
      <w:sdt>
        <w:sdtPr>
          <w:rPr>
            <w:rFonts w:ascii="Times New Roman" w:hAnsi="Times New Roman" w:cs="Times New Roman"/>
            <w:sz w:val="28"/>
            <w:szCs w:val="28"/>
            <w:lang w:val="fr-FR"/>
          </w:rPr>
          <w:id w:val="-550460798"/>
          <w:citation/>
        </w:sdtPr>
        <w:sdtContent>
          <w:r w:rsidR="00D72C70">
            <w:rPr>
              <w:rFonts w:ascii="Times New Roman" w:hAnsi="Times New Roman" w:cs="Times New Roman"/>
              <w:sz w:val="28"/>
              <w:szCs w:val="28"/>
              <w:lang w:val="fr-FR"/>
            </w:rPr>
            <w:fldChar w:fldCharType="begin"/>
          </w:r>
          <w:r w:rsidR="00D72C70" w:rsidRPr="00D72C70">
            <w:rPr>
              <w:rFonts w:ascii="Times New Roman" w:hAnsi="Times New Roman" w:cs="Times New Roman"/>
              <w:sz w:val="28"/>
              <w:szCs w:val="28"/>
              <w:lang w:val="fr-FR"/>
            </w:rPr>
            <w:instrText xml:space="preserve"> CITATION Jur23 \l 19465 </w:instrText>
          </w:r>
          <w:r w:rsidR="00D72C70">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(6)</w:t>
          </w:r>
          <w:r w:rsidR="00D72C70">
            <w:rPr>
              <w:rFonts w:ascii="Times New Roman" w:hAnsi="Times New Roman" w:cs="Times New Roman"/>
              <w:sz w:val="28"/>
              <w:szCs w:val="28"/>
              <w:lang w:val="fr-FR"/>
            </w:rPr>
            <w:fldChar w:fldCharType="end"/>
          </w:r>
        </w:sdtContent>
      </w:sdt>
      <w:r w:rsidR="00D72C70">
        <w:rPr>
          <w:rFonts w:ascii="Times New Roman" w:hAnsi="Times New Roman" w:cs="Times New Roman"/>
          <w:sz w:val="28"/>
          <w:szCs w:val="28"/>
          <w:lang w:val="fr-FR"/>
        </w:rPr>
        <w:t>.</w:t>
      </w:r>
    </w:p>
    <w:p w14:paraId="531F7976" w14:textId="6AC2F07B" w:rsidR="002D3F63" w:rsidRPr="002D3F63" w:rsidRDefault="002D3F63" w:rsidP="002D3F63">
      <w:pPr>
        <w:rPr>
          <w:rFonts w:ascii="Times New Roman" w:hAnsi="Times New Roman" w:cs="Times New Roman"/>
          <w:sz w:val="28"/>
          <w:szCs w:val="28"/>
          <w:lang w:val="fr-FR"/>
        </w:rPr>
      </w:pPr>
      <w:r w:rsidRPr="002D3F63">
        <w:rPr>
          <w:rFonts w:ascii="Times New Roman" w:hAnsi="Times New Roman" w:cs="Times New Roman"/>
          <w:sz w:val="28"/>
          <w:szCs w:val="28"/>
          <w:lang w:val="fr-FR"/>
        </w:rPr>
        <w:t xml:space="preserve">Le cœur du système réside dans sa base de connaissances, une composante centrale qui contient, d’une part, un ensemble de faits déclaratifs élémentaires — par exemple : « Le chat est un mammifère » ou « Le chien est un animal » — et d’autre part, des règles de production de type </w:t>
      </w:r>
      <w:r w:rsidRPr="002D3F63">
        <w:rPr>
          <w:rFonts w:ascii="Times New Roman" w:hAnsi="Times New Roman" w:cs="Times New Roman"/>
          <w:i/>
          <w:iCs/>
          <w:sz w:val="28"/>
          <w:szCs w:val="28"/>
          <w:lang w:val="fr-FR"/>
        </w:rPr>
        <w:t>« SI... ALORS... »</w:t>
      </w:r>
      <w:r w:rsidRPr="002D3F63">
        <w:rPr>
          <w:rFonts w:ascii="Times New Roman" w:hAnsi="Times New Roman" w:cs="Times New Roman"/>
          <w:sz w:val="28"/>
          <w:szCs w:val="28"/>
          <w:lang w:val="fr-FR"/>
        </w:rPr>
        <w:t xml:space="preserve"> qui encodent la logique du domaine, comme </w:t>
      </w:r>
      <w:r w:rsidRPr="002D3F63">
        <w:rPr>
          <w:rFonts w:ascii="Times New Roman" w:hAnsi="Times New Roman" w:cs="Times New Roman"/>
          <w:i/>
          <w:iCs/>
          <w:sz w:val="28"/>
          <w:szCs w:val="28"/>
          <w:lang w:val="fr-FR"/>
        </w:rPr>
        <w:t>« SI X est un mammifère ET X est un carnivore, ALORS X est un prédateur »</w:t>
      </w:r>
      <w:r w:rsidRPr="002D3F63">
        <w:rPr>
          <w:rFonts w:ascii="Times New Roman" w:hAnsi="Times New Roman" w:cs="Times New Roman"/>
          <w:sz w:val="28"/>
          <w:szCs w:val="28"/>
          <w:lang w:val="fr-FR"/>
        </w:rPr>
        <w:t xml:space="preserve"> </w:t>
      </w:r>
      <w:sdt>
        <w:sdtPr>
          <w:rPr>
            <w:rFonts w:ascii="Times New Roman" w:hAnsi="Times New Roman" w:cs="Times New Roman"/>
            <w:sz w:val="28"/>
            <w:szCs w:val="28"/>
            <w:lang w:val="fr-FR"/>
          </w:rPr>
          <w:id w:val="-2120058966"/>
          <w:citation/>
        </w:sdtPr>
        <w:sdtContent>
          <w:r w:rsidR="004E43EC">
            <w:rPr>
              <w:rFonts w:ascii="Times New Roman" w:hAnsi="Times New Roman" w:cs="Times New Roman"/>
              <w:sz w:val="28"/>
              <w:szCs w:val="28"/>
              <w:lang w:val="fr-FR"/>
            </w:rPr>
            <w:fldChar w:fldCharType="begin"/>
          </w:r>
          <w:r w:rsidR="004E43EC" w:rsidRPr="004E43EC">
            <w:rPr>
              <w:rFonts w:ascii="Times New Roman" w:hAnsi="Times New Roman" w:cs="Times New Roman"/>
              <w:sz w:val="28"/>
              <w:szCs w:val="28"/>
              <w:lang w:val="fr-FR"/>
            </w:rPr>
            <w:instrText xml:space="preserve"> CITATION Bra \l 19465 </w:instrText>
          </w:r>
          <w:r w:rsidR="004E43EC">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(7)</w:t>
          </w:r>
          <w:r w:rsidR="004E43EC">
            <w:rPr>
              <w:rFonts w:ascii="Times New Roman" w:hAnsi="Times New Roman" w:cs="Times New Roman"/>
              <w:sz w:val="28"/>
              <w:szCs w:val="28"/>
              <w:lang w:val="fr-FR"/>
            </w:rPr>
            <w:fldChar w:fldCharType="end"/>
          </w:r>
        </w:sdtContent>
      </w:sdt>
      <w:r w:rsidR="004E43EC">
        <w:rPr>
          <w:rFonts w:ascii="Times New Roman" w:hAnsi="Times New Roman" w:cs="Times New Roman"/>
          <w:sz w:val="28"/>
          <w:szCs w:val="28"/>
          <w:lang w:val="fr-FR"/>
        </w:rPr>
        <w:t>,</w:t>
      </w:r>
      <w:r w:rsidRPr="002D3F63">
        <w:rPr>
          <w:rFonts w:ascii="Times New Roman" w:hAnsi="Times New Roman" w:cs="Times New Roman"/>
          <w:sz w:val="28"/>
          <w:szCs w:val="28"/>
          <w:lang w:val="fr-FR"/>
        </w:rPr>
        <w:t xml:space="preserve"> </w:t>
      </w:r>
      <w:sdt>
        <w:sdtPr>
          <w:rPr>
            <w:rFonts w:ascii="Times New Roman" w:hAnsi="Times New Roman" w:cs="Times New Roman"/>
            <w:sz w:val="28"/>
            <w:szCs w:val="28"/>
            <w:lang w:val="fr-FR"/>
          </w:rPr>
          <w:id w:val="-215747167"/>
          <w:citation/>
        </w:sdtPr>
        <w:sdtContent>
          <w:r w:rsidR="004E43EC">
            <w:rPr>
              <w:rFonts w:ascii="Times New Roman" w:hAnsi="Times New Roman" w:cs="Times New Roman"/>
              <w:sz w:val="28"/>
              <w:szCs w:val="28"/>
              <w:lang w:val="fr-FR"/>
            </w:rPr>
            <w:fldChar w:fldCharType="begin"/>
          </w:r>
          <w:r w:rsidR="004E43EC" w:rsidRPr="004E43EC">
            <w:rPr>
              <w:rFonts w:ascii="Times New Roman" w:hAnsi="Times New Roman" w:cs="Times New Roman"/>
              <w:sz w:val="28"/>
              <w:szCs w:val="28"/>
              <w:lang w:val="fr-FR"/>
            </w:rPr>
            <w:instrText xml:space="preserve"> CITATION New76 \l 19465 </w:instrText>
          </w:r>
          <w:r w:rsidR="004E43EC">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(2)</w:t>
          </w:r>
          <w:r w:rsidR="004E43EC">
            <w:rPr>
              <w:rFonts w:ascii="Times New Roman" w:hAnsi="Times New Roman" w:cs="Times New Roman"/>
              <w:sz w:val="28"/>
              <w:szCs w:val="28"/>
              <w:lang w:val="fr-FR"/>
            </w:rPr>
            <w:fldChar w:fldCharType="end"/>
          </w:r>
        </w:sdtContent>
      </w:sdt>
      <w:r w:rsidR="004E43EC">
        <w:rPr>
          <w:rFonts w:ascii="Times New Roman" w:hAnsi="Times New Roman" w:cs="Times New Roman"/>
          <w:sz w:val="28"/>
          <w:szCs w:val="28"/>
          <w:lang w:val="fr-FR"/>
        </w:rPr>
        <w:t xml:space="preserve"> .</w:t>
      </w:r>
    </w:p>
    <w:p w14:paraId="79838F50" w14:textId="10B4789A" w:rsidR="002D3F63" w:rsidRPr="002D3F63" w:rsidRDefault="002D3F63" w:rsidP="002D3F63">
      <w:pPr>
        <w:rPr>
          <w:rFonts w:ascii="Times New Roman" w:hAnsi="Times New Roman" w:cs="Times New Roman"/>
          <w:sz w:val="28"/>
          <w:szCs w:val="28"/>
          <w:lang w:val="fr-FR"/>
        </w:rPr>
      </w:pPr>
      <w:r w:rsidRPr="002D3F63">
        <w:rPr>
          <w:rFonts w:ascii="Times New Roman" w:hAnsi="Times New Roman" w:cs="Times New Roman"/>
          <w:sz w:val="28"/>
          <w:szCs w:val="28"/>
          <w:lang w:val="fr-FR"/>
        </w:rPr>
        <w:t xml:space="preserve">Pour organiser ces concepts de manière structurée, la base de connaissances s’appuie fréquemment sur des ontologies ou des réseaux sémantiques, qui formalisent les liens entre les idées </w:t>
      </w:r>
      <w:sdt>
        <w:sdtPr>
          <w:rPr>
            <w:rFonts w:ascii="Times New Roman" w:hAnsi="Times New Roman" w:cs="Times New Roman"/>
            <w:sz w:val="28"/>
            <w:szCs w:val="28"/>
            <w:lang w:val="fr-FR"/>
          </w:rPr>
          <w:id w:val="1371336091"/>
          <w:citation/>
        </w:sdtPr>
        <w:sdtContent>
          <w:r w:rsidR="004E43EC">
            <w:rPr>
              <w:rFonts w:ascii="Times New Roman" w:hAnsi="Times New Roman" w:cs="Times New Roman"/>
              <w:sz w:val="28"/>
              <w:szCs w:val="28"/>
              <w:lang w:val="fr-FR"/>
            </w:rPr>
            <w:fldChar w:fldCharType="begin"/>
          </w:r>
          <w:r w:rsidR="004E43EC" w:rsidRPr="004E43EC">
            <w:rPr>
              <w:rFonts w:ascii="Times New Roman" w:hAnsi="Times New Roman" w:cs="Times New Roman"/>
              <w:sz w:val="28"/>
              <w:szCs w:val="28"/>
              <w:lang w:val="fr-FR"/>
            </w:rPr>
            <w:instrText xml:space="preserve"> CITATION Gru93 \l 19465 </w:instrText>
          </w:r>
          <w:r w:rsidR="004E43EC">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(8)</w:t>
          </w:r>
          <w:r w:rsidR="004E43EC">
            <w:rPr>
              <w:rFonts w:ascii="Times New Roman" w:hAnsi="Times New Roman" w:cs="Times New Roman"/>
              <w:sz w:val="28"/>
              <w:szCs w:val="28"/>
              <w:lang w:val="fr-FR"/>
            </w:rPr>
            <w:fldChar w:fldCharType="end"/>
          </w:r>
        </w:sdtContent>
      </w:sdt>
    </w:p>
    <w:p w14:paraId="471DDC09" w14:textId="20E744C5" w:rsidR="002D3F63" w:rsidRPr="002D3F63" w:rsidRDefault="002D3F63" w:rsidP="002D3F63">
      <w:pPr>
        <w:rPr>
          <w:rFonts w:ascii="Times New Roman" w:hAnsi="Times New Roman" w:cs="Times New Roman"/>
          <w:sz w:val="28"/>
          <w:szCs w:val="28"/>
          <w:lang w:val="fr-FR"/>
        </w:rPr>
      </w:pPr>
      <w:r w:rsidRPr="002D3F63">
        <w:rPr>
          <w:rFonts w:ascii="Times New Roman" w:hAnsi="Times New Roman" w:cs="Times New Roman"/>
          <w:sz w:val="28"/>
          <w:szCs w:val="28"/>
          <w:lang w:val="fr-FR"/>
        </w:rPr>
        <w:t xml:space="preserve">Le raisonnement proprement dit est effectué par un moteur d’inférence, un composant qui consulte la base de connaissances et applique les règles de manière logique, par déduction ou inférence, pour dériver de nouveaux faits ou fournir une réponse à la question initiale </w:t>
      </w:r>
      <w:sdt>
        <w:sdtPr>
          <w:rPr>
            <w:rFonts w:ascii="Times New Roman" w:hAnsi="Times New Roman" w:cs="Times New Roman"/>
            <w:sz w:val="28"/>
            <w:szCs w:val="28"/>
            <w:lang w:val="fr-FR"/>
          </w:rPr>
          <w:id w:val="-1851630978"/>
          <w:citation/>
        </w:sdtPr>
        <w:sdtContent>
          <w:r w:rsidR="004E43EC">
            <w:rPr>
              <w:rFonts w:ascii="Times New Roman" w:hAnsi="Times New Roman" w:cs="Times New Roman"/>
              <w:sz w:val="28"/>
              <w:szCs w:val="28"/>
              <w:lang w:val="fr-FR"/>
            </w:rPr>
            <w:fldChar w:fldCharType="begin"/>
          </w:r>
          <w:r w:rsidR="004E43EC" w:rsidRPr="004E43EC">
            <w:rPr>
              <w:rFonts w:ascii="Times New Roman" w:hAnsi="Times New Roman" w:cs="Times New Roman"/>
              <w:sz w:val="28"/>
              <w:szCs w:val="28"/>
              <w:lang w:val="fr-FR"/>
            </w:rPr>
            <w:instrText xml:space="preserve"> CITATION Bra \l 19465 </w:instrText>
          </w:r>
          <w:r w:rsidR="004E43EC">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(7)</w:t>
          </w:r>
          <w:r w:rsidR="004E43EC">
            <w:rPr>
              <w:rFonts w:ascii="Times New Roman" w:hAnsi="Times New Roman" w:cs="Times New Roman"/>
              <w:sz w:val="28"/>
              <w:szCs w:val="28"/>
              <w:lang w:val="fr-FR"/>
            </w:rPr>
            <w:fldChar w:fldCharType="end"/>
          </w:r>
        </w:sdtContent>
      </w:sdt>
      <w:r w:rsidR="004E43EC">
        <w:rPr>
          <w:rFonts w:ascii="Times New Roman" w:hAnsi="Times New Roman" w:cs="Times New Roman"/>
          <w:sz w:val="28"/>
          <w:szCs w:val="28"/>
          <w:lang w:val="fr-FR"/>
        </w:rPr>
        <w:t>.</w:t>
      </w:r>
    </w:p>
    <w:p w14:paraId="5F8F155E" w14:textId="216FA420" w:rsidR="002D3F63" w:rsidRDefault="002D3F63" w:rsidP="002D3F63">
      <w:pPr>
        <w:rPr>
          <w:rFonts w:ascii="Times New Roman" w:hAnsi="Times New Roman" w:cs="Times New Roman"/>
          <w:sz w:val="28"/>
          <w:szCs w:val="28"/>
          <w:lang w:val="fr-FR"/>
        </w:rPr>
      </w:pPr>
      <w:r w:rsidRPr="002D3F63">
        <w:rPr>
          <w:rFonts w:ascii="Times New Roman" w:hAnsi="Times New Roman" w:cs="Times New Roman"/>
          <w:sz w:val="28"/>
          <w:szCs w:val="28"/>
          <w:lang w:val="fr-FR"/>
        </w:rPr>
        <w:lastRenderedPageBreak/>
        <w:t xml:space="preserve">Enfin, un générateur de réponses se charge de formuler la conclusion du système en langage naturel, produisant une phrase telle que « Oui, le chat est un mammifère », bouclant ainsi l’interaction avec l’utilisateur </w:t>
      </w:r>
      <w:sdt>
        <w:sdtPr>
          <w:rPr>
            <w:rFonts w:ascii="Times New Roman" w:hAnsi="Times New Roman" w:cs="Times New Roman"/>
            <w:sz w:val="28"/>
            <w:szCs w:val="28"/>
            <w:lang w:val="fr-FR"/>
          </w:rPr>
          <w:id w:val="-566797116"/>
          <w:citation/>
        </w:sdtPr>
        <w:sdtContent>
          <w:r w:rsidR="004E43EC">
            <w:rPr>
              <w:rFonts w:ascii="Times New Roman" w:hAnsi="Times New Roman" w:cs="Times New Roman"/>
              <w:sz w:val="28"/>
              <w:szCs w:val="28"/>
              <w:lang w:val="fr-FR"/>
            </w:rPr>
            <w:fldChar w:fldCharType="begin"/>
          </w:r>
          <w:r w:rsidR="004E43EC" w:rsidRPr="004E43EC">
            <w:rPr>
              <w:rFonts w:ascii="Times New Roman" w:hAnsi="Times New Roman" w:cs="Times New Roman"/>
              <w:sz w:val="28"/>
              <w:szCs w:val="28"/>
              <w:lang w:val="fr-FR"/>
            </w:rPr>
            <w:instrText xml:space="preserve"> CITATION Rei97 \l 19465 </w:instrText>
          </w:r>
          <w:r w:rsidR="004E43EC">
            <w:rPr>
              <w:rFonts w:ascii="Times New Roman" w:hAnsi="Times New Roman" w:cs="Times New Roman"/>
              <w:sz w:val="28"/>
              <w:szCs w:val="28"/>
              <w:lang w:val="fr-FR"/>
            </w:rPr>
            <w:fldChar w:fldCharType="separate"/>
          </w:r>
          <w:r w:rsidR="00C02644" w:rsidRPr="00C02644">
            <w:rPr>
              <w:rFonts w:ascii="Times New Roman" w:hAnsi="Times New Roman" w:cs="Times New Roman"/>
              <w:noProof/>
              <w:sz w:val="28"/>
              <w:szCs w:val="28"/>
              <w:lang w:val="fr-FR"/>
            </w:rPr>
            <w:t>(9)</w:t>
          </w:r>
          <w:r w:rsidR="004E43EC">
            <w:rPr>
              <w:rFonts w:ascii="Times New Roman" w:hAnsi="Times New Roman" w:cs="Times New Roman"/>
              <w:sz w:val="28"/>
              <w:szCs w:val="28"/>
              <w:lang w:val="fr-FR"/>
            </w:rPr>
            <w:fldChar w:fldCharType="end"/>
          </w:r>
        </w:sdtContent>
      </w:sdt>
      <w:r w:rsidR="004E43EC">
        <w:rPr>
          <w:rFonts w:ascii="Times New Roman" w:hAnsi="Times New Roman" w:cs="Times New Roman"/>
          <w:sz w:val="28"/>
          <w:szCs w:val="28"/>
          <w:lang w:val="fr-FR"/>
        </w:rPr>
        <w:t xml:space="preserve"> .</w:t>
      </w:r>
    </w:p>
    <w:p w14:paraId="7AEB2F40" w14:textId="77777777" w:rsidR="00E95D3D" w:rsidRDefault="00E95D3D" w:rsidP="002D3F63">
      <w:pPr>
        <w:rPr>
          <w:rFonts w:ascii="Times New Roman" w:hAnsi="Times New Roman" w:cs="Times New Roman"/>
          <w:sz w:val="28"/>
          <w:szCs w:val="28"/>
          <w:lang w:val="fr-FR"/>
        </w:rPr>
      </w:pPr>
    </w:p>
    <w:p w14:paraId="7F29B7B6" w14:textId="77777777" w:rsidR="00E95D3D" w:rsidRDefault="00E95D3D" w:rsidP="002D3F63">
      <w:pPr>
        <w:rPr>
          <w:rFonts w:ascii="Times New Roman" w:hAnsi="Times New Roman" w:cs="Times New Roman"/>
          <w:sz w:val="28"/>
          <w:szCs w:val="28"/>
          <w:lang w:val="fr-FR"/>
        </w:rPr>
      </w:pPr>
    </w:p>
    <w:p w14:paraId="22363EE1" w14:textId="77777777" w:rsidR="00E95D3D" w:rsidRDefault="00E95D3D" w:rsidP="002D3F63">
      <w:pPr>
        <w:rPr>
          <w:rFonts w:ascii="Times New Roman" w:hAnsi="Times New Roman" w:cs="Times New Roman"/>
          <w:sz w:val="28"/>
          <w:szCs w:val="28"/>
          <w:lang w:val="fr-FR"/>
        </w:rPr>
      </w:pPr>
    </w:p>
    <w:p w14:paraId="090E1E35" w14:textId="77777777" w:rsidR="00E95D3D" w:rsidRDefault="00E95D3D" w:rsidP="002D3F63">
      <w:pPr>
        <w:rPr>
          <w:rFonts w:ascii="Times New Roman" w:hAnsi="Times New Roman" w:cs="Times New Roman"/>
          <w:sz w:val="28"/>
          <w:szCs w:val="28"/>
          <w:lang w:val="fr-FR"/>
        </w:rPr>
      </w:pPr>
    </w:p>
    <w:p w14:paraId="6DD4273D" w14:textId="77777777" w:rsidR="00E95D3D" w:rsidRDefault="00E95D3D" w:rsidP="002D3F63">
      <w:pPr>
        <w:rPr>
          <w:rFonts w:ascii="Times New Roman" w:hAnsi="Times New Roman" w:cs="Times New Roman"/>
          <w:sz w:val="28"/>
          <w:szCs w:val="28"/>
          <w:lang w:val="fr-FR"/>
        </w:rPr>
      </w:pPr>
    </w:p>
    <w:p w14:paraId="2F54861F" w14:textId="77777777" w:rsidR="00E95D3D" w:rsidRDefault="00E95D3D" w:rsidP="002D3F63">
      <w:pPr>
        <w:rPr>
          <w:rFonts w:ascii="Times New Roman" w:hAnsi="Times New Roman" w:cs="Times New Roman"/>
          <w:sz w:val="28"/>
          <w:szCs w:val="28"/>
          <w:lang w:val="fr-FR"/>
        </w:rPr>
      </w:pPr>
    </w:p>
    <w:p w14:paraId="124F1E9B" w14:textId="77777777" w:rsidR="00E95D3D" w:rsidRDefault="00E95D3D" w:rsidP="002D3F63">
      <w:pPr>
        <w:rPr>
          <w:rFonts w:ascii="Times New Roman" w:hAnsi="Times New Roman" w:cs="Times New Roman"/>
          <w:sz w:val="28"/>
          <w:szCs w:val="28"/>
          <w:lang w:val="fr-FR"/>
        </w:rPr>
      </w:pPr>
    </w:p>
    <w:p w14:paraId="77C75665" w14:textId="77777777" w:rsidR="00E95D3D" w:rsidRDefault="00E95D3D" w:rsidP="002D3F63">
      <w:pPr>
        <w:rPr>
          <w:rFonts w:ascii="Times New Roman" w:hAnsi="Times New Roman" w:cs="Times New Roman"/>
          <w:sz w:val="28"/>
          <w:szCs w:val="28"/>
          <w:lang w:val="fr-FR"/>
        </w:rPr>
      </w:pPr>
    </w:p>
    <w:p w14:paraId="00F59705" w14:textId="77777777" w:rsidR="00E95D3D" w:rsidRPr="001E5377" w:rsidRDefault="00E95D3D" w:rsidP="002D3F63">
      <w:pPr>
        <w:rPr>
          <w:rFonts w:ascii="Times New Roman" w:hAnsi="Times New Roman" w:cs="Times New Roman"/>
          <w:sz w:val="28"/>
          <w:szCs w:val="28"/>
          <w:lang w:val="fr-FR"/>
        </w:rPr>
      </w:pPr>
    </w:p>
    <w:p w14:paraId="1B9778AF" w14:textId="05EC92B4" w:rsidR="00CD2A49" w:rsidRPr="00E95D3D" w:rsidRDefault="00000000">
      <w:pPr>
        <w:rPr>
          <w:b/>
          <w:bCs/>
          <w:color w:val="0070C0"/>
          <w:sz w:val="28"/>
          <w:szCs w:val="28"/>
          <w:lang w:val="fr-FR"/>
        </w:rPr>
      </w:pPr>
      <w:r w:rsidRPr="00E95D3D">
        <w:rPr>
          <w:b/>
          <w:bCs/>
          <w:sz w:val="28"/>
          <w:szCs w:val="28"/>
          <w:lang w:val="fr-FR"/>
        </w:rPr>
        <w:br/>
      </w:r>
      <w:r w:rsidRPr="00E95D3D">
        <w:rPr>
          <w:b/>
          <w:bCs/>
          <w:color w:val="0070C0"/>
          <w:sz w:val="28"/>
          <w:szCs w:val="28"/>
          <w:lang w:val="fr-FR"/>
        </w:rPr>
        <w:t>Méthodes statistiques (N-grammes, CRF)</w:t>
      </w:r>
    </w:p>
    <w:p w14:paraId="2C634801" w14:textId="19994DAF" w:rsidR="00E95D3D" w:rsidRPr="0062544D" w:rsidRDefault="00E95D3D" w:rsidP="00E95D3D">
      <w:pPr>
        <w:rPr>
          <w:rFonts w:ascii="Times New Roman" w:hAnsi="Times New Roman" w:cs="Times New Roman"/>
          <w:b/>
          <w:bCs/>
          <w:sz w:val="24"/>
          <w:szCs w:val="24"/>
          <w:lang w:val="fr-FR"/>
        </w:rPr>
      </w:pPr>
      <w:r w:rsidRPr="00E95D3D">
        <w:rPr>
          <w:rFonts w:ascii="Times New Roman" w:hAnsi="Times New Roman" w:cs="Times New Roman"/>
          <w:b/>
          <w:bCs/>
          <w:sz w:val="24"/>
          <w:szCs w:val="24"/>
          <w:lang w:val="fr-FR"/>
        </w:rPr>
        <w:t>Fondements théoriques et objectifs</w:t>
      </w:r>
    </w:p>
    <w:p w14:paraId="77CE1086" w14:textId="69FC7108" w:rsidR="00E95D3D" w:rsidRPr="00E95D3D" w:rsidRDefault="00E95D3D" w:rsidP="00E95D3D">
      <w:pPr>
        <w:rPr>
          <w:rFonts w:ascii="Times New Roman" w:hAnsi="Times New Roman" w:cs="Times New Roman"/>
          <w:sz w:val="24"/>
          <w:szCs w:val="24"/>
          <w:lang w:val="fr-FR"/>
        </w:rPr>
      </w:pPr>
      <w:r w:rsidRPr="00E95D3D">
        <w:rPr>
          <w:rFonts w:ascii="Times New Roman" w:hAnsi="Times New Roman" w:cs="Times New Roman"/>
          <w:sz w:val="24"/>
          <w:szCs w:val="24"/>
          <w:lang w:val="fr-FR"/>
        </w:rPr>
        <w:t>L'étude vise à démontrer que les contextes locaux dans un corpus peuvent être exploités avec des méthodes statistiques simples pour prédire la catégorie grammaticale d'un mot inconnu. Le modèle repose sur deux piliers fondamentaux : la mémorisation de n-grammes et l'utilisation d'une « graine sémantique », constituée d'un petit nombre de noms et verbes supposés connus et catégorisés. Cette approche se distingue radicalement des tâches classiques de catégorisation morphosyntaxique en TAL, car elle ne prend pas en considération la forme de l'item à catégoriser dans le processus.</w:t>
      </w:r>
      <w:sdt>
        <w:sdtPr>
          <w:rPr>
            <w:rFonts w:ascii="Times New Roman" w:hAnsi="Times New Roman" w:cs="Times New Roman"/>
            <w:sz w:val="24"/>
            <w:szCs w:val="24"/>
            <w:lang w:val="fr-FR"/>
          </w:rPr>
          <w:id w:val="591135838"/>
          <w:citation/>
        </w:sdtPr>
        <w:sdtContent>
          <w:r w:rsidR="00FC2D7E">
            <w:rPr>
              <w:rFonts w:ascii="Times New Roman" w:hAnsi="Times New Roman" w:cs="Times New Roman"/>
              <w:sz w:val="24"/>
              <w:szCs w:val="24"/>
              <w:lang w:val="fr-FR"/>
            </w:rPr>
            <w:fldChar w:fldCharType="begin"/>
          </w:r>
          <w:r w:rsidR="00FC2D7E" w:rsidRPr="00FC2D7E">
            <w:rPr>
              <w:rFonts w:ascii="Times New Roman" w:hAnsi="Times New Roman" w:cs="Times New Roman"/>
              <w:sz w:val="24"/>
              <w:szCs w:val="24"/>
              <w:lang w:val="fr-FR"/>
            </w:rPr>
            <w:instrText xml:space="preserve"> CITATION Bru14 \l 19465 </w:instrText>
          </w:r>
          <w:r w:rsidR="00FC2D7E">
            <w:rPr>
              <w:rFonts w:ascii="Times New Roman" w:hAnsi="Times New Roman" w:cs="Times New Roman"/>
              <w:sz w:val="24"/>
              <w:szCs w:val="24"/>
              <w:lang w:val="fr-FR"/>
            </w:rPr>
            <w:fldChar w:fldCharType="separate"/>
          </w:r>
          <w:r w:rsidR="00C02644">
            <w:rPr>
              <w:rFonts w:ascii="Times New Roman" w:hAnsi="Times New Roman" w:cs="Times New Roman"/>
              <w:noProof/>
              <w:sz w:val="24"/>
              <w:szCs w:val="24"/>
              <w:lang w:val="fr-FR"/>
            </w:rPr>
            <w:t xml:space="preserve"> </w:t>
          </w:r>
          <w:r w:rsidR="00C02644" w:rsidRPr="00C02644">
            <w:rPr>
              <w:rFonts w:ascii="Times New Roman" w:hAnsi="Times New Roman" w:cs="Times New Roman"/>
              <w:noProof/>
              <w:sz w:val="24"/>
              <w:szCs w:val="24"/>
              <w:lang w:val="fr-FR"/>
            </w:rPr>
            <w:t>(10)</w:t>
          </w:r>
          <w:r w:rsidR="00FC2D7E">
            <w:rPr>
              <w:rFonts w:ascii="Times New Roman" w:hAnsi="Times New Roman" w:cs="Times New Roman"/>
              <w:sz w:val="24"/>
              <w:szCs w:val="24"/>
              <w:lang w:val="fr-FR"/>
            </w:rPr>
            <w:fldChar w:fldCharType="end"/>
          </w:r>
        </w:sdtContent>
      </w:sdt>
    </w:p>
    <w:p w14:paraId="7E41CC66" w14:textId="75C08C4B" w:rsidR="00E95D3D" w:rsidRPr="00E95D3D" w:rsidRDefault="00E95D3D" w:rsidP="00E95D3D">
      <w:pPr>
        <w:rPr>
          <w:rFonts w:ascii="Times New Roman" w:hAnsi="Times New Roman" w:cs="Times New Roman"/>
          <w:b/>
          <w:bCs/>
          <w:sz w:val="24"/>
          <w:szCs w:val="24"/>
          <w:lang w:val="fr-FR"/>
        </w:rPr>
      </w:pPr>
      <w:r w:rsidRPr="00E95D3D">
        <w:rPr>
          <w:rFonts w:ascii="Times New Roman" w:hAnsi="Times New Roman" w:cs="Times New Roman"/>
          <w:b/>
          <w:bCs/>
          <w:sz w:val="24"/>
          <w:szCs w:val="24"/>
          <w:lang w:val="fr-FR"/>
        </w:rPr>
        <w:t>2. Méthodologie d'apprentissage</w:t>
      </w:r>
    </w:p>
    <w:p w14:paraId="3D4B6449" w14:textId="73EE9BD4" w:rsidR="00E95D3D" w:rsidRPr="00E95D3D" w:rsidRDefault="00E95D3D" w:rsidP="00E95D3D">
      <w:pPr>
        <w:rPr>
          <w:rFonts w:ascii="Times New Roman" w:hAnsi="Times New Roman" w:cs="Times New Roman"/>
          <w:sz w:val="24"/>
          <w:szCs w:val="24"/>
          <w:lang w:val="fr-FR"/>
        </w:rPr>
      </w:pPr>
      <w:r w:rsidRPr="00E95D3D">
        <w:rPr>
          <w:rFonts w:ascii="Times New Roman" w:hAnsi="Times New Roman" w:cs="Times New Roman"/>
          <w:sz w:val="24"/>
          <w:szCs w:val="24"/>
          <w:lang w:val="fr-FR"/>
        </w:rPr>
        <w:t>Le système construit son modèle en enregistrant les fréquences de tous les n-grammes de mots rencontrés dans le corpus d'apprentissage. Les ponctuations fortes sont traitées comme des mots, mais les n-grammes comprenant une frontière ne sont comptés que si la frontière est le premier ou le dernier élément du n-gramme. Cette comptabilisation exhaustive constitue la base statistique du modèle.</w:t>
      </w:r>
      <w:sdt>
        <w:sdtPr>
          <w:rPr>
            <w:rFonts w:ascii="Times New Roman" w:hAnsi="Times New Roman" w:cs="Times New Roman"/>
            <w:sz w:val="24"/>
            <w:szCs w:val="24"/>
            <w:lang w:val="fr-FR"/>
          </w:rPr>
          <w:id w:val="-4596468"/>
          <w:citation/>
        </w:sdtPr>
        <w:sdtContent>
          <w:r w:rsidR="00FC2D7E">
            <w:rPr>
              <w:rFonts w:ascii="Times New Roman" w:hAnsi="Times New Roman" w:cs="Times New Roman"/>
              <w:sz w:val="24"/>
              <w:szCs w:val="24"/>
              <w:lang w:val="fr-FR"/>
            </w:rPr>
            <w:fldChar w:fldCharType="begin"/>
          </w:r>
          <w:r w:rsidR="00FC2D7E" w:rsidRPr="002C47C3">
            <w:rPr>
              <w:rFonts w:ascii="Times New Roman" w:hAnsi="Times New Roman" w:cs="Times New Roman"/>
              <w:sz w:val="24"/>
              <w:szCs w:val="24"/>
              <w:lang w:val="fr-FR"/>
            </w:rPr>
            <w:instrText xml:space="preserve"> CITATION Bru14 \l 19465 </w:instrText>
          </w:r>
          <w:r w:rsidR="00FC2D7E">
            <w:rPr>
              <w:rFonts w:ascii="Times New Roman" w:hAnsi="Times New Roman" w:cs="Times New Roman"/>
              <w:sz w:val="24"/>
              <w:szCs w:val="24"/>
              <w:lang w:val="fr-FR"/>
            </w:rPr>
            <w:fldChar w:fldCharType="separate"/>
          </w:r>
          <w:r w:rsidR="00C02644">
            <w:rPr>
              <w:rFonts w:ascii="Times New Roman" w:hAnsi="Times New Roman" w:cs="Times New Roman"/>
              <w:noProof/>
              <w:sz w:val="24"/>
              <w:szCs w:val="24"/>
              <w:lang w:val="fr-FR"/>
            </w:rPr>
            <w:t xml:space="preserve"> </w:t>
          </w:r>
          <w:r w:rsidR="00C02644" w:rsidRPr="00C02644">
            <w:rPr>
              <w:rFonts w:ascii="Times New Roman" w:hAnsi="Times New Roman" w:cs="Times New Roman"/>
              <w:noProof/>
              <w:sz w:val="24"/>
              <w:szCs w:val="24"/>
              <w:lang w:val="fr-FR"/>
            </w:rPr>
            <w:t>(10)</w:t>
          </w:r>
          <w:r w:rsidR="00FC2D7E">
            <w:rPr>
              <w:rFonts w:ascii="Times New Roman" w:hAnsi="Times New Roman" w:cs="Times New Roman"/>
              <w:sz w:val="24"/>
              <w:szCs w:val="24"/>
              <w:lang w:val="fr-FR"/>
            </w:rPr>
            <w:fldChar w:fldCharType="end"/>
          </w:r>
        </w:sdtContent>
      </w:sdt>
    </w:p>
    <w:p w14:paraId="1053087C" w14:textId="77777777" w:rsidR="00E95D3D" w:rsidRPr="00E95D3D" w:rsidRDefault="00E95D3D" w:rsidP="00E95D3D">
      <w:pPr>
        <w:rPr>
          <w:rFonts w:ascii="Times New Roman" w:hAnsi="Times New Roman" w:cs="Times New Roman"/>
          <w:b/>
          <w:bCs/>
          <w:sz w:val="24"/>
          <w:szCs w:val="24"/>
          <w:lang w:val="fr-FR"/>
        </w:rPr>
      </w:pPr>
      <w:r w:rsidRPr="00E95D3D">
        <w:rPr>
          <w:rFonts w:ascii="Times New Roman" w:hAnsi="Times New Roman" w:cs="Times New Roman"/>
          <w:b/>
          <w:bCs/>
          <w:sz w:val="24"/>
          <w:szCs w:val="24"/>
          <w:lang w:val="fr-FR"/>
        </w:rPr>
        <w:t>3. Mécanisme de prédiction</w:t>
      </w:r>
    </w:p>
    <w:p w14:paraId="2ED48709" w14:textId="44C5C735" w:rsidR="00E95D3D" w:rsidRDefault="00E95D3D" w:rsidP="00E95D3D">
      <w:pPr>
        <w:rPr>
          <w:rFonts w:ascii="Times New Roman" w:hAnsi="Times New Roman" w:cs="Times New Roman"/>
          <w:sz w:val="24"/>
          <w:szCs w:val="24"/>
          <w:lang w:val="fr-FR"/>
        </w:rPr>
      </w:pPr>
      <w:r w:rsidRPr="00E95D3D">
        <w:rPr>
          <w:rFonts w:ascii="Times New Roman" w:hAnsi="Times New Roman" w:cs="Times New Roman"/>
          <w:sz w:val="24"/>
          <w:szCs w:val="24"/>
          <w:lang w:val="fr-FR"/>
        </w:rPr>
        <w:t xml:space="preserve">Dans la phase de test, les fréquences apprises sont exploitées pour faire une prédiction à chaque position du corpus. Le mot prédit dans un contexte donné est celui qui forme le n-gramme le plus fréquent avec ce contexte, </w:t>
      </w:r>
      <w:r w:rsidRPr="00E95D3D">
        <w:rPr>
          <w:rFonts w:ascii="Times New Roman" w:hAnsi="Times New Roman" w:cs="Times New Roman"/>
          <w:sz w:val="24"/>
          <w:szCs w:val="24"/>
          <w:lang w:val="fr-FR"/>
        </w:rPr>
        <w:lastRenderedPageBreak/>
        <w:t xml:space="preserve">selon la formule w = </w:t>
      </w:r>
      <w:proofErr w:type="spellStart"/>
      <w:r w:rsidRPr="00E95D3D">
        <w:rPr>
          <w:rFonts w:ascii="Times New Roman" w:hAnsi="Times New Roman" w:cs="Times New Roman"/>
          <w:sz w:val="24"/>
          <w:szCs w:val="24"/>
          <w:lang w:val="fr-FR"/>
        </w:rPr>
        <w:t>argmax_w</w:t>
      </w:r>
      <w:proofErr w:type="spellEnd"/>
      <w:r w:rsidRPr="00E95D3D">
        <w:rPr>
          <w:rFonts w:ascii="Times New Roman" w:hAnsi="Times New Roman" w:cs="Times New Roman"/>
          <w:sz w:val="24"/>
          <w:szCs w:val="24"/>
          <w:lang w:val="fr-FR"/>
        </w:rPr>
        <w:t xml:space="preserve"> </w:t>
      </w:r>
      <w:proofErr w:type="spellStart"/>
      <w:proofErr w:type="gramStart"/>
      <w:r w:rsidRPr="00E95D3D">
        <w:rPr>
          <w:rFonts w:ascii="Times New Roman" w:hAnsi="Times New Roman" w:cs="Times New Roman"/>
          <w:sz w:val="24"/>
          <w:szCs w:val="24"/>
          <w:lang w:val="fr-FR"/>
        </w:rPr>
        <w:t>freq</w:t>
      </w:r>
      <w:proofErr w:type="spellEnd"/>
      <w:r w:rsidRPr="00E95D3D">
        <w:rPr>
          <w:rFonts w:ascii="Times New Roman" w:hAnsi="Times New Roman" w:cs="Times New Roman"/>
          <w:sz w:val="24"/>
          <w:szCs w:val="24"/>
          <w:lang w:val="fr-FR"/>
        </w:rPr>
        <w:t>(</w:t>
      </w:r>
      <w:proofErr w:type="gramEnd"/>
      <w:r w:rsidRPr="00E95D3D">
        <w:rPr>
          <w:rFonts w:ascii="Times New Roman" w:hAnsi="Times New Roman" w:cs="Times New Roman"/>
          <w:sz w:val="24"/>
          <w:szCs w:val="24"/>
          <w:lang w:val="fr-FR"/>
        </w:rPr>
        <w:t>w₁, ..., wₙ₋₁, w). Le modèle explore trois configurations contextuelles distinctes : la prédiction gauche où le contexte précède immédiatement la cible, la prédiction droite où le contexte suit la cible, et le contexte imbriqué où les mots du contexte sont répartis également à droite et à gauche du mot cible.</w:t>
      </w:r>
      <w:sdt>
        <w:sdtPr>
          <w:rPr>
            <w:rFonts w:ascii="Times New Roman" w:hAnsi="Times New Roman" w:cs="Times New Roman"/>
            <w:sz w:val="24"/>
            <w:szCs w:val="24"/>
            <w:lang w:val="fr-FR"/>
          </w:rPr>
          <w:id w:val="1092971585"/>
          <w:citation/>
        </w:sdtPr>
        <w:sdtContent>
          <w:r w:rsidR="00FC2D7E">
            <w:rPr>
              <w:rFonts w:ascii="Times New Roman" w:hAnsi="Times New Roman" w:cs="Times New Roman"/>
              <w:sz w:val="24"/>
              <w:szCs w:val="24"/>
              <w:lang w:val="fr-FR"/>
            </w:rPr>
            <w:fldChar w:fldCharType="begin"/>
          </w:r>
          <w:r w:rsidR="00FC2D7E" w:rsidRPr="00FC2D7E">
            <w:rPr>
              <w:rFonts w:ascii="Times New Roman" w:hAnsi="Times New Roman" w:cs="Times New Roman"/>
              <w:sz w:val="24"/>
              <w:szCs w:val="24"/>
              <w:lang w:val="fr-FR"/>
            </w:rPr>
            <w:instrText xml:space="preserve"> CITATION Bru14 \l 19465 </w:instrText>
          </w:r>
          <w:r w:rsidR="00FC2D7E">
            <w:rPr>
              <w:rFonts w:ascii="Times New Roman" w:hAnsi="Times New Roman" w:cs="Times New Roman"/>
              <w:sz w:val="24"/>
              <w:szCs w:val="24"/>
              <w:lang w:val="fr-FR"/>
            </w:rPr>
            <w:fldChar w:fldCharType="separate"/>
          </w:r>
          <w:r w:rsidR="00C02644">
            <w:rPr>
              <w:rFonts w:ascii="Times New Roman" w:hAnsi="Times New Roman" w:cs="Times New Roman"/>
              <w:noProof/>
              <w:sz w:val="24"/>
              <w:szCs w:val="24"/>
              <w:lang w:val="fr-FR"/>
            </w:rPr>
            <w:t xml:space="preserve"> </w:t>
          </w:r>
          <w:r w:rsidR="00C02644" w:rsidRPr="00C02644">
            <w:rPr>
              <w:rFonts w:ascii="Times New Roman" w:hAnsi="Times New Roman" w:cs="Times New Roman"/>
              <w:noProof/>
              <w:sz w:val="24"/>
              <w:szCs w:val="24"/>
              <w:lang w:val="fr-FR"/>
            </w:rPr>
            <w:t>(10)</w:t>
          </w:r>
          <w:r w:rsidR="00FC2D7E">
            <w:rPr>
              <w:rFonts w:ascii="Times New Roman" w:hAnsi="Times New Roman" w:cs="Times New Roman"/>
              <w:sz w:val="24"/>
              <w:szCs w:val="24"/>
              <w:lang w:val="fr-FR"/>
            </w:rPr>
            <w:fldChar w:fldCharType="end"/>
          </w:r>
        </w:sdtContent>
      </w:sdt>
    </w:p>
    <w:p w14:paraId="0096718B" w14:textId="77777777" w:rsidR="00E371E1" w:rsidRPr="00E371E1" w:rsidRDefault="00E371E1" w:rsidP="00E371E1">
      <w:pPr>
        <w:rPr>
          <w:rFonts w:ascii="Times New Roman" w:hAnsi="Times New Roman" w:cs="Times New Roman"/>
          <w:b/>
          <w:bCs/>
          <w:sz w:val="24"/>
          <w:szCs w:val="24"/>
          <w:lang w:val="fr-FR"/>
        </w:rPr>
      </w:pPr>
      <w:r w:rsidRPr="00E371E1">
        <w:rPr>
          <w:rFonts w:ascii="Times New Roman" w:hAnsi="Times New Roman" w:cs="Times New Roman"/>
          <w:b/>
          <w:bCs/>
          <w:sz w:val="24"/>
          <w:szCs w:val="24"/>
          <w:lang w:val="fr-FR"/>
        </w:rPr>
        <w:t>Avantages et limites</w:t>
      </w:r>
    </w:p>
    <w:p w14:paraId="48155933" w14:textId="77777777" w:rsidR="00E371E1" w:rsidRPr="00E371E1" w:rsidRDefault="00E371E1" w:rsidP="00E371E1">
      <w:pPr>
        <w:rPr>
          <w:rFonts w:ascii="Times New Roman" w:hAnsi="Times New Roman" w:cs="Times New Roman"/>
          <w:sz w:val="24"/>
          <w:szCs w:val="24"/>
          <w:lang w:val="fr-FR"/>
        </w:rPr>
      </w:pPr>
      <w:r w:rsidRPr="00E371E1">
        <w:rPr>
          <w:rFonts w:ascii="Times New Roman" w:hAnsi="Times New Roman" w:cs="Times New Roman"/>
          <w:sz w:val="24"/>
          <w:szCs w:val="24"/>
          <w:lang w:val="fr-FR"/>
        </w:rPr>
        <w:t>Le contraste entre la précision élevée et le rappel faible pour les petites graines sémantiques s'explique par le nombre limité de contextes appris initialement. Lorsque le modèle utilise ces contextes restreints pour catégoriser, sa performance est bonne, mais il manque de nombreux mots apparaissant dans des contextes non reconnus. Cependant, ce comportement n'est pas problématique d'un point de vue acquisitionnel : il est préférable d'avoir une bonne précision et un mauvais rappel plutôt que de multiplier les fausses alarmes qui conduiraient à l'apprentissage de mauvais sens.</w:t>
      </w:r>
    </w:p>
    <w:p w14:paraId="5A599745" w14:textId="77777777" w:rsidR="00E371E1" w:rsidRDefault="00E371E1" w:rsidP="00E95D3D">
      <w:pPr>
        <w:rPr>
          <w:rFonts w:ascii="Times New Roman" w:hAnsi="Times New Roman" w:cs="Times New Roman"/>
          <w:sz w:val="24"/>
          <w:szCs w:val="24"/>
          <w:lang w:val="fr-FR"/>
        </w:rPr>
      </w:pPr>
    </w:p>
    <w:p w14:paraId="1B5064DB" w14:textId="77777777" w:rsidR="00E371E1" w:rsidRDefault="00E371E1" w:rsidP="00E95D3D">
      <w:pPr>
        <w:rPr>
          <w:rFonts w:ascii="Times New Roman" w:hAnsi="Times New Roman" w:cs="Times New Roman"/>
          <w:sz w:val="24"/>
          <w:szCs w:val="24"/>
          <w:lang w:val="fr-FR"/>
        </w:rPr>
      </w:pPr>
    </w:p>
    <w:p w14:paraId="24E338F6" w14:textId="77777777" w:rsidR="00E371E1" w:rsidRDefault="00E371E1" w:rsidP="00E95D3D">
      <w:pPr>
        <w:rPr>
          <w:rFonts w:ascii="Times New Roman" w:hAnsi="Times New Roman" w:cs="Times New Roman"/>
          <w:sz w:val="24"/>
          <w:szCs w:val="24"/>
          <w:lang w:val="fr-FR"/>
        </w:rPr>
      </w:pPr>
    </w:p>
    <w:p w14:paraId="78D3F230" w14:textId="77777777" w:rsidR="0062544D" w:rsidRPr="00E95D3D" w:rsidRDefault="0062544D" w:rsidP="00E95D3D">
      <w:pPr>
        <w:rPr>
          <w:rFonts w:ascii="Times New Roman" w:hAnsi="Times New Roman" w:cs="Times New Roman"/>
          <w:sz w:val="24"/>
          <w:szCs w:val="24"/>
          <w:lang w:val="fr-FR"/>
        </w:rPr>
      </w:pPr>
    </w:p>
    <w:p w14:paraId="4E6A39AA" w14:textId="0A4DFA6D" w:rsidR="00CD2A49" w:rsidRPr="00E371E1" w:rsidRDefault="00000000">
      <w:pPr>
        <w:rPr>
          <w:color w:val="0070C0"/>
          <w:sz w:val="28"/>
          <w:szCs w:val="28"/>
          <w:lang w:val="fr-FR"/>
        </w:rPr>
      </w:pPr>
      <w:r w:rsidRPr="00E371E1">
        <w:rPr>
          <w:color w:val="0070C0"/>
          <w:sz w:val="28"/>
          <w:szCs w:val="28"/>
          <w:lang w:val="fr-FR"/>
        </w:rPr>
        <w:br/>
      </w:r>
      <w:r w:rsidRPr="00E371E1">
        <w:rPr>
          <w:sz w:val="28"/>
          <w:szCs w:val="28"/>
          <w:lang w:val="fr-FR"/>
        </w:rPr>
        <w:t xml:space="preserve">   - </w:t>
      </w:r>
      <w:r w:rsidRPr="00E371E1">
        <w:rPr>
          <w:color w:val="0070C0"/>
          <w:sz w:val="28"/>
          <w:szCs w:val="28"/>
          <w:lang w:val="fr-FR"/>
        </w:rPr>
        <w:t xml:space="preserve">Word </w:t>
      </w:r>
      <w:proofErr w:type="spellStart"/>
      <w:r w:rsidRPr="00E371E1">
        <w:rPr>
          <w:color w:val="0070C0"/>
          <w:sz w:val="28"/>
          <w:szCs w:val="28"/>
          <w:lang w:val="fr-FR"/>
        </w:rPr>
        <w:t>Embeddings</w:t>
      </w:r>
      <w:proofErr w:type="spellEnd"/>
      <w:r w:rsidRPr="00E371E1">
        <w:rPr>
          <w:color w:val="0070C0"/>
          <w:sz w:val="28"/>
          <w:szCs w:val="28"/>
          <w:lang w:val="fr-FR"/>
        </w:rPr>
        <w:t xml:space="preserve"> </w:t>
      </w:r>
    </w:p>
    <w:p w14:paraId="06CF3001" w14:textId="77777777" w:rsidR="00F22B82" w:rsidRDefault="00F22B82">
      <w:pPr>
        <w:rPr>
          <w:rFonts w:ascii="Times New Roman" w:hAnsi="Times New Roman" w:cs="Times New Roman"/>
          <w:sz w:val="24"/>
          <w:szCs w:val="24"/>
          <w:lang w:val="fr-FR"/>
        </w:rPr>
      </w:pPr>
      <w:r w:rsidRPr="00F22B82">
        <w:rPr>
          <w:rFonts w:ascii="Times New Roman" w:hAnsi="Times New Roman" w:cs="Times New Roman"/>
          <w:sz w:val="24"/>
          <w:szCs w:val="24"/>
          <w:lang w:val="fr-FR"/>
        </w:rPr>
        <w:t xml:space="preserve">Le Word </w:t>
      </w:r>
      <w:proofErr w:type="spellStart"/>
      <w:r w:rsidRPr="00F22B82">
        <w:rPr>
          <w:rFonts w:ascii="Times New Roman" w:hAnsi="Times New Roman" w:cs="Times New Roman"/>
          <w:sz w:val="24"/>
          <w:szCs w:val="24"/>
          <w:lang w:val="fr-FR"/>
        </w:rPr>
        <w:t>Embedding</w:t>
      </w:r>
      <w:proofErr w:type="spellEnd"/>
      <w:r w:rsidRPr="00F22B82">
        <w:rPr>
          <w:rFonts w:ascii="Times New Roman" w:hAnsi="Times New Roman" w:cs="Times New Roman"/>
          <w:sz w:val="24"/>
          <w:szCs w:val="24"/>
          <w:lang w:val="fr-FR"/>
        </w:rPr>
        <w:t xml:space="preserve"> englobe diverses techniques d'apprentissage machine qui cherchent à exprimer les mots ou les phrases d'un texte à travers des vecteurs de nombres réels, définis dans un modèle vectoriel (</w:t>
      </w:r>
      <w:proofErr w:type="spellStart"/>
      <w:r w:rsidRPr="00F22B82">
        <w:rPr>
          <w:rFonts w:ascii="Times New Roman" w:hAnsi="Times New Roman" w:cs="Times New Roman"/>
          <w:sz w:val="24"/>
          <w:szCs w:val="24"/>
          <w:lang w:val="fr-FR"/>
        </w:rPr>
        <w:t>Vector</w:t>
      </w:r>
      <w:proofErr w:type="spellEnd"/>
      <w:r w:rsidRPr="00F22B82">
        <w:rPr>
          <w:rFonts w:ascii="Times New Roman" w:hAnsi="Times New Roman" w:cs="Times New Roman"/>
          <w:sz w:val="24"/>
          <w:szCs w:val="24"/>
          <w:lang w:val="fr-FR"/>
        </w:rPr>
        <w:t xml:space="preserve"> </w:t>
      </w:r>
      <w:proofErr w:type="spellStart"/>
      <w:r w:rsidRPr="00F22B82">
        <w:rPr>
          <w:rFonts w:ascii="Times New Roman" w:hAnsi="Times New Roman" w:cs="Times New Roman"/>
          <w:sz w:val="24"/>
          <w:szCs w:val="24"/>
          <w:lang w:val="fr-FR"/>
        </w:rPr>
        <w:t>Space</w:t>
      </w:r>
      <w:proofErr w:type="spellEnd"/>
      <w:r w:rsidRPr="00F22B82">
        <w:rPr>
          <w:rFonts w:ascii="Times New Roman" w:hAnsi="Times New Roman" w:cs="Times New Roman"/>
          <w:sz w:val="24"/>
          <w:szCs w:val="24"/>
          <w:lang w:val="fr-FR"/>
        </w:rPr>
        <w:t xml:space="preserve"> Model) [53]. Son objectif principal est d'établir des connexions entre les mots au sein d'une phrase, tout en saisissant les subtilités sémantiques et syntaxiques. En utilisant des vecteurs, ces représentations visent à préserver la signification des mots dans leur contexte, favorisant ainsi une compréhension plus précise du langage naturel par les machines. Cette approche d'</w:t>
      </w:r>
      <w:proofErr w:type="spellStart"/>
      <w:r w:rsidRPr="00F22B82">
        <w:rPr>
          <w:rFonts w:ascii="Times New Roman" w:hAnsi="Times New Roman" w:cs="Times New Roman"/>
          <w:sz w:val="24"/>
          <w:szCs w:val="24"/>
          <w:lang w:val="fr-FR"/>
        </w:rPr>
        <w:t>embedding</w:t>
      </w:r>
      <w:proofErr w:type="spellEnd"/>
      <w:r w:rsidRPr="00F22B82">
        <w:rPr>
          <w:rFonts w:ascii="Times New Roman" w:hAnsi="Times New Roman" w:cs="Times New Roman"/>
          <w:sz w:val="24"/>
          <w:szCs w:val="24"/>
          <w:lang w:val="fr-FR"/>
        </w:rPr>
        <w:t xml:space="preserve"> offre une perspective riche pour appréhender la structure et les nuances du langage, contribuant ainsi à l'amélioration de l'interaction entre les machines et le langage humain. Supposons que nous avons un mini-corpus avec sept mots (abeille, aigle, oie, hélicoptère, drone, fusée et jet) et trois contextes (ailes, moteur et ciel). Chaque mot est caractérisé par trois coordonnées correspondant au nombre de fois que le mot apparaît dans chaque contexte. Par exemple, l'hélicoptère n'est pas trouvé dans le contexte des ailes, et il apparaît deux fois et quatre fois dans les contextes moteur et ciel, respectivement. Ses coordonnées sont donc (0,2,4). Chaque mot occupe une position spécifique dans l'espace vectoriel, comme le montre la figure 4.1</w:t>
      </w:r>
    </w:p>
    <w:p w14:paraId="4367CF44" w14:textId="74FEE67A" w:rsidR="00F22B82" w:rsidRDefault="00F22B82">
      <w:pPr>
        <w:rPr>
          <w:rFonts w:ascii="Times New Roman" w:hAnsi="Times New Roman" w:cs="Times New Roman"/>
          <w:sz w:val="24"/>
          <w:szCs w:val="24"/>
          <w:lang w:val="fr-FR"/>
        </w:rPr>
      </w:pPr>
      <w:r>
        <w:rPr>
          <w:rFonts w:ascii="Times New Roman" w:hAnsi="Times New Roman" w:cs="Times New Roman"/>
          <w:noProof/>
          <w:sz w:val="24"/>
          <w:szCs w:val="24"/>
          <w:lang w:val="fr-FR"/>
        </w:rPr>
        <mc:AlternateContent>
          <mc:Choice Requires="wps">
            <w:drawing>
              <wp:anchor distT="0" distB="0" distL="114300" distR="114300" simplePos="0" relativeHeight="251634688" behindDoc="0" locked="0" layoutInCell="1" allowOverlap="1" wp14:anchorId="71DCDBFD" wp14:editId="33C46F09">
                <wp:simplePos x="0" y="0"/>
                <wp:positionH relativeFrom="column">
                  <wp:posOffset>244475</wp:posOffset>
                </wp:positionH>
                <wp:positionV relativeFrom="paragraph">
                  <wp:posOffset>167005</wp:posOffset>
                </wp:positionV>
                <wp:extent cx="6342659" cy="2256929"/>
                <wp:effectExtent l="57150" t="19050" r="77470" b="86360"/>
                <wp:wrapNone/>
                <wp:docPr id="1" name="Rectangle 1"/>
                <wp:cNvGraphicFramePr/>
                <a:graphic xmlns:a="http://schemas.openxmlformats.org/drawingml/2006/main">
                  <a:graphicData uri="http://schemas.microsoft.com/office/word/2010/wordprocessingShape">
                    <wps:wsp>
                      <wps:cNvSpPr/>
                      <wps:spPr>
                        <a:xfrm>
                          <a:off x="0" y="0"/>
                          <a:ext cx="6342659" cy="2256929"/>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1F6E87" id="Rectangle 1" o:spid="_x0000_s1026" style="position:absolute;margin-left:19.25pt;margin-top:13.15pt;width:499.4pt;height:177.7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" strokecolor="#4579b8 [3044]">
                <v:fill r:id="rId11" o:title="" recolor="t" rotate="t" type="frame"/>
                <v:shadow on="t" color="black" opacity="22937f" origin=",.5" offset="0,.63889mm"/>
              </v:rect>
            </w:pict>
          </mc:Fallback>
        </mc:AlternateContent>
      </w:r>
    </w:p>
    <w:p w14:paraId="5CBBACE9" w14:textId="77777777" w:rsidR="00F22B82" w:rsidRDefault="00F22B82">
      <w:pPr>
        <w:rPr>
          <w:rFonts w:ascii="Times New Roman" w:hAnsi="Times New Roman" w:cs="Times New Roman"/>
          <w:sz w:val="24"/>
          <w:szCs w:val="24"/>
          <w:lang w:val="fr-FR"/>
        </w:rPr>
      </w:pPr>
    </w:p>
    <w:p w14:paraId="47E70424" w14:textId="77777777" w:rsidR="00F22B82" w:rsidRDefault="00F22B82">
      <w:pPr>
        <w:rPr>
          <w:rFonts w:ascii="Times New Roman" w:hAnsi="Times New Roman" w:cs="Times New Roman"/>
          <w:sz w:val="24"/>
          <w:szCs w:val="24"/>
          <w:lang w:val="fr-FR"/>
        </w:rPr>
      </w:pPr>
    </w:p>
    <w:p w14:paraId="27712F7B" w14:textId="77777777" w:rsidR="00F22B82" w:rsidRDefault="00F22B82">
      <w:pPr>
        <w:rPr>
          <w:rFonts w:ascii="Times New Roman" w:hAnsi="Times New Roman" w:cs="Times New Roman"/>
          <w:sz w:val="24"/>
          <w:szCs w:val="24"/>
          <w:lang w:val="fr-FR"/>
        </w:rPr>
      </w:pPr>
    </w:p>
    <w:p w14:paraId="2F9179F4" w14:textId="77777777" w:rsidR="00F22B82" w:rsidRDefault="00F22B82">
      <w:pPr>
        <w:rPr>
          <w:rFonts w:ascii="Times New Roman" w:hAnsi="Times New Roman" w:cs="Times New Roman"/>
          <w:sz w:val="24"/>
          <w:szCs w:val="24"/>
          <w:lang w:val="fr-FR"/>
        </w:rPr>
      </w:pPr>
    </w:p>
    <w:p w14:paraId="54D80BD5" w14:textId="77777777" w:rsidR="00F22B82" w:rsidRDefault="00F22B82">
      <w:pPr>
        <w:rPr>
          <w:rFonts w:ascii="Times New Roman" w:hAnsi="Times New Roman" w:cs="Times New Roman"/>
          <w:sz w:val="24"/>
          <w:szCs w:val="24"/>
          <w:lang w:val="fr-FR"/>
        </w:rPr>
      </w:pPr>
    </w:p>
    <w:p w14:paraId="2656F5F9" w14:textId="77777777" w:rsidR="00F22B82" w:rsidRDefault="00F22B82">
      <w:pPr>
        <w:rPr>
          <w:rFonts w:ascii="Times New Roman" w:hAnsi="Times New Roman" w:cs="Times New Roman"/>
          <w:sz w:val="24"/>
          <w:szCs w:val="24"/>
          <w:lang w:val="fr-FR"/>
        </w:rPr>
      </w:pPr>
    </w:p>
    <w:p w14:paraId="0187AFE8" w14:textId="77777777" w:rsidR="00F22B82" w:rsidRDefault="00F22B82">
      <w:pPr>
        <w:rPr>
          <w:rFonts w:ascii="Times New Roman" w:hAnsi="Times New Roman" w:cs="Times New Roman"/>
          <w:sz w:val="24"/>
          <w:szCs w:val="24"/>
          <w:lang w:val="fr-FR"/>
        </w:rPr>
      </w:pPr>
    </w:p>
    <w:p w14:paraId="028A44EE" w14:textId="77777777" w:rsidR="00CF64FE" w:rsidRDefault="00CF64FE">
      <w:pPr>
        <w:rPr>
          <w:lang w:val="fr-FR"/>
        </w:rPr>
      </w:pPr>
    </w:p>
    <w:p w14:paraId="230D2FF6" w14:textId="11E46884" w:rsidR="00E371E1" w:rsidRDefault="00F22B82">
      <w:pPr>
        <w:rPr>
          <w:lang w:val="fr-FR"/>
        </w:rPr>
      </w:pPr>
      <w:r w:rsidRPr="00F22B82">
        <w:rPr>
          <w:lang w:val="fr-FR"/>
        </w:rPr>
        <w:t xml:space="preserve">Le principe fondamental des </w:t>
      </w:r>
      <w:proofErr w:type="spellStart"/>
      <w:r w:rsidRPr="00F22B82">
        <w:rPr>
          <w:lang w:val="fr-FR"/>
        </w:rPr>
        <w:t>embeddings</w:t>
      </w:r>
      <w:proofErr w:type="spellEnd"/>
      <w:r w:rsidRPr="00F22B82">
        <w:rPr>
          <w:lang w:val="fr-FR"/>
        </w:rPr>
        <w:t xml:space="preserve"> de mots repose sur l'idée que les similarités sémantiques sont reflétées par les affinités contextuelles. Par exemple, les mots "hélicoptère" et "drone" sont proches dans l'espace vectoriel car ils apparaissent dans des contextes similaires, présentent des profils vectoriels comparables, et se trouvent donc rapprochés dans cet espace.</w:t>
      </w:r>
    </w:p>
    <w:p w14:paraId="29D4E48E" w14:textId="77777777" w:rsidR="00E371E1" w:rsidRDefault="00E371E1">
      <w:pPr>
        <w:rPr>
          <w:lang w:val="fr-FR"/>
        </w:rPr>
      </w:pPr>
    </w:p>
    <w:p w14:paraId="26F872E0" w14:textId="77777777" w:rsidR="00E371E1" w:rsidRDefault="00E371E1">
      <w:pPr>
        <w:rPr>
          <w:lang w:val="fr-FR"/>
        </w:rPr>
      </w:pPr>
    </w:p>
    <w:p w14:paraId="70E47E19" w14:textId="77777777" w:rsidR="00E371E1" w:rsidRDefault="00E371E1">
      <w:pPr>
        <w:rPr>
          <w:lang w:val="fr-FR"/>
        </w:rPr>
      </w:pPr>
    </w:p>
    <w:p w14:paraId="43DFC8A9" w14:textId="77777777" w:rsidR="00E371E1" w:rsidRDefault="00E371E1">
      <w:pPr>
        <w:rPr>
          <w:lang w:val="fr-FR"/>
        </w:rPr>
      </w:pPr>
    </w:p>
    <w:p w14:paraId="5E11F88B" w14:textId="77777777" w:rsidR="00E371E1" w:rsidRDefault="00E371E1">
      <w:pPr>
        <w:rPr>
          <w:lang w:val="fr-FR"/>
        </w:rPr>
      </w:pPr>
    </w:p>
    <w:p w14:paraId="40EA634A" w14:textId="7B21E318" w:rsidR="00CD2A49" w:rsidRPr="0062544D" w:rsidRDefault="00000000">
      <w:pPr>
        <w:rPr>
          <w:b/>
          <w:bCs/>
          <w:sz w:val="24"/>
          <w:szCs w:val="24"/>
          <w:lang w:val="fr-FR"/>
        </w:rPr>
      </w:pPr>
      <w:r w:rsidRPr="0062544D">
        <w:rPr>
          <w:b/>
          <w:bCs/>
          <w:sz w:val="24"/>
          <w:szCs w:val="24"/>
          <w:lang w:val="fr-FR"/>
        </w:rPr>
        <w:br/>
        <w:t xml:space="preserve">   - </w:t>
      </w:r>
      <w:r w:rsidRPr="0062544D">
        <w:rPr>
          <w:b/>
          <w:bCs/>
          <w:color w:val="0070C0"/>
          <w:sz w:val="24"/>
          <w:szCs w:val="24"/>
          <w:lang w:val="fr-FR"/>
        </w:rPr>
        <w:t xml:space="preserve">Architectures </w:t>
      </w:r>
      <w:proofErr w:type="spellStart"/>
      <w:r w:rsidRPr="0062544D">
        <w:rPr>
          <w:b/>
          <w:bCs/>
          <w:color w:val="0070C0"/>
          <w:sz w:val="24"/>
          <w:szCs w:val="24"/>
          <w:lang w:val="fr-FR"/>
        </w:rPr>
        <w:t>neuronaes</w:t>
      </w:r>
      <w:proofErr w:type="spellEnd"/>
      <w:r w:rsidRPr="0062544D">
        <w:rPr>
          <w:b/>
          <w:bCs/>
          <w:color w:val="0070C0"/>
          <w:sz w:val="24"/>
          <w:szCs w:val="24"/>
          <w:lang w:val="fr-FR"/>
        </w:rPr>
        <w:t xml:space="preserve"> (RNN, LSTM, GRU)</w:t>
      </w:r>
    </w:p>
    <w:p w14:paraId="605D64CC" w14:textId="77777777" w:rsidR="00867FF0" w:rsidRPr="00867FF0" w:rsidRDefault="00867FF0" w:rsidP="00867FF0">
      <w:pPr>
        <w:rPr>
          <w:rFonts w:ascii="Times New Roman" w:hAnsi="Times New Roman" w:cs="Times New Roman"/>
          <w:b/>
          <w:bCs/>
          <w:color w:val="00B0F0"/>
          <w:lang w:val="fr-FR"/>
        </w:rPr>
      </w:pPr>
      <w:r w:rsidRPr="00867FF0">
        <w:rPr>
          <w:rFonts w:ascii="Times New Roman" w:hAnsi="Times New Roman" w:cs="Times New Roman"/>
          <w:b/>
          <w:bCs/>
          <w:color w:val="00B0F0"/>
          <w:lang w:val="fr-FR"/>
        </w:rPr>
        <w:t>RNN (Réseau de Neurones Récurrents - Modèle d'</w:t>
      </w:r>
      <w:proofErr w:type="spellStart"/>
      <w:r w:rsidRPr="00867FF0">
        <w:rPr>
          <w:rFonts w:ascii="Times New Roman" w:hAnsi="Times New Roman" w:cs="Times New Roman"/>
          <w:b/>
          <w:bCs/>
          <w:color w:val="00B0F0"/>
          <w:lang w:val="fr-FR"/>
        </w:rPr>
        <w:t>Elman</w:t>
      </w:r>
      <w:proofErr w:type="spellEnd"/>
      <w:r w:rsidRPr="00867FF0">
        <w:rPr>
          <w:rFonts w:ascii="Times New Roman" w:hAnsi="Times New Roman" w:cs="Times New Roman"/>
          <w:b/>
          <w:bCs/>
          <w:color w:val="00B0F0"/>
          <w:lang w:val="fr-FR"/>
        </w:rPr>
        <w:t>)</w:t>
      </w:r>
    </w:p>
    <w:p w14:paraId="79F0DD78"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Principe</w:t>
      </w:r>
    </w:p>
    <w:p w14:paraId="286D2BFF" w14:textId="77777777" w:rsidR="00867FF0" w:rsidRPr="00867FF0" w:rsidRDefault="00867FF0" w:rsidP="00867FF0">
      <w:pPr>
        <w:rPr>
          <w:rFonts w:ascii="Times New Roman" w:hAnsi="Times New Roman" w:cs="Times New Roman"/>
          <w:lang w:val="fr-FR"/>
        </w:rPr>
      </w:pPr>
      <w:r w:rsidRPr="00867FF0">
        <w:rPr>
          <w:rFonts w:ascii="Times New Roman" w:hAnsi="Times New Roman" w:cs="Times New Roman"/>
          <w:lang w:val="fr-FR"/>
        </w:rPr>
        <w:t xml:space="preserve">Le principe fondamental, introduit par </w:t>
      </w:r>
      <w:proofErr w:type="spellStart"/>
      <w:r w:rsidRPr="00867FF0">
        <w:rPr>
          <w:rFonts w:ascii="Times New Roman" w:hAnsi="Times New Roman" w:cs="Times New Roman"/>
          <w:b/>
          <w:bCs/>
          <w:lang w:val="fr-FR"/>
        </w:rPr>
        <w:t>Elman</w:t>
      </w:r>
      <w:proofErr w:type="spellEnd"/>
      <w:r w:rsidRPr="00867FF0">
        <w:rPr>
          <w:rFonts w:ascii="Times New Roman" w:hAnsi="Times New Roman" w:cs="Times New Roman"/>
          <w:b/>
          <w:bCs/>
          <w:lang w:val="fr-FR"/>
        </w:rPr>
        <w:t xml:space="preserve"> (1990)</w:t>
      </w:r>
      <w:r w:rsidRPr="00867FF0">
        <w:rPr>
          <w:rFonts w:ascii="Times New Roman" w:hAnsi="Times New Roman" w:cs="Times New Roman"/>
          <w:lang w:val="fr-FR"/>
        </w:rPr>
        <w:t xml:space="preserve">, est de donner au réseau une forme de mémoire en lui permettant de conserver une information sur les états précédents. Pour cela, la sortie de la couche cachée à un instant </w:t>
      </w:r>
      <w:r w:rsidRPr="00867FF0">
        <w:rPr>
          <w:rFonts w:ascii="Times New Roman" w:hAnsi="Times New Roman" w:cs="Times New Roman"/>
          <w:b/>
          <w:bCs/>
          <w:lang w:val="fr-FR"/>
        </w:rPr>
        <w:t>t</w:t>
      </w:r>
      <w:r w:rsidRPr="00867FF0">
        <w:rPr>
          <w:rFonts w:ascii="Times New Roman" w:hAnsi="Times New Roman" w:cs="Times New Roman"/>
          <w:lang w:val="fr-FR"/>
        </w:rPr>
        <w:t xml:space="preserve"> est réinjectée en entrée de cette même couche à l'instant </w:t>
      </w:r>
      <w:r w:rsidRPr="00867FF0">
        <w:rPr>
          <w:rFonts w:ascii="Times New Roman" w:hAnsi="Times New Roman" w:cs="Times New Roman"/>
          <w:b/>
          <w:bCs/>
          <w:lang w:val="fr-FR"/>
        </w:rPr>
        <w:t>t+1</w:t>
      </w:r>
      <w:r w:rsidRPr="00867FF0">
        <w:rPr>
          <w:rFonts w:ascii="Times New Roman" w:hAnsi="Times New Roman" w:cs="Times New Roman"/>
          <w:lang w:val="fr-FR"/>
        </w:rPr>
        <w:t>. Cette "boucle de contexte" permet au réseau de traiter des séquences de données où l'ordre et le contexte temporel sont importants.</w:t>
      </w:r>
    </w:p>
    <w:p w14:paraId="7F3DA296"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Architecture</w:t>
      </w:r>
    </w:p>
    <w:p w14:paraId="7A93433C" w14:textId="77777777" w:rsidR="00867FF0" w:rsidRPr="00867FF0" w:rsidRDefault="00867FF0" w:rsidP="00867FF0">
      <w:pPr>
        <w:rPr>
          <w:rFonts w:ascii="Times New Roman" w:hAnsi="Times New Roman" w:cs="Times New Roman"/>
          <w:lang w:val="fr-FR"/>
        </w:rPr>
      </w:pPr>
      <w:r w:rsidRPr="00867FF0">
        <w:rPr>
          <w:rFonts w:ascii="Times New Roman" w:hAnsi="Times New Roman" w:cs="Times New Roman"/>
          <w:lang w:val="fr-FR"/>
        </w:rPr>
        <w:t>L'architecture est relativement simple :</w:t>
      </w:r>
    </w:p>
    <w:p w14:paraId="7E87409D" w14:textId="77777777" w:rsidR="00867FF0" w:rsidRPr="00867FF0" w:rsidRDefault="00867FF0" w:rsidP="00867FF0">
      <w:pPr>
        <w:numPr>
          <w:ilvl w:val="0"/>
          <w:numId w:val="40"/>
        </w:numPr>
        <w:rPr>
          <w:rFonts w:ascii="Times New Roman" w:hAnsi="Times New Roman" w:cs="Times New Roman"/>
          <w:lang w:val="fr-FR"/>
        </w:rPr>
      </w:pPr>
      <w:r w:rsidRPr="00867FF0">
        <w:rPr>
          <w:rFonts w:ascii="Times New Roman" w:hAnsi="Times New Roman" w:cs="Times New Roman"/>
          <w:lang w:val="fr-FR"/>
        </w:rPr>
        <w:t xml:space="preserve">Une couche d'entrée </w:t>
      </w:r>
      <w:proofErr w:type="spellStart"/>
      <w:r w:rsidRPr="00867FF0">
        <w:rPr>
          <w:rFonts w:ascii="Times New Roman" w:hAnsi="Times New Roman" w:cs="Times New Roman"/>
          <w:b/>
          <w:bCs/>
          <w:lang w:val="fr-FR"/>
        </w:rPr>
        <w:t>x_t</w:t>
      </w:r>
      <w:proofErr w:type="spellEnd"/>
      <w:r w:rsidRPr="00867FF0">
        <w:rPr>
          <w:rFonts w:ascii="Times New Roman" w:hAnsi="Times New Roman" w:cs="Times New Roman"/>
          <w:lang w:val="fr-FR"/>
        </w:rPr>
        <w:t>.</w:t>
      </w:r>
    </w:p>
    <w:p w14:paraId="25C6D5ED" w14:textId="77777777" w:rsidR="00867FF0" w:rsidRPr="00867FF0" w:rsidRDefault="00867FF0" w:rsidP="00867FF0">
      <w:pPr>
        <w:numPr>
          <w:ilvl w:val="0"/>
          <w:numId w:val="40"/>
        </w:numPr>
        <w:rPr>
          <w:rFonts w:ascii="Times New Roman" w:hAnsi="Times New Roman" w:cs="Times New Roman"/>
          <w:lang w:val="fr-FR"/>
        </w:rPr>
      </w:pPr>
      <w:r w:rsidRPr="00867FF0">
        <w:rPr>
          <w:rFonts w:ascii="Times New Roman" w:hAnsi="Times New Roman" w:cs="Times New Roman"/>
          <w:lang w:val="fr-FR"/>
        </w:rPr>
        <w:t xml:space="preserve">Une couche cachée </w:t>
      </w:r>
      <w:proofErr w:type="spellStart"/>
      <w:r w:rsidRPr="00867FF0">
        <w:rPr>
          <w:rFonts w:ascii="Times New Roman" w:hAnsi="Times New Roman" w:cs="Times New Roman"/>
          <w:b/>
          <w:bCs/>
          <w:lang w:val="fr-FR"/>
        </w:rPr>
        <w:t>h_t</w:t>
      </w:r>
      <w:proofErr w:type="spellEnd"/>
      <w:r w:rsidRPr="00867FF0">
        <w:rPr>
          <w:rFonts w:ascii="Times New Roman" w:hAnsi="Times New Roman" w:cs="Times New Roman"/>
          <w:lang w:val="fr-FR"/>
        </w:rPr>
        <w:t xml:space="preserve"> dont l'activation dépend de l'entrée </w:t>
      </w:r>
      <w:proofErr w:type="spellStart"/>
      <w:r w:rsidRPr="00867FF0">
        <w:rPr>
          <w:rFonts w:ascii="Times New Roman" w:hAnsi="Times New Roman" w:cs="Times New Roman"/>
          <w:b/>
          <w:bCs/>
          <w:lang w:val="fr-FR"/>
        </w:rPr>
        <w:t>x_t</w:t>
      </w:r>
      <w:proofErr w:type="spellEnd"/>
      <w:r w:rsidRPr="00867FF0">
        <w:rPr>
          <w:rFonts w:ascii="Times New Roman" w:hAnsi="Times New Roman" w:cs="Times New Roman"/>
          <w:lang w:val="fr-FR"/>
        </w:rPr>
        <w:t xml:space="preserve"> et de l'état caché précédent </w:t>
      </w:r>
      <w:r w:rsidRPr="00867FF0">
        <w:rPr>
          <w:rFonts w:ascii="Times New Roman" w:hAnsi="Times New Roman" w:cs="Times New Roman"/>
          <w:b/>
          <w:bCs/>
          <w:lang w:val="fr-FR"/>
        </w:rPr>
        <w:t>h_{t-1}</w:t>
      </w:r>
      <w:r w:rsidRPr="00867FF0">
        <w:rPr>
          <w:rFonts w:ascii="Times New Roman" w:hAnsi="Times New Roman" w:cs="Times New Roman"/>
          <w:lang w:val="fr-FR"/>
        </w:rPr>
        <w:t>.</w:t>
      </w:r>
    </w:p>
    <w:p w14:paraId="5809A78F" w14:textId="77777777" w:rsidR="00867FF0" w:rsidRPr="00867FF0" w:rsidRDefault="00867FF0" w:rsidP="00867FF0">
      <w:pPr>
        <w:numPr>
          <w:ilvl w:val="0"/>
          <w:numId w:val="40"/>
        </w:numPr>
        <w:rPr>
          <w:rFonts w:ascii="Times New Roman" w:hAnsi="Times New Roman" w:cs="Times New Roman"/>
          <w:lang w:val="fr-FR"/>
        </w:rPr>
      </w:pPr>
      <w:r w:rsidRPr="00867FF0">
        <w:rPr>
          <w:rFonts w:ascii="Times New Roman" w:hAnsi="Times New Roman" w:cs="Times New Roman"/>
          <w:lang w:val="fr-FR"/>
        </w:rPr>
        <w:t xml:space="preserve">Une couche de sortie </w:t>
      </w:r>
      <w:proofErr w:type="spellStart"/>
      <w:r w:rsidRPr="00867FF0">
        <w:rPr>
          <w:rFonts w:ascii="Times New Roman" w:hAnsi="Times New Roman" w:cs="Times New Roman"/>
          <w:b/>
          <w:bCs/>
          <w:lang w:val="fr-FR"/>
        </w:rPr>
        <w:t>y_t</w:t>
      </w:r>
      <w:proofErr w:type="spellEnd"/>
      <w:r w:rsidRPr="00867FF0">
        <w:rPr>
          <w:rFonts w:ascii="Times New Roman" w:hAnsi="Times New Roman" w:cs="Times New Roman"/>
          <w:lang w:val="fr-FR"/>
        </w:rPr>
        <w:t xml:space="preserve"> qui dépend de l'état caché </w:t>
      </w:r>
      <w:proofErr w:type="spellStart"/>
      <w:r w:rsidRPr="00867FF0">
        <w:rPr>
          <w:rFonts w:ascii="Times New Roman" w:hAnsi="Times New Roman" w:cs="Times New Roman"/>
          <w:b/>
          <w:bCs/>
          <w:lang w:val="fr-FR"/>
        </w:rPr>
        <w:t>h_t</w:t>
      </w:r>
      <w:proofErr w:type="spellEnd"/>
      <w:r w:rsidRPr="00867FF0">
        <w:rPr>
          <w:rFonts w:ascii="Times New Roman" w:hAnsi="Times New Roman" w:cs="Times New Roman"/>
          <w:lang w:val="fr-FR"/>
        </w:rPr>
        <w:t>.</w:t>
      </w:r>
    </w:p>
    <w:p w14:paraId="056DF737" w14:textId="77777777" w:rsidR="00867FF0" w:rsidRPr="00867FF0" w:rsidRDefault="00867FF0" w:rsidP="00867FF0">
      <w:pPr>
        <w:rPr>
          <w:rFonts w:ascii="Times New Roman" w:hAnsi="Times New Roman" w:cs="Times New Roman"/>
          <w:lang w:val="fr-FR"/>
        </w:rPr>
      </w:pPr>
      <w:r w:rsidRPr="00867FF0">
        <w:rPr>
          <w:rFonts w:ascii="Times New Roman" w:hAnsi="Times New Roman" w:cs="Times New Roman"/>
          <w:lang w:val="fr-FR"/>
        </w:rPr>
        <w:t xml:space="preserve">La formule clé est : </w:t>
      </w:r>
      <w:proofErr w:type="spellStart"/>
      <w:r w:rsidRPr="00867FF0">
        <w:rPr>
          <w:rFonts w:ascii="Times New Roman" w:hAnsi="Times New Roman" w:cs="Times New Roman"/>
          <w:b/>
          <w:bCs/>
          <w:lang w:val="fr-FR"/>
        </w:rPr>
        <w:t>h_t</w:t>
      </w:r>
      <w:proofErr w:type="spellEnd"/>
      <w:r w:rsidRPr="00867FF0">
        <w:rPr>
          <w:rFonts w:ascii="Times New Roman" w:hAnsi="Times New Roman" w:cs="Times New Roman"/>
          <w:b/>
          <w:bCs/>
          <w:lang w:val="fr-FR"/>
        </w:rPr>
        <w:t xml:space="preserve"> = </w:t>
      </w:r>
      <w:proofErr w:type="spellStart"/>
      <w:proofErr w:type="gramStart"/>
      <w:r w:rsidRPr="00867FF0">
        <w:rPr>
          <w:rFonts w:ascii="Times New Roman" w:hAnsi="Times New Roman" w:cs="Times New Roman"/>
          <w:b/>
          <w:bCs/>
          <w:lang w:val="fr-FR"/>
        </w:rPr>
        <w:t>tanh</w:t>
      </w:r>
      <w:proofErr w:type="spellEnd"/>
      <w:r w:rsidRPr="00867FF0">
        <w:rPr>
          <w:rFonts w:ascii="Times New Roman" w:hAnsi="Times New Roman" w:cs="Times New Roman"/>
          <w:b/>
          <w:bCs/>
          <w:lang w:val="fr-FR"/>
        </w:rPr>
        <w:t>(</w:t>
      </w:r>
      <w:proofErr w:type="spellStart"/>
      <w:proofErr w:type="gramEnd"/>
      <w:r w:rsidRPr="00867FF0">
        <w:rPr>
          <w:rFonts w:ascii="Times New Roman" w:hAnsi="Times New Roman" w:cs="Times New Roman"/>
          <w:b/>
          <w:bCs/>
          <w:lang w:val="fr-FR"/>
        </w:rPr>
        <w:t>W_xh</w:t>
      </w:r>
      <w:proofErr w:type="spellEnd"/>
      <w:r w:rsidRPr="00867FF0">
        <w:rPr>
          <w:rFonts w:ascii="Times New Roman" w:hAnsi="Times New Roman" w:cs="Times New Roman"/>
          <w:b/>
          <w:bCs/>
          <w:lang w:val="fr-FR"/>
        </w:rPr>
        <w:t xml:space="preserve"> * </w:t>
      </w:r>
      <w:proofErr w:type="spellStart"/>
      <w:r w:rsidRPr="00867FF0">
        <w:rPr>
          <w:rFonts w:ascii="Times New Roman" w:hAnsi="Times New Roman" w:cs="Times New Roman"/>
          <w:b/>
          <w:bCs/>
          <w:lang w:val="fr-FR"/>
        </w:rPr>
        <w:t>x_t</w:t>
      </w:r>
      <w:proofErr w:type="spellEnd"/>
      <w:r w:rsidRPr="00867FF0">
        <w:rPr>
          <w:rFonts w:ascii="Times New Roman" w:hAnsi="Times New Roman" w:cs="Times New Roman"/>
          <w:b/>
          <w:bCs/>
          <w:lang w:val="fr-FR"/>
        </w:rPr>
        <w:t xml:space="preserve"> + </w:t>
      </w:r>
      <w:proofErr w:type="spellStart"/>
      <w:r w:rsidRPr="00867FF0">
        <w:rPr>
          <w:rFonts w:ascii="Times New Roman" w:hAnsi="Times New Roman" w:cs="Times New Roman"/>
          <w:b/>
          <w:bCs/>
          <w:lang w:val="fr-FR"/>
        </w:rPr>
        <w:t>W_hh</w:t>
      </w:r>
      <w:proofErr w:type="spellEnd"/>
      <w:r w:rsidRPr="00867FF0">
        <w:rPr>
          <w:rFonts w:ascii="Times New Roman" w:hAnsi="Times New Roman" w:cs="Times New Roman"/>
          <w:b/>
          <w:bCs/>
          <w:lang w:val="fr-FR"/>
        </w:rPr>
        <w:t xml:space="preserve"> * h_{t-1} + </w:t>
      </w:r>
      <w:proofErr w:type="spellStart"/>
      <w:r w:rsidRPr="00867FF0">
        <w:rPr>
          <w:rFonts w:ascii="Times New Roman" w:hAnsi="Times New Roman" w:cs="Times New Roman"/>
          <w:b/>
          <w:bCs/>
          <w:lang w:val="fr-FR"/>
        </w:rPr>
        <w:t>b_h</w:t>
      </w:r>
      <w:proofErr w:type="spellEnd"/>
      <w:r w:rsidRPr="00867FF0">
        <w:rPr>
          <w:rFonts w:ascii="Times New Roman" w:hAnsi="Times New Roman" w:cs="Times New Roman"/>
          <w:b/>
          <w:bCs/>
          <w:lang w:val="fr-FR"/>
        </w:rPr>
        <w:t>)</w:t>
      </w:r>
    </w:p>
    <w:p w14:paraId="66B1996C"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Avantages</w:t>
      </w:r>
    </w:p>
    <w:p w14:paraId="4657B706" w14:textId="77777777" w:rsidR="00867FF0" w:rsidRPr="00867FF0" w:rsidRDefault="00867FF0" w:rsidP="00867FF0">
      <w:pPr>
        <w:numPr>
          <w:ilvl w:val="0"/>
          <w:numId w:val="41"/>
        </w:numPr>
        <w:rPr>
          <w:rFonts w:ascii="Times New Roman" w:hAnsi="Times New Roman" w:cs="Times New Roman"/>
          <w:lang w:val="fr-FR"/>
        </w:rPr>
      </w:pPr>
      <w:r w:rsidRPr="00867FF0">
        <w:rPr>
          <w:rFonts w:ascii="Times New Roman" w:hAnsi="Times New Roman" w:cs="Times New Roman"/>
          <w:b/>
          <w:bCs/>
          <w:lang w:val="fr-FR"/>
        </w:rPr>
        <w:lastRenderedPageBreak/>
        <w:t>Capacité à modéliser des séquences :</w:t>
      </w:r>
      <w:r w:rsidRPr="00867FF0">
        <w:rPr>
          <w:rFonts w:ascii="Times New Roman" w:hAnsi="Times New Roman" w:cs="Times New Roman"/>
          <w:lang w:val="fr-FR"/>
        </w:rPr>
        <w:t xml:space="preserve"> Contrairement aux réseaux </w:t>
      </w:r>
      <w:proofErr w:type="spellStart"/>
      <w:r w:rsidRPr="00867FF0">
        <w:rPr>
          <w:rFonts w:ascii="Times New Roman" w:hAnsi="Times New Roman" w:cs="Times New Roman"/>
          <w:lang w:val="fr-FR"/>
        </w:rPr>
        <w:t>feed-forward</w:t>
      </w:r>
      <w:proofErr w:type="spellEnd"/>
      <w:r w:rsidRPr="00867FF0">
        <w:rPr>
          <w:rFonts w:ascii="Times New Roman" w:hAnsi="Times New Roman" w:cs="Times New Roman"/>
          <w:lang w:val="fr-FR"/>
        </w:rPr>
        <w:t>, les RNN peuvent théoriquement gérer des données séquentielles de longueur variable (texte, séries temporelles, etc.).</w:t>
      </w:r>
    </w:p>
    <w:p w14:paraId="2E154583" w14:textId="77777777" w:rsidR="00867FF0" w:rsidRPr="00867FF0" w:rsidRDefault="00867FF0" w:rsidP="00867FF0">
      <w:pPr>
        <w:numPr>
          <w:ilvl w:val="0"/>
          <w:numId w:val="41"/>
        </w:numPr>
        <w:rPr>
          <w:rFonts w:ascii="Times New Roman" w:hAnsi="Times New Roman" w:cs="Times New Roman"/>
          <w:lang w:val="fr-FR"/>
        </w:rPr>
      </w:pPr>
      <w:r w:rsidRPr="00867FF0">
        <w:rPr>
          <w:rFonts w:ascii="Times New Roman" w:hAnsi="Times New Roman" w:cs="Times New Roman"/>
          <w:b/>
          <w:bCs/>
          <w:lang w:val="fr-FR"/>
        </w:rPr>
        <w:t>Partage de paramètres :</w:t>
      </w:r>
      <w:r w:rsidRPr="00867FF0">
        <w:rPr>
          <w:rFonts w:ascii="Times New Roman" w:hAnsi="Times New Roman" w:cs="Times New Roman"/>
          <w:lang w:val="fr-FR"/>
        </w:rPr>
        <w:t xml:space="preserve"> Les mêmes poids (</w:t>
      </w:r>
      <w:proofErr w:type="spellStart"/>
      <w:r w:rsidRPr="00867FF0">
        <w:rPr>
          <w:rFonts w:ascii="Times New Roman" w:hAnsi="Times New Roman" w:cs="Times New Roman"/>
          <w:b/>
          <w:bCs/>
          <w:lang w:val="fr-FR"/>
        </w:rPr>
        <w:t>W_xh</w:t>
      </w:r>
      <w:proofErr w:type="spellEnd"/>
      <w:r w:rsidRPr="00867FF0">
        <w:rPr>
          <w:rFonts w:ascii="Times New Roman" w:hAnsi="Times New Roman" w:cs="Times New Roman"/>
          <w:lang w:val="fr-FR"/>
        </w:rPr>
        <w:t xml:space="preserve">, </w:t>
      </w:r>
      <w:proofErr w:type="spellStart"/>
      <w:r w:rsidRPr="00867FF0">
        <w:rPr>
          <w:rFonts w:ascii="Times New Roman" w:hAnsi="Times New Roman" w:cs="Times New Roman"/>
          <w:b/>
          <w:bCs/>
          <w:lang w:val="fr-FR"/>
        </w:rPr>
        <w:t>W_hh</w:t>
      </w:r>
      <w:proofErr w:type="spellEnd"/>
      <w:r w:rsidRPr="00867FF0">
        <w:rPr>
          <w:rFonts w:ascii="Times New Roman" w:hAnsi="Times New Roman" w:cs="Times New Roman"/>
          <w:lang w:val="fr-FR"/>
        </w:rPr>
        <w:t>) sont utilisés à chaque étape temporelle, ce qui rend le modèle efficace et capable de généraliser à différentes longueurs de séquence.</w:t>
      </w:r>
    </w:p>
    <w:p w14:paraId="01186E63"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Limites</w:t>
      </w:r>
    </w:p>
    <w:p w14:paraId="214F7D7F" w14:textId="77777777" w:rsidR="00867FF0" w:rsidRPr="00867FF0" w:rsidRDefault="00867FF0" w:rsidP="00867FF0">
      <w:pPr>
        <w:numPr>
          <w:ilvl w:val="0"/>
          <w:numId w:val="42"/>
        </w:numPr>
        <w:rPr>
          <w:rFonts w:ascii="Times New Roman" w:hAnsi="Times New Roman" w:cs="Times New Roman"/>
          <w:lang w:val="fr-FR"/>
        </w:rPr>
      </w:pPr>
      <w:r w:rsidRPr="00867FF0">
        <w:rPr>
          <w:rFonts w:ascii="Times New Roman" w:hAnsi="Times New Roman" w:cs="Times New Roman"/>
          <w:b/>
          <w:bCs/>
          <w:lang w:val="fr-FR"/>
        </w:rPr>
        <w:t>Problème du gradient qui disparaît (ou explose) :</w:t>
      </w:r>
      <w:r w:rsidRPr="00867FF0">
        <w:rPr>
          <w:rFonts w:ascii="Times New Roman" w:hAnsi="Times New Roman" w:cs="Times New Roman"/>
          <w:lang w:val="fr-FR"/>
        </w:rPr>
        <w:t xml:space="preserve"> C'est la </w:t>
      </w:r>
      <w:r w:rsidRPr="00867FF0">
        <w:rPr>
          <w:rFonts w:ascii="Times New Roman" w:hAnsi="Times New Roman" w:cs="Times New Roman"/>
          <w:b/>
          <w:bCs/>
          <w:lang w:val="fr-FR"/>
        </w:rPr>
        <w:t>limite majeure</w:t>
      </w:r>
      <w:r w:rsidRPr="00867FF0">
        <w:rPr>
          <w:rFonts w:ascii="Times New Roman" w:hAnsi="Times New Roman" w:cs="Times New Roman"/>
          <w:lang w:val="fr-FR"/>
        </w:rPr>
        <w:t xml:space="preserve"> identifiée par la suite et qui motive la création des LSTM. Lors de la rétropropagation à travers le temps, les gradients sont multipliés de manière répétée. Si ces gradients sont inférieurs à 1, ils tendent exponentiellement vers zéro, empêchant le réseau d'apprendre des dépendances à long terme. S'ils sont supérieurs à 1, ils explosent, rendant l'entraînement instable. </w:t>
      </w:r>
      <w:proofErr w:type="spellStart"/>
      <w:r w:rsidRPr="00867FF0">
        <w:rPr>
          <w:rFonts w:ascii="Times New Roman" w:hAnsi="Times New Roman" w:cs="Times New Roman"/>
          <w:b/>
          <w:bCs/>
          <w:lang w:val="fr-FR"/>
        </w:rPr>
        <w:t>Elman</w:t>
      </w:r>
      <w:proofErr w:type="spellEnd"/>
      <w:r w:rsidRPr="00867FF0">
        <w:rPr>
          <w:rFonts w:ascii="Times New Roman" w:hAnsi="Times New Roman" w:cs="Times New Roman"/>
          <w:b/>
          <w:bCs/>
          <w:lang w:val="fr-FR"/>
        </w:rPr>
        <w:t xml:space="preserve"> (1990)</w:t>
      </w:r>
      <w:r w:rsidRPr="00867FF0">
        <w:rPr>
          <w:rFonts w:ascii="Times New Roman" w:hAnsi="Times New Roman" w:cs="Times New Roman"/>
          <w:lang w:val="fr-FR"/>
        </w:rPr>
        <w:t xml:space="preserve"> a observé que son réseau peinait sur des tâches nécessitant de se souvenir d'informations lointaines, mais n'a pas formellement nommé le problème.</w:t>
      </w:r>
    </w:p>
    <w:p w14:paraId="018E2717" w14:textId="77777777" w:rsidR="00867FF0" w:rsidRPr="00867FF0" w:rsidRDefault="00867FF0" w:rsidP="00867FF0">
      <w:pPr>
        <w:rPr>
          <w:rFonts w:ascii="Times New Roman" w:hAnsi="Times New Roman" w:cs="Times New Roman"/>
          <w:lang w:val="en-AE"/>
        </w:rPr>
      </w:pPr>
      <w:proofErr w:type="spellStart"/>
      <w:proofErr w:type="gramStart"/>
      <w:r w:rsidRPr="00867FF0">
        <w:rPr>
          <w:rFonts w:ascii="Times New Roman" w:hAnsi="Times New Roman" w:cs="Times New Roman"/>
          <w:b/>
          <w:bCs/>
          <w:lang w:val="en-AE"/>
        </w:rPr>
        <w:t>Référence</w:t>
      </w:r>
      <w:proofErr w:type="spellEnd"/>
      <w:r w:rsidRPr="00867FF0">
        <w:rPr>
          <w:rFonts w:ascii="Times New Roman" w:hAnsi="Times New Roman" w:cs="Times New Roman"/>
          <w:b/>
          <w:bCs/>
          <w:lang w:val="en-AE"/>
        </w:rPr>
        <w:t xml:space="preserve"> :</w:t>
      </w:r>
      <w:proofErr w:type="gramEnd"/>
      <w:r w:rsidRPr="00867FF0">
        <w:rPr>
          <w:rFonts w:ascii="Times New Roman" w:hAnsi="Times New Roman" w:cs="Times New Roman"/>
          <w:lang w:val="en-AE"/>
        </w:rPr>
        <w:t xml:space="preserve"> Elman, J. L. (1990). </w:t>
      </w:r>
      <w:r w:rsidRPr="00867FF0">
        <w:rPr>
          <w:rFonts w:ascii="Times New Roman" w:hAnsi="Times New Roman" w:cs="Times New Roman"/>
          <w:i/>
          <w:iCs/>
          <w:lang w:val="en-AE"/>
        </w:rPr>
        <w:t>Finding Structure in Time</w:t>
      </w:r>
      <w:r w:rsidRPr="00867FF0">
        <w:rPr>
          <w:rFonts w:ascii="Times New Roman" w:hAnsi="Times New Roman" w:cs="Times New Roman"/>
          <w:lang w:val="en-AE"/>
        </w:rPr>
        <w:t>.</w:t>
      </w:r>
    </w:p>
    <w:p w14:paraId="457E53F1" w14:textId="48A03EDF" w:rsidR="00867FF0" w:rsidRPr="00867FF0" w:rsidRDefault="00867FF0" w:rsidP="00867FF0">
      <w:pPr>
        <w:rPr>
          <w:rFonts w:ascii="Times New Roman" w:hAnsi="Times New Roman" w:cs="Times New Roman"/>
          <w:lang w:val="en-AE"/>
        </w:rPr>
      </w:pPr>
    </w:p>
    <w:p w14:paraId="1A6717B0" w14:textId="77777777" w:rsidR="00867FF0" w:rsidRPr="00867FF0" w:rsidRDefault="00867FF0" w:rsidP="00867FF0">
      <w:pPr>
        <w:rPr>
          <w:rFonts w:ascii="Times New Roman" w:hAnsi="Times New Roman" w:cs="Times New Roman"/>
          <w:b/>
          <w:bCs/>
          <w:lang w:val="en-AE"/>
        </w:rPr>
      </w:pPr>
      <w:r w:rsidRPr="00867FF0">
        <w:rPr>
          <w:rFonts w:ascii="Times New Roman" w:hAnsi="Times New Roman" w:cs="Times New Roman"/>
          <w:b/>
          <w:bCs/>
          <w:lang w:val="en-AE"/>
        </w:rPr>
        <w:t>2. LSTM (Long Short-Term Memory)</w:t>
      </w:r>
    </w:p>
    <w:p w14:paraId="00047B15"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Principe</w:t>
      </w:r>
    </w:p>
    <w:p w14:paraId="46F27453" w14:textId="77777777" w:rsidR="00867FF0" w:rsidRPr="00867FF0" w:rsidRDefault="00867FF0" w:rsidP="00867FF0">
      <w:pPr>
        <w:rPr>
          <w:rFonts w:ascii="Times New Roman" w:hAnsi="Times New Roman" w:cs="Times New Roman"/>
          <w:lang w:val="fr-FR"/>
        </w:rPr>
      </w:pPr>
      <w:r w:rsidRPr="00867FF0">
        <w:rPr>
          <w:rFonts w:ascii="Times New Roman" w:hAnsi="Times New Roman" w:cs="Times New Roman"/>
          <w:lang w:val="fr-FR"/>
        </w:rPr>
        <w:t xml:space="preserve">Le principe du LSTM, proposé par </w:t>
      </w:r>
      <w:proofErr w:type="spellStart"/>
      <w:r w:rsidRPr="00867FF0">
        <w:rPr>
          <w:rFonts w:ascii="Times New Roman" w:hAnsi="Times New Roman" w:cs="Times New Roman"/>
          <w:b/>
          <w:bCs/>
          <w:lang w:val="fr-FR"/>
        </w:rPr>
        <w:t>Hochreiter</w:t>
      </w:r>
      <w:proofErr w:type="spellEnd"/>
      <w:r w:rsidRPr="00867FF0">
        <w:rPr>
          <w:rFonts w:ascii="Times New Roman" w:hAnsi="Times New Roman" w:cs="Times New Roman"/>
          <w:b/>
          <w:bCs/>
          <w:lang w:val="fr-FR"/>
        </w:rPr>
        <w:t xml:space="preserve"> &amp; </w:t>
      </w:r>
      <w:proofErr w:type="spellStart"/>
      <w:r w:rsidRPr="00867FF0">
        <w:rPr>
          <w:rFonts w:ascii="Times New Roman" w:hAnsi="Times New Roman" w:cs="Times New Roman"/>
          <w:b/>
          <w:bCs/>
          <w:lang w:val="fr-FR"/>
        </w:rPr>
        <w:t>Schmidhuber</w:t>
      </w:r>
      <w:proofErr w:type="spellEnd"/>
      <w:r w:rsidRPr="00867FF0">
        <w:rPr>
          <w:rFonts w:ascii="Times New Roman" w:hAnsi="Times New Roman" w:cs="Times New Roman"/>
          <w:b/>
          <w:bCs/>
          <w:lang w:val="fr-FR"/>
        </w:rPr>
        <w:t xml:space="preserve"> (1997)</w:t>
      </w:r>
      <w:r w:rsidRPr="00867FF0">
        <w:rPr>
          <w:rFonts w:ascii="Times New Roman" w:hAnsi="Times New Roman" w:cs="Times New Roman"/>
          <w:lang w:val="fr-FR"/>
        </w:rPr>
        <w:t xml:space="preserve">, est de résoudre le problème du gradient qui disparaît. L'idée est de créer un "autoroute" pour l'information, appelée </w:t>
      </w:r>
      <w:r w:rsidRPr="00867FF0">
        <w:rPr>
          <w:rFonts w:ascii="Times New Roman" w:hAnsi="Times New Roman" w:cs="Times New Roman"/>
          <w:b/>
          <w:bCs/>
          <w:lang w:val="fr-FR"/>
        </w:rPr>
        <w:t>État de Cellule (</w:t>
      </w:r>
      <w:proofErr w:type="spellStart"/>
      <w:r w:rsidRPr="00867FF0">
        <w:rPr>
          <w:rFonts w:ascii="Times New Roman" w:hAnsi="Times New Roman" w:cs="Times New Roman"/>
          <w:b/>
          <w:bCs/>
          <w:lang w:val="fr-FR"/>
        </w:rPr>
        <w:t>Cell</w:t>
      </w:r>
      <w:proofErr w:type="spellEnd"/>
      <w:r w:rsidRPr="00867FF0">
        <w:rPr>
          <w:rFonts w:ascii="Times New Roman" w:hAnsi="Times New Roman" w:cs="Times New Roman"/>
          <w:b/>
          <w:bCs/>
          <w:lang w:val="fr-FR"/>
        </w:rPr>
        <w:t xml:space="preserve"> State)</w:t>
      </w:r>
      <w:r w:rsidRPr="00867FF0">
        <w:rPr>
          <w:rFonts w:ascii="Times New Roman" w:hAnsi="Times New Roman" w:cs="Times New Roman"/>
          <w:lang w:val="fr-FR"/>
        </w:rPr>
        <w:t>, qui peut traverser le temps avec peu de transformations. Le flux d'informations sur cette autoroute est contrôlé par des "portes" (</w:t>
      </w:r>
      <w:proofErr w:type="spellStart"/>
      <w:r w:rsidRPr="00867FF0">
        <w:rPr>
          <w:rFonts w:ascii="Times New Roman" w:hAnsi="Times New Roman" w:cs="Times New Roman"/>
          <w:lang w:val="fr-FR"/>
        </w:rPr>
        <w:t>gates</w:t>
      </w:r>
      <w:proofErr w:type="spellEnd"/>
      <w:r w:rsidRPr="00867FF0">
        <w:rPr>
          <w:rFonts w:ascii="Times New Roman" w:hAnsi="Times New Roman" w:cs="Times New Roman"/>
          <w:lang w:val="fr-FR"/>
        </w:rPr>
        <w:t>) qui apprennent à décider quoi laisser passer, quoi bloquer et quoi oublier.</w:t>
      </w:r>
    </w:p>
    <w:p w14:paraId="5E65679F"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Architecture</w:t>
      </w:r>
    </w:p>
    <w:p w14:paraId="734533CC" w14:textId="77777777" w:rsidR="00867FF0" w:rsidRPr="00867FF0" w:rsidRDefault="00867FF0" w:rsidP="00867FF0">
      <w:pPr>
        <w:rPr>
          <w:rFonts w:ascii="Times New Roman" w:hAnsi="Times New Roman" w:cs="Times New Roman"/>
          <w:lang w:val="fr-FR"/>
        </w:rPr>
      </w:pPr>
      <w:r w:rsidRPr="00867FF0">
        <w:rPr>
          <w:rFonts w:ascii="Times New Roman" w:hAnsi="Times New Roman" w:cs="Times New Roman"/>
          <w:lang w:val="fr-FR"/>
        </w:rPr>
        <w:t>L'architecture est beaucoup plus complexe que celle d'un RNN simple. Elle repose sur :</w:t>
      </w:r>
    </w:p>
    <w:p w14:paraId="40E10EAC" w14:textId="77777777" w:rsidR="00867FF0" w:rsidRPr="00867FF0" w:rsidRDefault="00867FF0" w:rsidP="00867FF0">
      <w:pPr>
        <w:numPr>
          <w:ilvl w:val="0"/>
          <w:numId w:val="43"/>
        </w:numPr>
        <w:rPr>
          <w:rFonts w:ascii="Times New Roman" w:hAnsi="Times New Roman" w:cs="Times New Roman"/>
          <w:lang w:val="fr-FR"/>
        </w:rPr>
      </w:pPr>
      <w:r w:rsidRPr="00867FF0">
        <w:rPr>
          <w:rFonts w:ascii="Times New Roman" w:hAnsi="Times New Roman" w:cs="Times New Roman"/>
          <w:b/>
          <w:bCs/>
          <w:lang w:val="fr-FR"/>
        </w:rPr>
        <w:t xml:space="preserve">L'État de Cellule </w:t>
      </w:r>
      <w:proofErr w:type="spellStart"/>
      <w:r w:rsidRPr="00867FF0">
        <w:rPr>
          <w:rFonts w:ascii="Times New Roman" w:hAnsi="Times New Roman" w:cs="Times New Roman"/>
          <w:b/>
          <w:bCs/>
          <w:lang w:val="fr-FR"/>
        </w:rPr>
        <w:t>C_t</w:t>
      </w:r>
      <w:proofErr w:type="spellEnd"/>
      <w:r w:rsidRPr="00867FF0">
        <w:rPr>
          <w:rFonts w:ascii="Times New Roman" w:hAnsi="Times New Roman" w:cs="Times New Roman"/>
          <w:b/>
          <w:bCs/>
          <w:lang w:val="fr-FR"/>
        </w:rPr>
        <w:t xml:space="preserve"> :</w:t>
      </w:r>
      <w:r w:rsidRPr="00867FF0">
        <w:rPr>
          <w:rFonts w:ascii="Times New Roman" w:hAnsi="Times New Roman" w:cs="Times New Roman"/>
          <w:lang w:val="fr-FR"/>
        </w:rPr>
        <w:t xml:space="preserve"> La mémoire à long terme du réseau. C'est le "Constant </w:t>
      </w:r>
      <w:proofErr w:type="spellStart"/>
      <w:r w:rsidRPr="00867FF0">
        <w:rPr>
          <w:rFonts w:ascii="Times New Roman" w:hAnsi="Times New Roman" w:cs="Times New Roman"/>
          <w:lang w:val="fr-FR"/>
        </w:rPr>
        <w:t>Error</w:t>
      </w:r>
      <w:proofErr w:type="spellEnd"/>
      <w:r w:rsidRPr="00867FF0">
        <w:rPr>
          <w:rFonts w:ascii="Times New Roman" w:hAnsi="Times New Roman" w:cs="Times New Roman"/>
          <w:lang w:val="fr-FR"/>
        </w:rPr>
        <w:t xml:space="preserve"> </w:t>
      </w:r>
      <w:proofErr w:type="spellStart"/>
      <w:r w:rsidRPr="00867FF0">
        <w:rPr>
          <w:rFonts w:ascii="Times New Roman" w:hAnsi="Times New Roman" w:cs="Times New Roman"/>
          <w:lang w:val="fr-FR"/>
        </w:rPr>
        <w:t>Carousel</w:t>
      </w:r>
      <w:proofErr w:type="spellEnd"/>
      <w:r w:rsidRPr="00867FF0">
        <w:rPr>
          <w:rFonts w:ascii="Times New Roman" w:hAnsi="Times New Roman" w:cs="Times New Roman"/>
          <w:lang w:val="fr-FR"/>
        </w:rPr>
        <w:t>" (CEC) mentionné dans l'article, qui garantit un gradient constant.</w:t>
      </w:r>
    </w:p>
    <w:p w14:paraId="14FCB62D" w14:textId="77777777" w:rsidR="00867FF0" w:rsidRPr="00867FF0" w:rsidRDefault="00867FF0" w:rsidP="00867FF0">
      <w:pPr>
        <w:numPr>
          <w:ilvl w:val="0"/>
          <w:numId w:val="43"/>
        </w:numPr>
        <w:rPr>
          <w:rFonts w:ascii="Times New Roman" w:hAnsi="Times New Roman" w:cs="Times New Roman"/>
          <w:lang w:val="fr-FR"/>
        </w:rPr>
      </w:pPr>
      <w:r w:rsidRPr="00867FF0">
        <w:rPr>
          <w:rFonts w:ascii="Times New Roman" w:hAnsi="Times New Roman" w:cs="Times New Roman"/>
          <w:b/>
          <w:bCs/>
          <w:lang w:val="fr-FR"/>
        </w:rPr>
        <w:t xml:space="preserve">L'État Caché </w:t>
      </w:r>
      <w:proofErr w:type="spellStart"/>
      <w:r w:rsidRPr="00867FF0">
        <w:rPr>
          <w:rFonts w:ascii="Times New Roman" w:hAnsi="Times New Roman" w:cs="Times New Roman"/>
          <w:b/>
          <w:bCs/>
          <w:lang w:val="fr-FR"/>
        </w:rPr>
        <w:t>h_t</w:t>
      </w:r>
      <w:proofErr w:type="spellEnd"/>
      <w:r w:rsidRPr="00867FF0">
        <w:rPr>
          <w:rFonts w:ascii="Times New Roman" w:hAnsi="Times New Roman" w:cs="Times New Roman"/>
          <w:b/>
          <w:bCs/>
          <w:lang w:val="fr-FR"/>
        </w:rPr>
        <w:t xml:space="preserve"> :</w:t>
      </w:r>
      <w:r w:rsidRPr="00867FF0">
        <w:rPr>
          <w:rFonts w:ascii="Times New Roman" w:hAnsi="Times New Roman" w:cs="Times New Roman"/>
          <w:lang w:val="fr-FR"/>
        </w:rPr>
        <w:t xml:space="preserve"> La mémoire de travail ou la sortie à chaque instant </w:t>
      </w:r>
      <w:r w:rsidRPr="00867FF0">
        <w:rPr>
          <w:rFonts w:ascii="Times New Roman" w:hAnsi="Times New Roman" w:cs="Times New Roman"/>
          <w:b/>
          <w:bCs/>
          <w:lang w:val="fr-FR"/>
        </w:rPr>
        <w:t>t</w:t>
      </w:r>
      <w:r w:rsidRPr="00867FF0">
        <w:rPr>
          <w:rFonts w:ascii="Times New Roman" w:hAnsi="Times New Roman" w:cs="Times New Roman"/>
          <w:lang w:val="fr-FR"/>
        </w:rPr>
        <w:t>.</w:t>
      </w:r>
    </w:p>
    <w:p w14:paraId="3DE5A015" w14:textId="77777777" w:rsidR="00867FF0" w:rsidRPr="00867FF0" w:rsidRDefault="00867FF0" w:rsidP="00867FF0">
      <w:pPr>
        <w:numPr>
          <w:ilvl w:val="0"/>
          <w:numId w:val="43"/>
        </w:numPr>
        <w:rPr>
          <w:rFonts w:ascii="Times New Roman" w:hAnsi="Times New Roman" w:cs="Times New Roman"/>
          <w:lang w:val="fr-FR"/>
        </w:rPr>
      </w:pPr>
      <w:r w:rsidRPr="00867FF0">
        <w:rPr>
          <w:rFonts w:ascii="Times New Roman" w:hAnsi="Times New Roman" w:cs="Times New Roman"/>
          <w:b/>
          <w:bCs/>
          <w:lang w:val="fr-FR"/>
        </w:rPr>
        <w:t>Trois Portes (Gates) :</w:t>
      </w:r>
      <w:r w:rsidRPr="00867FF0">
        <w:rPr>
          <w:rFonts w:ascii="Times New Roman" w:hAnsi="Times New Roman" w:cs="Times New Roman"/>
          <w:lang w:val="fr-FR"/>
        </w:rPr>
        <w:t xml:space="preserve"> Des couches sigmoïdes qui produisent des valeurs entre 0 et 1 pour contrôler le flux.</w:t>
      </w:r>
    </w:p>
    <w:p w14:paraId="2D3B2743" w14:textId="77777777" w:rsidR="00867FF0" w:rsidRPr="00867FF0" w:rsidRDefault="00867FF0" w:rsidP="00867FF0">
      <w:pPr>
        <w:numPr>
          <w:ilvl w:val="1"/>
          <w:numId w:val="43"/>
        </w:numPr>
        <w:rPr>
          <w:rFonts w:ascii="Times New Roman" w:hAnsi="Times New Roman" w:cs="Times New Roman"/>
          <w:lang w:val="fr-FR"/>
        </w:rPr>
      </w:pPr>
      <w:r w:rsidRPr="00867FF0">
        <w:rPr>
          <w:rFonts w:ascii="Times New Roman" w:hAnsi="Times New Roman" w:cs="Times New Roman"/>
          <w:b/>
          <w:bCs/>
          <w:lang w:val="fr-FR"/>
        </w:rPr>
        <w:t xml:space="preserve">Porte d'Oubli (Forget </w:t>
      </w:r>
      <w:proofErr w:type="spellStart"/>
      <w:r w:rsidRPr="00867FF0">
        <w:rPr>
          <w:rFonts w:ascii="Times New Roman" w:hAnsi="Times New Roman" w:cs="Times New Roman"/>
          <w:b/>
          <w:bCs/>
          <w:lang w:val="fr-FR"/>
        </w:rPr>
        <w:t>Gate</w:t>
      </w:r>
      <w:proofErr w:type="spellEnd"/>
      <w:r w:rsidRPr="00867FF0">
        <w:rPr>
          <w:rFonts w:ascii="Times New Roman" w:hAnsi="Times New Roman" w:cs="Times New Roman"/>
          <w:b/>
          <w:bCs/>
          <w:lang w:val="fr-FR"/>
        </w:rPr>
        <w:t xml:space="preserve"> </w:t>
      </w:r>
      <w:proofErr w:type="spellStart"/>
      <w:r w:rsidRPr="00867FF0">
        <w:rPr>
          <w:rFonts w:ascii="Times New Roman" w:hAnsi="Times New Roman" w:cs="Times New Roman"/>
          <w:b/>
          <w:bCs/>
          <w:lang w:val="fr-FR"/>
        </w:rPr>
        <w:t>f_t</w:t>
      </w:r>
      <w:proofErr w:type="spellEnd"/>
      <w:r w:rsidRPr="00867FF0">
        <w:rPr>
          <w:rFonts w:ascii="Times New Roman" w:hAnsi="Times New Roman" w:cs="Times New Roman"/>
          <w:b/>
          <w:bCs/>
          <w:lang w:val="fr-FR"/>
        </w:rPr>
        <w:t>) :</w:t>
      </w:r>
      <w:r w:rsidRPr="00867FF0">
        <w:rPr>
          <w:rFonts w:ascii="Times New Roman" w:hAnsi="Times New Roman" w:cs="Times New Roman"/>
          <w:lang w:val="fr-FR"/>
        </w:rPr>
        <w:t xml:space="preserve"> Décide quelle information de l'état de cellule précédent </w:t>
      </w:r>
      <w:r w:rsidRPr="00867FF0">
        <w:rPr>
          <w:rFonts w:ascii="Times New Roman" w:hAnsi="Times New Roman" w:cs="Times New Roman"/>
          <w:b/>
          <w:bCs/>
          <w:lang w:val="fr-FR"/>
        </w:rPr>
        <w:t>C_{t-1}</w:t>
      </w:r>
      <w:r w:rsidRPr="00867FF0">
        <w:rPr>
          <w:rFonts w:ascii="Times New Roman" w:hAnsi="Times New Roman" w:cs="Times New Roman"/>
          <w:lang w:val="fr-FR"/>
        </w:rPr>
        <w:t xml:space="preserve"> doit être oubliée.</w:t>
      </w:r>
    </w:p>
    <w:p w14:paraId="515E02D1" w14:textId="77777777" w:rsidR="00867FF0" w:rsidRPr="00867FF0" w:rsidRDefault="00867FF0" w:rsidP="00867FF0">
      <w:pPr>
        <w:numPr>
          <w:ilvl w:val="1"/>
          <w:numId w:val="43"/>
        </w:numPr>
        <w:rPr>
          <w:rFonts w:ascii="Times New Roman" w:hAnsi="Times New Roman" w:cs="Times New Roman"/>
          <w:lang w:val="fr-FR"/>
        </w:rPr>
      </w:pPr>
      <w:r w:rsidRPr="00867FF0">
        <w:rPr>
          <w:rFonts w:ascii="Times New Roman" w:hAnsi="Times New Roman" w:cs="Times New Roman"/>
          <w:b/>
          <w:bCs/>
          <w:lang w:val="fr-FR"/>
        </w:rPr>
        <w:t xml:space="preserve">Porte d'Entrée (Input </w:t>
      </w:r>
      <w:proofErr w:type="spellStart"/>
      <w:r w:rsidRPr="00867FF0">
        <w:rPr>
          <w:rFonts w:ascii="Times New Roman" w:hAnsi="Times New Roman" w:cs="Times New Roman"/>
          <w:b/>
          <w:bCs/>
          <w:lang w:val="fr-FR"/>
        </w:rPr>
        <w:t>Gate</w:t>
      </w:r>
      <w:proofErr w:type="spellEnd"/>
      <w:r w:rsidRPr="00867FF0">
        <w:rPr>
          <w:rFonts w:ascii="Times New Roman" w:hAnsi="Times New Roman" w:cs="Times New Roman"/>
          <w:b/>
          <w:bCs/>
          <w:lang w:val="fr-FR"/>
        </w:rPr>
        <w:t xml:space="preserve"> </w:t>
      </w:r>
      <w:proofErr w:type="spellStart"/>
      <w:r w:rsidRPr="00867FF0">
        <w:rPr>
          <w:rFonts w:ascii="Times New Roman" w:hAnsi="Times New Roman" w:cs="Times New Roman"/>
          <w:b/>
          <w:bCs/>
          <w:lang w:val="fr-FR"/>
        </w:rPr>
        <w:t>i_t</w:t>
      </w:r>
      <w:proofErr w:type="spellEnd"/>
      <w:r w:rsidRPr="00867FF0">
        <w:rPr>
          <w:rFonts w:ascii="Times New Roman" w:hAnsi="Times New Roman" w:cs="Times New Roman"/>
          <w:b/>
          <w:bCs/>
          <w:lang w:val="fr-FR"/>
        </w:rPr>
        <w:t>) :</w:t>
      </w:r>
      <w:r w:rsidRPr="00867FF0">
        <w:rPr>
          <w:rFonts w:ascii="Times New Roman" w:hAnsi="Times New Roman" w:cs="Times New Roman"/>
          <w:lang w:val="fr-FR"/>
        </w:rPr>
        <w:t xml:space="preserve"> Décide quelles nouvelles informations de l'entrée </w:t>
      </w:r>
      <w:proofErr w:type="spellStart"/>
      <w:r w:rsidRPr="00867FF0">
        <w:rPr>
          <w:rFonts w:ascii="Times New Roman" w:hAnsi="Times New Roman" w:cs="Times New Roman"/>
          <w:b/>
          <w:bCs/>
          <w:lang w:val="fr-FR"/>
        </w:rPr>
        <w:t>x_t</w:t>
      </w:r>
      <w:proofErr w:type="spellEnd"/>
      <w:r w:rsidRPr="00867FF0">
        <w:rPr>
          <w:rFonts w:ascii="Times New Roman" w:hAnsi="Times New Roman" w:cs="Times New Roman"/>
          <w:lang w:val="fr-FR"/>
        </w:rPr>
        <w:t xml:space="preserve"> et de l'état caché </w:t>
      </w:r>
      <w:r w:rsidRPr="00867FF0">
        <w:rPr>
          <w:rFonts w:ascii="Times New Roman" w:hAnsi="Times New Roman" w:cs="Times New Roman"/>
          <w:b/>
          <w:bCs/>
          <w:lang w:val="fr-FR"/>
        </w:rPr>
        <w:t>h_{t-1}</w:t>
      </w:r>
      <w:r w:rsidRPr="00867FF0">
        <w:rPr>
          <w:rFonts w:ascii="Times New Roman" w:hAnsi="Times New Roman" w:cs="Times New Roman"/>
          <w:lang w:val="fr-FR"/>
        </w:rPr>
        <w:t xml:space="preserve"> seront stockées dans l'état de cellule </w:t>
      </w:r>
      <w:proofErr w:type="spellStart"/>
      <w:r w:rsidRPr="00867FF0">
        <w:rPr>
          <w:rFonts w:ascii="Times New Roman" w:hAnsi="Times New Roman" w:cs="Times New Roman"/>
          <w:b/>
          <w:bCs/>
          <w:lang w:val="fr-FR"/>
        </w:rPr>
        <w:t>C_t</w:t>
      </w:r>
      <w:proofErr w:type="spellEnd"/>
      <w:r w:rsidRPr="00867FF0">
        <w:rPr>
          <w:rFonts w:ascii="Times New Roman" w:hAnsi="Times New Roman" w:cs="Times New Roman"/>
          <w:lang w:val="fr-FR"/>
        </w:rPr>
        <w:t>.</w:t>
      </w:r>
    </w:p>
    <w:p w14:paraId="1E9EDEB9" w14:textId="77777777" w:rsidR="00867FF0" w:rsidRPr="00867FF0" w:rsidRDefault="00867FF0" w:rsidP="00867FF0">
      <w:pPr>
        <w:numPr>
          <w:ilvl w:val="1"/>
          <w:numId w:val="43"/>
        </w:numPr>
        <w:rPr>
          <w:rFonts w:ascii="Times New Roman" w:hAnsi="Times New Roman" w:cs="Times New Roman"/>
          <w:lang w:val="fr-FR"/>
        </w:rPr>
      </w:pPr>
      <w:r w:rsidRPr="00867FF0">
        <w:rPr>
          <w:rFonts w:ascii="Times New Roman" w:hAnsi="Times New Roman" w:cs="Times New Roman"/>
          <w:b/>
          <w:bCs/>
          <w:lang w:val="fr-FR"/>
        </w:rPr>
        <w:t xml:space="preserve">Porte de Sortie (Output </w:t>
      </w:r>
      <w:proofErr w:type="spellStart"/>
      <w:r w:rsidRPr="00867FF0">
        <w:rPr>
          <w:rFonts w:ascii="Times New Roman" w:hAnsi="Times New Roman" w:cs="Times New Roman"/>
          <w:b/>
          <w:bCs/>
          <w:lang w:val="fr-FR"/>
        </w:rPr>
        <w:t>Gate</w:t>
      </w:r>
      <w:proofErr w:type="spellEnd"/>
      <w:r w:rsidRPr="00867FF0">
        <w:rPr>
          <w:rFonts w:ascii="Times New Roman" w:hAnsi="Times New Roman" w:cs="Times New Roman"/>
          <w:b/>
          <w:bCs/>
          <w:lang w:val="fr-FR"/>
        </w:rPr>
        <w:t xml:space="preserve"> </w:t>
      </w:r>
      <w:proofErr w:type="spellStart"/>
      <w:r w:rsidRPr="00867FF0">
        <w:rPr>
          <w:rFonts w:ascii="Times New Roman" w:hAnsi="Times New Roman" w:cs="Times New Roman"/>
          <w:b/>
          <w:bCs/>
          <w:lang w:val="fr-FR"/>
        </w:rPr>
        <w:t>o_t</w:t>
      </w:r>
      <w:proofErr w:type="spellEnd"/>
      <w:r w:rsidRPr="00867FF0">
        <w:rPr>
          <w:rFonts w:ascii="Times New Roman" w:hAnsi="Times New Roman" w:cs="Times New Roman"/>
          <w:b/>
          <w:bCs/>
          <w:lang w:val="fr-FR"/>
        </w:rPr>
        <w:t>) :</w:t>
      </w:r>
      <w:r w:rsidRPr="00867FF0">
        <w:rPr>
          <w:rFonts w:ascii="Times New Roman" w:hAnsi="Times New Roman" w:cs="Times New Roman"/>
          <w:lang w:val="fr-FR"/>
        </w:rPr>
        <w:t xml:space="preserve"> Décide quelle partie de l'état de cellule </w:t>
      </w:r>
      <w:proofErr w:type="spellStart"/>
      <w:r w:rsidRPr="00867FF0">
        <w:rPr>
          <w:rFonts w:ascii="Times New Roman" w:hAnsi="Times New Roman" w:cs="Times New Roman"/>
          <w:b/>
          <w:bCs/>
          <w:lang w:val="fr-FR"/>
        </w:rPr>
        <w:t>C_t</w:t>
      </w:r>
      <w:proofErr w:type="spellEnd"/>
      <w:r w:rsidRPr="00867FF0">
        <w:rPr>
          <w:rFonts w:ascii="Times New Roman" w:hAnsi="Times New Roman" w:cs="Times New Roman"/>
          <w:lang w:val="fr-FR"/>
        </w:rPr>
        <w:t xml:space="preserve"> sera utilisée pour produire la sortie </w:t>
      </w:r>
      <w:proofErr w:type="spellStart"/>
      <w:r w:rsidRPr="00867FF0">
        <w:rPr>
          <w:rFonts w:ascii="Times New Roman" w:hAnsi="Times New Roman" w:cs="Times New Roman"/>
          <w:b/>
          <w:bCs/>
          <w:lang w:val="fr-FR"/>
        </w:rPr>
        <w:t>h_t</w:t>
      </w:r>
      <w:proofErr w:type="spellEnd"/>
      <w:r w:rsidRPr="00867FF0">
        <w:rPr>
          <w:rFonts w:ascii="Times New Roman" w:hAnsi="Times New Roman" w:cs="Times New Roman"/>
          <w:lang w:val="fr-FR"/>
        </w:rPr>
        <w:t>.</w:t>
      </w:r>
    </w:p>
    <w:p w14:paraId="4FD32E08"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Avantages</w:t>
      </w:r>
    </w:p>
    <w:p w14:paraId="7399C60A" w14:textId="77777777" w:rsidR="00867FF0" w:rsidRPr="00867FF0" w:rsidRDefault="00867FF0" w:rsidP="00867FF0">
      <w:pPr>
        <w:numPr>
          <w:ilvl w:val="0"/>
          <w:numId w:val="44"/>
        </w:numPr>
        <w:rPr>
          <w:rFonts w:ascii="Times New Roman" w:hAnsi="Times New Roman" w:cs="Times New Roman"/>
          <w:lang w:val="fr-FR"/>
        </w:rPr>
      </w:pPr>
      <w:r w:rsidRPr="00867FF0">
        <w:rPr>
          <w:rFonts w:ascii="Times New Roman" w:hAnsi="Times New Roman" w:cs="Times New Roman"/>
          <w:b/>
          <w:bCs/>
          <w:lang w:val="fr-FR"/>
        </w:rPr>
        <w:lastRenderedPageBreak/>
        <w:t>Apprentissage de dépendances à long terme :</w:t>
      </w:r>
      <w:r w:rsidRPr="00867FF0">
        <w:rPr>
          <w:rFonts w:ascii="Times New Roman" w:hAnsi="Times New Roman" w:cs="Times New Roman"/>
          <w:lang w:val="fr-FR"/>
        </w:rPr>
        <w:t xml:space="preserve"> C'est son </w:t>
      </w:r>
      <w:r w:rsidRPr="00867FF0">
        <w:rPr>
          <w:rFonts w:ascii="Times New Roman" w:hAnsi="Times New Roman" w:cs="Times New Roman"/>
          <w:b/>
          <w:bCs/>
          <w:lang w:val="fr-FR"/>
        </w:rPr>
        <w:t>avantage principal</w:t>
      </w:r>
      <w:r w:rsidRPr="00867FF0">
        <w:rPr>
          <w:rFonts w:ascii="Times New Roman" w:hAnsi="Times New Roman" w:cs="Times New Roman"/>
          <w:lang w:val="fr-FR"/>
        </w:rPr>
        <w:t>. Grâce à l'état de cellule et aux portes, le LSTM peut se souvenir d'informations pertinentes sur des centaines, voire des milliers de pas de temps, résolvant ainsi le problème du gradient qui disparaît.</w:t>
      </w:r>
    </w:p>
    <w:p w14:paraId="6D4F655E" w14:textId="77777777" w:rsidR="00867FF0" w:rsidRPr="00867FF0" w:rsidRDefault="00867FF0" w:rsidP="00867FF0">
      <w:pPr>
        <w:numPr>
          <w:ilvl w:val="0"/>
          <w:numId w:val="44"/>
        </w:numPr>
        <w:rPr>
          <w:rFonts w:ascii="Times New Roman" w:hAnsi="Times New Roman" w:cs="Times New Roman"/>
          <w:lang w:val="fr-FR"/>
        </w:rPr>
      </w:pPr>
      <w:r w:rsidRPr="00867FF0">
        <w:rPr>
          <w:rFonts w:ascii="Times New Roman" w:hAnsi="Times New Roman" w:cs="Times New Roman"/>
          <w:b/>
          <w:bCs/>
          <w:lang w:val="fr-FR"/>
        </w:rPr>
        <w:t>Contrôle fin du flux d'informations :</w:t>
      </w:r>
      <w:r w:rsidRPr="00867FF0">
        <w:rPr>
          <w:rFonts w:ascii="Times New Roman" w:hAnsi="Times New Roman" w:cs="Times New Roman"/>
          <w:lang w:val="fr-FR"/>
        </w:rPr>
        <w:t xml:space="preserve"> Les portes permettent un contrôle très granulaire sur la mémoire, ce qui le rend extrêmement puissant.</w:t>
      </w:r>
    </w:p>
    <w:p w14:paraId="19F0AB2E" w14:textId="77777777" w:rsidR="00867FF0" w:rsidRPr="00867FF0" w:rsidRDefault="00867FF0" w:rsidP="00867FF0">
      <w:pPr>
        <w:rPr>
          <w:rFonts w:ascii="Times New Roman" w:hAnsi="Times New Roman" w:cs="Times New Roman"/>
          <w:b/>
          <w:bCs/>
          <w:lang w:val="fr-FR"/>
        </w:rPr>
      </w:pPr>
      <w:r w:rsidRPr="00867FF0">
        <w:rPr>
          <w:rFonts w:ascii="Times New Roman" w:hAnsi="Times New Roman" w:cs="Times New Roman"/>
          <w:b/>
          <w:bCs/>
          <w:lang w:val="fr-FR"/>
        </w:rPr>
        <w:t>Limites</w:t>
      </w:r>
    </w:p>
    <w:p w14:paraId="40E3CA12" w14:textId="77777777" w:rsidR="00867FF0" w:rsidRPr="00867FF0" w:rsidRDefault="00867FF0" w:rsidP="00867FF0">
      <w:pPr>
        <w:numPr>
          <w:ilvl w:val="0"/>
          <w:numId w:val="45"/>
        </w:numPr>
        <w:rPr>
          <w:rFonts w:ascii="Times New Roman" w:hAnsi="Times New Roman" w:cs="Times New Roman"/>
          <w:lang w:val="fr-FR"/>
        </w:rPr>
      </w:pPr>
      <w:r w:rsidRPr="00867FF0">
        <w:rPr>
          <w:rFonts w:ascii="Times New Roman" w:hAnsi="Times New Roman" w:cs="Times New Roman"/>
          <w:b/>
          <w:bCs/>
          <w:lang w:val="fr-FR"/>
        </w:rPr>
        <w:t>Complexité et coût computationnel :</w:t>
      </w:r>
      <w:r w:rsidRPr="00867FF0">
        <w:rPr>
          <w:rFonts w:ascii="Times New Roman" w:hAnsi="Times New Roman" w:cs="Times New Roman"/>
          <w:lang w:val="fr-FR"/>
        </w:rPr>
        <w:t xml:space="preserve"> L'architecture avec ses trois portes et son état de cellule distinct contient beaucoup plus de paramètres qu'un RNN simple. Cela la rend plus lente à entraîner et plus gourmande en ressources.</w:t>
      </w:r>
    </w:p>
    <w:p w14:paraId="7DCBDD84" w14:textId="77777777" w:rsidR="00867FF0" w:rsidRPr="00867FF0" w:rsidRDefault="00867FF0" w:rsidP="00867FF0">
      <w:pPr>
        <w:numPr>
          <w:ilvl w:val="0"/>
          <w:numId w:val="45"/>
        </w:numPr>
        <w:rPr>
          <w:rFonts w:ascii="Times New Roman" w:hAnsi="Times New Roman" w:cs="Times New Roman"/>
          <w:lang w:val="fr-FR"/>
        </w:rPr>
      </w:pPr>
      <w:r w:rsidRPr="00867FF0">
        <w:rPr>
          <w:rFonts w:ascii="Times New Roman" w:hAnsi="Times New Roman" w:cs="Times New Roman"/>
          <w:b/>
          <w:bCs/>
          <w:lang w:val="fr-FR"/>
        </w:rPr>
        <w:t>Risque de surapprentissage (</w:t>
      </w:r>
      <w:proofErr w:type="spellStart"/>
      <w:r w:rsidRPr="00867FF0">
        <w:rPr>
          <w:rFonts w:ascii="Times New Roman" w:hAnsi="Times New Roman" w:cs="Times New Roman"/>
          <w:b/>
          <w:bCs/>
          <w:lang w:val="fr-FR"/>
        </w:rPr>
        <w:t>overfitting</w:t>
      </w:r>
      <w:proofErr w:type="spellEnd"/>
      <w:r w:rsidRPr="00867FF0">
        <w:rPr>
          <w:rFonts w:ascii="Times New Roman" w:hAnsi="Times New Roman" w:cs="Times New Roman"/>
          <w:b/>
          <w:bCs/>
          <w:lang w:val="fr-FR"/>
        </w:rPr>
        <w:t>) :</w:t>
      </w:r>
      <w:r w:rsidRPr="00867FF0">
        <w:rPr>
          <w:rFonts w:ascii="Times New Roman" w:hAnsi="Times New Roman" w:cs="Times New Roman"/>
          <w:lang w:val="fr-FR"/>
        </w:rPr>
        <w:t xml:space="preserve"> En raison de son grand nombre de paramètres, un LSTM peut facilement surapprendre sur de petits jeux de données.</w:t>
      </w:r>
    </w:p>
    <w:p w14:paraId="10FE0E03" w14:textId="77777777" w:rsidR="00867FF0" w:rsidRPr="00867FF0" w:rsidRDefault="00867FF0" w:rsidP="00867FF0">
      <w:pPr>
        <w:rPr>
          <w:rFonts w:ascii="Times New Roman" w:hAnsi="Times New Roman" w:cs="Times New Roman"/>
          <w:lang w:val="en-AE"/>
        </w:rPr>
      </w:pPr>
      <w:proofErr w:type="spellStart"/>
      <w:proofErr w:type="gramStart"/>
      <w:r w:rsidRPr="00867FF0">
        <w:rPr>
          <w:rFonts w:ascii="Times New Roman" w:hAnsi="Times New Roman" w:cs="Times New Roman"/>
          <w:b/>
          <w:bCs/>
          <w:lang w:val="en-AE"/>
        </w:rPr>
        <w:t>Référence</w:t>
      </w:r>
      <w:proofErr w:type="spellEnd"/>
      <w:r w:rsidRPr="00867FF0">
        <w:rPr>
          <w:rFonts w:ascii="Times New Roman" w:hAnsi="Times New Roman" w:cs="Times New Roman"/>
          <w:b/>
          <w:bCs/>
          <w:lang w:val="en-AE"/>
        </w:rPr>
        <w:t xml:space="preserve"> :</w:t>
      </w:r>
      <w:proofErr w:type="gramEnd"/>
      <w:r w:rsidRPr="00867FF0">
        <w:rPr>
          <w:rFonts w:ascii="Times New Roman" w:hAnsi="Times New Roman" w:cs="Times New Roman"/>
          <w:lang w:val="en-AE"/>
        </w:rPr>
        <w:t xml:space="preserve"> </w:t>
      </w:r>
      <w:proofErr w:type="spellStart"/>
      <w:r w:rsidRPr="00867FF0">
        <w:rPr>
          <w:rFonts w:ascii="Times New Roman" w:hAnsi="Times New Roman" w:cs="Times New Roman"/>
          <w:lang w:val="en-AE"/>
        </w:rPr>
        <w:t>Hochreiter</w:t>
      </w:r>
      <w:proofErr w:type="spellEnd"/>
      <w:r w:rsidRPr="00867FF0">
        <w:rPr>
          <w:rFonts w:ascii="Times New Roman" w:hAnsi="Times New Roman" w:cs="Times New Roman"/>
          <w:lang w:val="en-AE"/>
        </w:rPr>
        <w:t xml:space="preserve">, S., &amp; </w:t>
      </w:r>
      <w:proofErr w:type="spellStart"/>
      <w:r w:rsidRPr="00867FF0">
        <w:rPr>
          <w:rFonts w:ascii="Times New Roman" w:hAnsi="Times New Roman" w:cs="Times New Roman"/>
          <w:lang w:val="en-AE"/>
        </w:rPr>
        <w:t>Schmidhuber</w:t>
      </w:r>
      <w:proofErr w:type="spellEnd"/>
      <w:r w:rsidRPr="00867FF0">
        <w:rPr>
          <w:rFonts w:ascii="Times New Roman" w:hAnsi="Times New Roman" w:cs="Times New Roman"/>
          <w:lang w:val="en-AE"/>
        </w:rPr>
        <w:t xml:space="preserve">, J. (1997). </w:t>
      </w:r>
      <w:r w:rsidRPr="00867FF0">
        <w:rPr>
          <w:rFonts w:ascii="Times New Roman" w:hAnsi="Times New Roman" w:cs="Times New Roman"/>
          <w:i/>
          <w:iCs/>
          <w:lang w:val="en-AE"/>
        </w:rPr>
        <w:t>Long Short-Term Memory</w:t>
      </w:r>
      <w:r w:rsidRPr="00867FF0">
        <w:rPr>
          <w:rFonts w:ascii="Times New Roman" w:hAnsi="Times New Roman" w:cs="Times New Roman"/>
          <w:lang w:val="en-AE"/>
        </w:rPr>
        <w:t>.</w:t>
      </w:r>
    </w:p>
    <w:p w14:paraId="0164D3E2" w14:textId="77777777" w:rsidR="004829EA" w:rsidRPr="00E70B82" w:rsidRDefault="004829EA">
      <w:pPr>
        <w:rPr>
          <w:color w:val="0070C0"/>
          <w:sz w:val="28"/>
          <w:szCs w:val="28"/>
          <w:lang w:val="en-AE"/>
        </w:rPr>
      </w:pPr>
    </w:p>
    <w:p w14:paraId="5A700CD5" w14:textId="77777777" w:rsidR="004829EA" w:rsidRPr="00E70B82" w:rsidRDefault="004829EA">
      <w:pPr>
        <w:rPr>
          <w:color w:val="0070C0"/>
          <w:sz w:val="28"/>
          <w:szCs w:val="28"/>
          <w:lang w:val="en-AE"/>
        </w:rPr>
      </w:pPr>
    </w:p>
    <w:p w14:paraId="1C698E24" w14:textId="349A3867" w:rsidR="001E5377" w:rsidRPr="00E371E1" w:rsidRDefault="00000000">
      <w:pPr>
        <w:rPr>
          <w:rFonts w:ascii="Times New Roman" w:hAnsi="Times New Roman" w:cs="Times New Roman"/>
          <w:lang w:val="fr-FR"/>
        </w:rPr>
      </w:pPr>
      <w:r w:rsidRPr="00E70B82">
        <w:rPr>
          <w:color w:val="0070C0"/>
          <w:sz w:val="28"/>
          <w:szCs w:val="28"/>
          <w:lang w:val="fr-FR"/>
        </w:rPr>
        <w:br/>
      </w:r>
      <w:r w:rsidRPr="00AC038D">
        <w:rPr>
          <w:color w:val="0070C0"/>
          <w:sz w:val="28"/>
          <w:szCs w:val="28"/>
          <w:lang w:val="fr-FR"/>
        </w:rPr>
        <w:t>1.2. Révolution Transformer</w:t>
      </w:r>
      <w:r w:rsidRPr="00AC038D">
        <w:rPr>
          <w:color w:val="0070C0"/>
          <w:sz w:val="28"/>
          <w:szCs w:val="28"/>
          <w:lang w:val="fr-FR"/>
        </w:rPr>
        <w:br/>
        <w:t xml:space="preserve">   </w:t>
      </w:r>
      <w:r w:rsidR="00AC038D" w:rsidRPr="00AC038D">
        <w:rPr>
          <w:color w:val="0070C0"/>
          <w:sz w:val="28"/>
          <w:szCs w:val="28"/>
          <w:lang w:val="fr-FR"/>
        </w:rPr>
        <w:t>Transformers et le mécanisme d’auto attention</w:t>
      </w:r>
    </w:p>
    <w:p w14:paraId="5248693C" w14:textId="52D93E8F" w:rsidR="001E5377" w:rsidRDefault="001E5377">
      <w:pPr>
        <w:rPr>
          <w:color w:val="00B0F0"/>
          <w:lang w:val="fr-FR"/>
        </w:rPr>
      </w:pPr>
      <w:r w:rsidRPr="001E5377">
        <w:rPr>
          <w:rFonts w:ascii="Times New Roman" w:hAnsi="Times New Roman" w:cs="Times New Roman"/>
          <w:color w:val="000000" w:themeColor="text1"/>
          <w:sz w:val="28"/>
          <w:szCs w:val="28"/>
          <w:lang w:val="fr-FR"/>
        </w:rPr>
        <w:t xml:space="preserve">Les Transformers ont été introduits par Vaswani et al. (2017) pour résoudre certains problèmes dont souffrent les RNN, comme la perte d’information avec les longues s´séquences et le gradient ´évanescent. Un Transformer est un réseau neuronal profond basé sur un encodeur et un décodeur (section 2.3.2). La figure 2.8 montre une représentation simplifiée d’un Transformer. L’encodeur est un ensemble de six couches, où chaque couche contient deux </w:t>
      </w:r>
      <w:proofErr w:type="spellStart"/>
      <w:r w:rsidRPr="001E5377">
        <w:rPr>
          <w:rFonts w:ascii="Times New Roman" w:hAnsi="Times New Roman" w:cs="Times New Roman"/>
          <w:color w:val="000000" w:themeColor="text1"/>
          <w:sz w:val="28"/>
          <w:szCs w:val="28"/>
          <w:lang w:val="fr-FR"/>
        </w:rPr>
        <w:t>souscouches</w:t>
      </w:r>
      <w:proofErr w:type="spellEnd"/>
      <w:r w:rsidRPr="001E5377">
        <w:rPr>
          <w:rFonts w:ascii="Times New Roman" w:hAnsi="Times New Roman" w:cs="Times New Roman"/>
          <w:color w:val="000000" w:themeColor="text1"/>
          <w:sz w:val="28"/>
          <w:szCs w:val="28"/>
          <w:lang w:val="fr-FR"/>
        </w:rPr>
        <w:t xml:space="preserve"> : une couche d’attention a têtes multiples et un réseau sans rétroaction (</w:t>
      </w:r>
      <w:proofErr w:type="spellStart"/>
      <w:r w:rsidRPr="001E5377">
        <w:rPr>
          <w:rFonts w:ascii="Times New Roman" w:hAnsi="Times New Roman" w:cs="Times New Roman"/>
          <w:color w:val="000000" w:themeColor="text1"/>
          <w:sz w:val="28"/>
          <w:szCs w:val="28"/>
          <w:lang w:val="fr-FR"/>
        </w:rPr>
        <w:t>feedforward</w:t>
      </w:r>
      <w:proofErr w:type="spellEnd"/>
      <w:r w:rsidRPr="001E5377">
        <w:rPr>
          <w:rFonts w:ascii="Times New Roman" w:hAnsi="Times New Roman" w:cs="Times New Roman"/>
          <w:color w:val="000000" w:themeColor="text1"/>
          <w:sz w:val="28"/>
          <w:szCs w:val="28"/>
          <w:lang w:val="fr-FR"/>
        </w:rPr>
        <w:t xml:space="preserve">). Le décodeur comporte ´également six couches, mais il diffère de l’encodeur sur deux points. Premièrement, il possède une sous-couche d’attention multi-tètes supplémentaire, et deuxièmement, la sous-couche d’auto-attention est </w:t>
      </w:r>
      <w:r w:rsidR="00AC038D" w:rsidRPr="001E5377">
        <w:rPr>
          <w:rFonts w:ascii="Times New Roman" w:hAnsi="Times New Roman" w:cs="Times New Roman"/>
          <w:color w:val="000000" w:themeColor="text1"/>
          <w:sz w:val="28"/>
          <w:szCs w:val="28"/>
          <w:lang w:val="fr-FR"/>
        </w:rPr>
        <w:t>modifiée</w:t>
      </w:r>
      <w:r w:rsidRPr="001E5377">
        <w:rPr>
          <w:rFonts w:ascii="Times New Roman" w:hAnsi="Times New Roman" w:cs="Times New Roman"/>
          <w:color w:val="000000" w:themeColor="text1"/>
          <w:sz w:val="28"/>
          <w:szCs w:val="28"/>
          <w:lang w:val="fr-FR"/>
        </w:rPr>
        <w:t xml:space="preserve"> pour ´</w:t>
      </w:r>
      <w:r w:rsidR="00AC038D" w:rsidRPr="001E5377">
        <w:rPr>
          <w:rFonts w:ascii="Times New Roman" w:hAnsi="Times New Roman" w:cs="Times New Roman"/>
          <w:color w:val="000000" w:themeColor="text1"/>
          <w:sz w:val="28"/>
          <w:szCs w:val="28"/>
          <w:lang w:val="fr-FR"/>
        </w:rPr>
        <w:t>éviter</w:t>
      </w:r>
      <w:r w:rsidRPr="001E5377">
        <w:rPr>
          <w:rFonts w:ascii="Times New Roman" w:hAnsi="Times New Roman" w:cs="Times New Roman"/>
          <w:color w:val="000000" w:themeColor="text1"/>
          <w:sz w:val="28"/>
          <w:szCs w:val="28"/>
          <w:lang w:val="fr-FR"/>
        </w:rPr>
        <w:t xml:space="preserve"> d’assister aux positions suivantes (les mots </w:t>
      </w:r>
      <w:r w:rsidR="00E70B82" w:rsidRPr="001E5377">
        <w:rPr>
          <w:rFonts w:ascii="Times New Roman" w:hAnsi="Times New Roman" w:cs="Times New Roman"/>
          <w:color w:val="000000" w:themeColor="text1"/>
          <w:sz w:val="28"/>
          <w:szCs w:val="28"/>
          <w:lang w:val="fr-FR"/>
        </w:rPr>
        <w:t>prédits</w:t>
      </w:r>
      <w:r w:rsidRPr="001E5377">
        <w:rPr>
          <w:rFonts w:ascii="Times New Roman" w:hAnsi="Times New Roman" w:cs="Times New Roman"/>
          <w:color w:val="000000" w:themeColor="text1"/>
          <w:sz w:val="28"/>
          <w:szCs w:val="28"/>
          <w:lang w:val="fr-FR"/>
        </w:rPr>
        <w:t xml:space="preserve"> par le </w:t>
      </w:r>
      <w:r w:rsidR="00E70B82" w:rsidRPr="001E5377">
        <w:rPr>
          <w:rFonts w:ascii="Times New Roman" w:hAnsi="Times New Roman" w:cs="Times New Roman"/>
          <w:color w:val="000000" w:themeColor="text1"/>
          <w:sz w:val="28"/>
          <w:szCs w:val="28"/>
          <w:lang w:val="fr-FR"/>
        </w:rPr>
        <w:t>décodeur</w:t>
      </w:r>
      <w:r w:rsidRPr="001E5377">
        <w:rPr>
          <w:rFonts w:ascii="Times New Roman" w:hAnsi="Times New Roman" w:cs="Times New Roman"/>
          <w:color w:val="000000" w:themeColor="text1"/>
          <w:sz w:val="28"/>
          <w:szCs w:val="28"/>
          <w:lang w:val="fr-FR"/>
        </w:rPr>
        <w:t>). Chaque sous-couche de l’encodeur et du d´</w:t>
      </w:r>
      <w:r w:rsidR="00AC038D" w:rsidRPr="001E5377">
        <w:rPr>
          <w:rFonts w:ascii="Times New Roman" w:hAnsi="Times New Roman" w:cs="Times New Roman"/>
          <w:color w:val="000000" w:themeColor="text1"/>
          <w:sz w:val="28"/>
          <w:szCs w:val="28"/>
          <w:lang w:val="fr-FR"/>
        </w:rPr>
        <w:t>décodeur</w:t>
      </w:r>
      <w:r w:rsidRPr="001E5377">
        <w:rPr>
          <w:rFonts w:ascii="Times New Roman" w:hAnsi="Times New Roman" w:cs="Times New Roman"/>
          <w:color w:val="000000" w:themeColor="text1"/>
          <w:sz w:val="28"/>
          <w:szCs w:val="28"/>
          <w:lang w:val="fr-FR"/>
        </w:rPr>
        <w:t xml:space="preserve"> est suivie d’une connexion </w:t>
      </w:r>
      <w:r w:rsidR="00AC038D" w:rsidRPr="001E5377">
        <w:rPr>
          <w:rFonts w:ascii="Times New Roman" w:hAnsi="Times New Roman" w:cs="Times New Roman"/>
          <w:color w:val="000000" w:themeColor="text1"/>
          <w:sz w:val="28"/>
          <w:szCs w:val="28"/>
          <w:lang w:val="fr-FR"/>
        </w:rPr>
        <w:t>résiduelle</w:t>
      </w:r>
      <w:r w:rsidRPr="001E5377">
        <w:rPr>
          <w:rFonts w:ascii="Times New Roman" w:hAnsi="Times New Roman" w:cs="Times New Roman"/>
          <w:color w:val="000000" w:themeColor="text1"/>
          <w:sz w:val="28"/>
          <w:szCs w:val="28"/>
          <w:lang w:val="fr-FR"/>
        </w:rPr>
        <w:t xml:space="preserve"> et d’une couche de normalisation. Chaque couche de l’encodeur et du </w:t>
      </w:r>
      <w:r w:rsidR="00AC038D" w:rsidRPr="001E5377">
        <w:rPr>
          <w:rFonts w:ascii="Times New Roman" w:hAnsi="Times New Roman" w:cs="Times New Roman"/>
          <w:color w:val="000000" w:themeColor="text1"/>
          <w:sz w:val="28"/>
          <w:szCs w:val="28"/>
          <w:lang w:val="fr-FR"/>
        </w:rPr>
        <w:t>décodeur</w:t>
      </w:r>
      <w:r w:rsidRPr="001E5377">
        <w:rPr>
          <w:rFonts w:ascii="Times New Roman" w:hAnsi="Times New Roman" w:cs="Times New Roman"/>
          <w:color w:val="000000" w:themeColor="text1"/>
          <w:sz w:val="28"/>
          <w:szCs w:val="28"/>
          <w:lang w:val="fr-FR"/>
        </w:rPr>
        <w:t xml:space="preserve"> </w:t>
      </w:r>
      <w:r w:rsidR="00AC038D" w:rsidRPr="001E5377">
        <w:rPr>
          <w:rFonts w:ascii="Times New Roman" w:hAnsi="Times New Roman" w:cs="Times New Roman"/>
          <w:color w:val="000000" w:themeColor="text1"/>
          <w:sz w:val="28"/>
          <w:szCs w:val="28"/>
          <w:lang w:val="fr-FR"/>
        </w:rPr>
        <w:t>possède</w:t>
      </w:r>
      <w:r w:rsidRPr="001E5377">
        <w:rPr>
          <w:rFonts w:ascii="Times New Roman" w:hAnsi="Times New Roman" w:cs="Times New Roman"/>
          <w:color w:val="000000" w:themeColor="text1"/>
          <w:sz w:val="28"/>
          <w:szCs w:val="28"/>
          <w:lang w:val="fr-FR"/>
        </w:rPr>
        <w:t xml:space="preserve"> un </w:t>
      </w:r>
      <w:r w:rsidR="00AC038D" w:rsidRPr="001E5377">
        <w:rPr>
          <w:rFonts w:ascii="Times New Roman" w:hAnsi="Times New Roman" w:cs="Times New Roman"/>
          <w:color w:val="000000" w:themeColor="text1"/>
          <w:sz w:val="28"/>
          <w:szCs w:val="28"/>
          <w:lang w:val="fr-FR"/>
        </w:rPr>
        <w:t>réseau</w:t>
      </w:r>
      <w:r w:rsidRPr="001E5377">
        <w:rPr>
          <w:rFonts w:ascii="Times New Roman" w:hAnsi="Times New Roman" w:cs="Times New Roman"/>
          <w:color w:val="000000" w:themeColor="text1"/>
          <w:sz w:val="28"/>
          <w:szCs w:val="28"/>
          <w:lang w:val="fr-FR"/>
        </w:rPr>
        <w:t xml:space="preserve"> </w:t>
      </w:r>
      <w:proofErr w:type="spellStart"/>
      <w:r w:rsidRPr="001E5377">
        <w:rPr>
          <w:rFonts w:ascii="Times New Roman" w:hAnsi="Times New Roman" w:cs="Times New Roman"/>
          <w:color w:val="000000" w:themeColor="text1"/>
          <w:sz w:val="28"/>
          <w:szCs w:val="28"/>
          <w:lang w:val="fr-FR"/>
        </w:rPr>
        <w:t>feed-forward</w:t>
      </w:r>
      <w:proofErr w:type="spellEnd"/>
      <w:r w:rsidRPr="001E5377">
        <w:rPr>
          <w:rFonts w:ascii="Times New Roman" w:hAnsi="Times New Roman" w:cs="Times New Roman"/>
          <w:color w:val="000000" w:themeColor="text1"/>
          <w:sz w:val="28"/>
          <w:szCs w:val="28"/>
          <w:lang w:val="fr-FR"/>
        </w:rPr>
        <w:t xml:space="preserve"> </w:t>
      </w:r>
      <w:r w:rsidR="00AC038D" w:rsidRPr="001E5377">
        <w:rPr>
          <w:rFonts w:ascii="Times New Roman" w:hAnsi="Times New Roman" w:cs="Times New Roman"/>
          <w:color w:val="000000" w:themeColor="text1"/>
          <w:sz w:val="28"/>
          <w:szCs w:val="28"/>
          <w:lang w:val="fr-FR"/>
        </w:rPr>
        <w:t>entièrement</w:t>
      </w:r>
      <w:r w:rsidRPr="001E5377">
        <w:rPr>
          <w:rFonts w:ascii="Times New Roman" w:hAnsi="Times New Roman" w:cs="Times New Roman"/>
          <w:color w:val="000000" w:themeColor="text1"/>
          <w:sz w:val="28"/>
          <w:szCs w:val="28"/>
          <w:lang w:val="fr-FR"/>
        </w:rPr>
        <w:t xml:space="preserve"> </w:t>
      </w:r>
      <w:r w:rsidR="00AC038D" w:rsidRPr="001E5377">
        <w:rPr>
          <w:rFonts w:ascii="Times New Roman" w:hAnsi="Times New Roman" w:cs="Times New Roman"/>
          <w:color w:val="000000" w:themeColor="text1"/>
          <w:sz w:val="28"/>
          <w:szCs w:val="28"/>
          <w:lang w:val="fr-FR"/>
        </w:rPr>
        <w:t>connecté</w:t>
      </w:r>
      <w:r w:rsidRPr="001E5377">
        <w:rPr>
          <w:rFonts w:ascii="Times New Roman" w:hAnsi="Times New Roman" w:cs="Times New Roman"/>
          <w:color w:val="000000" w:themeColor="text1"/>
          <w:sz w:val="28"/>
          <w:szCs w:val="28"/>
          <w:lang w:val="fr-FR"/>
        </w:rPr>
        <w:t>. Toutes les sous-couches du Transformer et les couches d’</w:t>
      </w:r>
      <w:r w:rsidR="00AC038D" w:rsidRPr="001E5377">
        <w:rPr>
          <w:rFonts w:ascii="Times New Roman" w:hAnsi="Times New Roman" w:cs="Times New Roman"/>
          <w:color w:val="000000" w:themeColor="text1"/>
          <w:sz w:val="28"/>
          <w:szCs w:val="28"/>
          <w:lang w:val="fr-FR"/>
        </w:rPr>
        <w:t>enchâssements</w:t>
      </w:r>
      <w:r w:rsidRPr="001E5377">
        <w:rPr>
          <w:rFonts w:ascii="Times New Roman" w:hAnsi="Times New Roman" w:cs="Times New Roman"/>
          <w:color w:val="000000" w:themeColor="text1"/>
          <w:sz w:val="28"/>
          <w:szCs w:val="28"/>
          <w:lang w:val="fr-FR"/>
        </w:rPr>
        <w:t xml:space="preserve"> produisent des sorties de la </w:t>
      </w:r>
      <w:r w:rsidR="00AC038D" w:rsidRPr="001E5377">
        <w:rPr>
          <w:rFonts w:ascii="Times New Roman" w:hAnsi="Times New Roman" w:cs="Times New Roman"/>
          <w:color w:val="000000" w:themeColor="text1"/>
          <w:sz w:val="28"/>
          <w:szCs w:val="28"/>
          <w:lang w:val="fr-FR"/>
        </w:rPr>
        <w:t>même</w:t>
      </w:r>
      <w:r w:rsidRPr="001E5377">
        <w:rPr>
          <w:rFonts w:ascii="Times New Roman" w:hAnsi="Times New Roman" w:cs="Times New Roman"/>
          <w:color w:val="000000" w:themeColor="text1"/>
          <w:sz w:val="28"/>
          <w:szCs w:val="28"/>
          <w:lang w:val="fr-FR"/>
        </w:rPr>
        <w:t xml:space="preserve"> dimension (</w:t>
      </w:r>
      <m:oMath>
        <m:sSub>
          <m:sSubPr>
            <m:ctrlPr>
              <w:rPr>
                <w:rFonts w:ascii="Cambria Math" w:hAnsi="Cambria Math" w:cs="Times New Roman"/>
                <w:i/>
                <w:color w:val="000000" w:themeColor="text1"/>
                <w:sz w:val="28"/>
                <w:szCs w:val="28"/>
                <w:lang w:val="fr-FR"/>
              </w:rPr>
            </m:ctrlPr>
          </m:sSubPr>
          <m:e>
            <m:r>
              <w:rPr>
                <w:rFonts w:ascii="Cambria Math" w:hAnsi="Cambria Math" w:cs="Times New Roman"/>
                <w:color w:val="000000" w:themeColor="text1"/>
                <w:sz w:val="28"/>
                <w:szCs w:val="28"/>
                <w:lang w:val="fr-FR"/>
              </w:rPr>
              <m:t>d</m:t>
            </m:r>
          </m:e>
          <m:sub>
            <m:r>
              <w:rPr>
                <w:rFonts w:ascii="Cambria Math" w:hAnsi="Cambria Math" w:cs="Times New Roman"/>
                <w:color w:val="000000" w:themeColor="text1"/>
                <w:sz w:val="28"/>
                <w:szCs w:val="28"/>
                <w:lang w:val="fr-FR"/>
              </w:rPr>
              <m:t>model</m:t>
            </m:r>
          </m:sub>
        </m:sSub>
      </m:oMath>
      <w:r w:rsidR="00E70B82" w:rsidRPr="001E5377">
        <w:rPr>
          <w:color w:val="00B0F0"/>
          <w:lang w:val="fr-FR"/>
        </w:rPr>
        <w:t>.</w:t>
      </w:r>
      <w:r w:rsidRPr="001E5377">
        <w:rPr>
          <w:rFonts w:ascii="Times New Roman" w:hAnsi="Times New Roman" w:cs="Times New Roman"/>
          <w:color w:val="000000" w:themeColor="text1"/>
          <w:sz w:val="28"/>
          <w:szCs w:val="28"/>
          <w:lang w:val="fr-FR"/>
        </w:rPr>
        <w:t xml:space="preserve">). La </w:t>
      </w:r>
      <w:r w:rsidR="00AC038D" w:rsidRPr="001E5377">
        <w:rPr>
          <w:rFonts w:ascii="Times New Roman" w:hAnsi="Times New Roman" w:cs="Times New Roman"/>
          <w:color w:val="000000" w:themeColor="text1"/>
          <w:sz w:val="28"/>
          <w:szCs w:val="28"/>
          <w:lang w:val="fr-FR"/>
        </w:rPr>
        <w:t>première</w:t>
      </w:r>
      <w:r w:rsidRPr="001E5377">
        <w:rPr>
          <w:rFonts w:ascii="Times New Roman" w:hAnsi="Times New Roman" w:cs="Times New Roman"/>
          <w:color w:val="000000" w:themeColor="text1"/>
          <w:sz w:val="28"/>
          <w:szCs w:val="28"/>
          <w:lang w:val="fr-FR"/>
        </w:rPr>
        <w:t xml:space="preserve"> sous-couche de l’encodeur et du </w:t>
      </w:r>
      <w:r w:rsidR="00AC038D" w:rsidRPr="001E5377">
        <w:rPr>
          <w:rFonts w:ascii="Times New Roman" w:hAnsi="Times New Roman" w:cs="Times New Roman"/>
          <w:color w:val="000000" w:themeColor="text1"/>
          <w:sz w:val="28"/>
          <w:szCs w:val="28"/>
          <w:lang w:val="fr-FR"/>
        </w:rPr>
        <w:t>décodeur</w:t>
      </w:r>
      <w:r w:rsidRPr="001E5377">
        <w:rPr>
          <w:rFonts w:ascii="Times New Roman" w:hAnsi="Times New Roman" w:cs="Times New Roman"/>
          <w:color w:val="000000" w:themeColor="text1"/>
          <w:sz w:val="28"/>
          <w:szCs w:val="28"/>
          <w:lang w:val="fr-FR"/>
        </w:rPr>
        <w:t xml:space="preserve"> est le m´</w:t>
      </w:r>
      <w:r w:rsidR="00AC038D" w:rsidRPr="001E5377">
        <w:rPr>
          <w:rFonts w:ascii="Times New Roman" w:hAnsi="Times New Roman" w:cs="Times New Roman"/>
          <w:color w:val="000000" w:themeColor="text1"/>
          <w:sz w:val="28"/>
          <w:szCs w:val="28"/>
          <w:lang w:val="fr-FR"/>
        </w:rPr>
        <w:t>mécanisme</w:t>
      </w:r>
      <w:r w:rsidRPr="001E5377">
        <w:rPr>
          <w:rFonts w:ascii="Times New Roman" w:hAnsi="Times New Roman" w:cs="Times New Roman"/>
          <w:color w:val="000000" w:themeColor="text1"/>
          <w:sz w:val="28"/>
          <w:szCs w:val="28"/>
          <w:lang w:val="fr-FR"/>
        </w:rPr>
        <w:t xml:space="preserve"> d’attention </w:t>
      </w:r>
      <w:r w:rsidR="00AC038D">
        <w:rPr>
          <w:rFonts w:ascii="Times New Roman" w:hAnsi="Times New Roman" w:cs="Times New Roman"/>
          <w:color w:val="000000" w:themeColor="text1"/>
          <w:sz w:val="28"/>
          <w:szCs w:val="28"/>
          <w:lang w:val="fr-FR"/>
        </w:rPr>
        <w:t xml:space="preserve">a </w:t>
      </w:r>
      <w:r w:rsidR="00AC038D" w:rsidRPr="001E5377">
        <w:rPr>
          <w:rFonts w:ascii="Times New Roman" w:hAnsi="Times New Roman" w:cs="Times New Roman"/>
          <w:color w:val="000000" w:themeColor="text1"/>
          <w:sz w:val="28"/>
          <w:szCs w:val="28"/>
          <w:lang w:val="fr-FR"/>
        </w:rPr>
        <w:t>têtes</w:t>
      </w:r>
      <w:r w:rsidRPr="001E5377">
        <w:rPr>
          <w:rFonts w:ascii="Times New Roman" w:hAnsi="Times New Roman" w:cs="Times New Roman"/>
          <w:color w:val="000000" w:themeColor="text1"/>
          <w:sz w:val="28"/>
          <w:szCs w:val="28"/>
          <w:lang w:val="fr-FR"/>
        </w:rPr>
        <w:t xml:space="preserve"> multiples (un ensemble d’auto-attentions). Dans le but d’attribuer des scores d’attention </w:t>
      </w:r>
      <w:r w:rsidR="00AC038D">
        <w:rPr>
          <w:rFonts w:ascii="Times New Roman" w:hAnsi="Times New Roman" w:cs="Times New Roman"/>
          <w:color w:val="000000" w:themeColor="text1"/>
          <w:sz w:val="28"/>
          <w:szCs w:val="28"/>
          <w:lang w:val="fr-FR"/>
        </w:rPr>
        <w:t>a</w:t>
      </w:r>
      <w:r w:rsidRPr="001E5377">
        <w:rPr>
          <w:rFonts w:ascii="Times New Roman" w:hAnsi="Times New Roman" w:cs="Times New Roman"/>
          <w:color w:val="000000" w:themeColor="text1"/>
          <w:sz w:val="28"/>
          <w:szCs w:val="28"/>
          <w:lang w:val="fr-FR"/>
        </w:rPr>
        <w:t>` la s´</w:t>
      </w:r>
      <w:r w:rsidR="00AC038D" w:rsidRPr="001E5377">
        <w:rPr>
          <w:rFonts w:ascii="Times New Roman" w:hAnsi="Times New Roman" w:cs="Times New Roman"/>
          <w:color w:val="000000" w:themeColor="text1"/>
          <w:sz w:val="28"/>
          <w:szCs w:val="28"/>
          <w:lang w:val="fr-FR"/>
        </w:rPr>
        <w:t>séquence</w:t>
      </w:r>
      <w:r w:rsidRPr="001E5377">
        <w:rPr>
          <w:rFonts w:ascii="Times New Roman" w:hAnsi="Times New Roman" w:cs="Times New Roman"/>
          <w:color w:val="000000" w:themeColor="text1"/>
          <w:sz w:val="28"/>
          <w:szCs w:val="28"/>
          <w:lang w:val="fr-FR"/>
        </w:rPr>
        <w:t xml:space="preserve"> d’</w:t>
      </w:r>
      <w:r w:rsidR="00AC038D" w:rsidRPr="001E5377">
        <w:rPr>
          <w:rFonts w:ascii="Times New Roman" w:hAnsi="Times New Roman" w:cs="Times New Roman"/>
          <w:color w:val="000000" w:themeColor="text1"/>
          <w:sz w:val="28"/>
          <w:szCs w:val="28"/>
          <w:lang w:val="fr-FR"/>
        </w:rPr>
        <w:t>entrée</w:t>
      </w:r>
      <w:r w:rsidRPr="001E5377">
        <w:rPr>
          <w:rFonts w:ascii="Times New Roman" w:hAnsi="Times New Roman" w:cs="Times New Roman"/>
          <w:color w:val="000000" w:themeColor="text1"/>
          <w:sz w:val="28"/>
          <w:szCs w:val="28"/>
          <w:lang w:val="fr-FR"/>
        </w:rPr>
        <w:t xml:space="preserve">, nous </w:t>
      </w:r>
      <w:r w:rsidR="00AC038D" w:rsidRPr="001E5377">
        <w:rPr>
          <w:rFonts w:ascii="Times New Roman" w:hAnsi="Times New Roman" w:cs="Times New Roman"/>
          <w:color w:val="000000" w:themeColor="text1"/>
          <w:sz w:val="28"/>
          <w:szCs w:val="28"/>
          <w:lang w:val="fr-FR"/>
        </w:rPr>
        <w:t>commençons</w:t>
      </w:r>
      <w:r w:rsidRPr="001E5377">
        <w:rPr>
          <w:rFonts w:ascii="Times New Roman" w:hAnsi="Times New Roman" w:cs="Times New Roman"/>
          <w:color w:val="000000" w:themeColor="text1"/>
          <w:sz w:val="28"/>
          <w:szCs w:val="28"/>
          <w:lang w:val="fr-FR"/>
        </w:rPr>
        <w:t xml:space="preserve"> par expliquer </w:t>
      </w:r>
      <w:r w:rsidRPr="001E5377">
        <w:rPr>
          <w:rFonts w:ascii="Times New Roman" w:hAnsi="Times New Roman" w:cs="Times New Roman"/>
          <w:color w:val="000000" w:themeColor="text1"/>
          <w:sz w:val="28"/>
          <w:szCs w:val="28"/>
          <w:lang w:val="fr-FR"/>
        </w:rPr>
        <w:lastRenderedPageBreak/>
        <w:t>comment l’</w:t>
      </w:r>
      <w:r w:rsidR="00AC038D" w:rsidRPr="001E5377">
        <w:rPr>
          <w:rFonts w:ascii="Times New Roman" w:hAnsi="Times New Roman" w:cs="Times New Roman"/>
          <w:color w:val="000000" w:themeColor="text1"/>
          <w:sz w:val="28"/>
          <w:szCs w:val="28"/>
          <w:lang w:val="fr-FR"/>
        </w:rPr>
        <w:t>entrée</w:t>
      </w:r>
      <w:r w:rsidRPr="001E5377">
        <w:rPr>
          <w:rFonts w:ascii="Times New Roman" w:hAnsi="Times New Roman" w:cs="Times New Roman"/>
          <w:color w:val="000000" w:themeColor="text1"/>
          <w:sz w:val="28"/>
          <w:szCs w:val="28"/>
          <w:lang w:val="fr-FR"/>
        </w:rPr>
        <w:t xml:space="preserve"> de la s´</w:t>
      </w:r>
      <w:r w:rsidR="00AC038D" w:rsidRPr="001E5377">
        <w:rPr>
          <w:rFonts w:ascii="Times New Roman" w:hAnsi="Times New Roman" w:cs="Times New Roman"/>
          <w:color w:val="000000" w:themeColor="text1"/>
          <w:sz w:val="28"/>
          <w:szCs w:val="28"/>
          <w:lang w:val="fr-FR"/>
        </w:rPr>
        <w:t>séquence</w:t>
      </w:r>
      <w:r w:rsidRPr="001E5377">
        <w:rPr>
          <w:rFonts w:ascii="Times New Roman" w:hAnsi="Times New Roman" w:cs="Times New Roman"/>
          <w:color w:val="000000" w:themeColor="text1"/>
          <w:sz w:val="28"/>
          <w:szCs w:val="28"/>
          <w:lang w:val="fr-FR"/>
        </w:rPr>
        <w:t xml:space="preserve"> passe par un m´</w:t>
      </w:r>
      <w:r w:rsidR="00AC038D" w:rsidRPr="001E5377">
        <w:rPr>
          <w:rFonts w:ascii="Times New Roman" w:hAnsi="Times New Roman" w:cs="Times New Roman"/>
          <w:color w:val="000000" w:themeColor="text1"/>
          <w:sz w:val="28"/>
          <w:szCs w:val="28"/>
          <w:lang w:val="fr-FR"/>
        </w:rPr>
        <w:t>mécanisme</w:t>
      </w:r>
      <w:r w:rsidRPr="001E5377">
        <w:rPr>
          <w:rFonts w:ascii="Times New Roman" w:hAnsi="Times New Roman" w:cs="Times New Roman"/>
          <w:color w:val="000000" w:themeColor="text1"/>
          <w:sz w:val="28"/>
          <w:szCs w:val="28"/>
          <w:lang w:val="fr-FR"/>
        </w:rPr>
        <w:t xml:space="preserve"> d’auto-attention, puis nous expliquons comment ces </w:t>
      </w:r>
      <w:r w:rsidR="00AC038D" w:rsidRPr="001E5377">
        <w:rPr>
          <w:rFonts w:ascii="Times New Roman" w:hAnsi="Times New Roman" w:cs="Times New Roman"/>
          <w:color w:val="000000" w:themeColor="text1"/>
          <w:sz w:val="28"/>
          <w:szCs w:val="28"/>
          <w:lang w:val="fr-FR"/>
        </w:rPr>
        <w:t>têtes</w:t>
      </w:r>
      <w:r w:rsidRPr="001E5377">
        <w:rPr>
          <w:rFonts w:ascii="Times New Roman" w:hAnsi="Times New Roman" w:cs="Times New Roman"/>
          <w:color w:val="000000" w:themeColor="text1"/>
          <w:sz w:val="28"/>
          <w:szCs w:val="28"/>
          <w:lang w:val="fr-FR"/>
        </w:rPr>
        <w:t xml:space="preserve"> d’auto-attention sont </w:t>
      </w:r>
      <w:r w:rsidR="00AC038D" w:rsidRPr="001E5377">
        <w:rPr>
          <w:rFonts w:ascii="Times New Roman" w:hAnsi="Times New Roman" w:cs="Times New Roman"/>
          <w:color w:val="000000" w:themeColor="text1"/>
          <w:sz w:val="28"/>
          <w:szCs w:val="28"/>
          <w:lang w:val="fr-FR"/>
        </w:rPr>
        <w:t>concaténées</w:t>
      </w:r>
      <w:r w:rsidRPr="001E5377">
        <w:rPr>
          <w:rFonts w:ascii="Times New Roman" w:hAnsi="Times New Roman" w:cs="Times New Roman"/>
          <w:color w:val="000000" w:themeColor="text1"/>
          <w:sz w:val="28"/>
          <w:szCs w:val="28"/>
          <w:lang w:val="fr-FR"/>
        </w:rPr>
        <w:t xml:space="preserve"> ensemble. Etant </w:t>
      </w:r>
      <w:r w:rsidR="00AC038D" w:rsidRPr="001E5377">
        <w:rPr>
          <w:rFonts w:ascii="Times New Roman" w:hAnsi="Times New Roman" w:cs="Times New Roman"/>
          <w:color w:val="000000" w:themeColor="text1"/>
          <w:sz w:val="28"/>
          <w:szCs w:val="28"/>
          <w:lang w:val="fr-FR"/>
        </w:rPr>
        <w:t>donné</w:t>
      </w:r>
      <w:r w:rsidRPr="001E5377">
        <w:rPr>
          <w:rFonts w:ascii="Times New Roman" w:hAnsi="Times New Roman" w:cs="Times New Roman"/>
          <w:color w:val="000000" w:themeColor="text1"/>
          <w:sz w:val="28"/>
          <w:szCs w:val="28"/>
          <w:lang w:val="fr-FR"/>
        </w:rPr>
        <w:t xml:space="preserve"> une s´</w:t>
      </w:r>
      <w:r w:rsidR="00AC038D" w:rsidRPr="001E5377">
        <w:rPr>
          <w:rFonts w:ascii="Times New Roman" w:hAnsi="Times New Roman" w:cs="Times New Roman"/>
          <w:color w:val="000000" w:themeColor="text1"/>
          <w:sz w:val="28"/>
          <w:szCs w:val="28"/>
          <w:lang w:val="fr-FR"/>
        </w:rPr>
        <w:t>séquence</w:t>
      </w:r>
      <w:r w:rsidRPr="001E5377">
        <w:rPr>
          <w:rFonts w:ascii="Times New Roman" w:hAnsi="Times New Roman" w:cs="Times New Roman"/>
          <w:color w:val="000000" w:themeColor="text1"/>
          <w:sz w:val="28"/>
          <w:szCs w:val="28"/>
          <w:lang w:val="fr-FR"/>
        </w:rPr>
        <w:t xml:space="preserve"> d’</w:t>
      </w:r>
      <w:r w:rsidR="00AC038D" w:rsidRPr="001E5377">
        <w:rPr>
          <w:rFonts w:ascii="Times New Roman" w:hAnsi="Times New Roman" w:cs="Times New Roman"/>
          <w:color w:val="000000" w:themeColor="text1"/>
          <w:sz w:val="28"/>
          <w:szCs w:val="28"/>
          <w:lang w:val="fr-FR"/>
        </w:rPr>
        <w:t>entrée</w:t>
      </w:r>
      <w:r w:rsidRPr="001E5377">
        <w:rPr>
          <w:rFonts w:ascii="Times New Roman" w:hAnsi="Times New Roman" w:cs="Times New Roman"/>
          <w:color w:val="000000" w:themeColor="text1"/>
          <w:sz w:val="28"/>
          <w:szCs w:val="28"/>
          <w:lang w:val="fr-FR"/>
        </w:rPr>
        <w:t>, chaque ´ jeton de cette s´</w:t>
      </w:r>
      <w:r w:rsidR="00AC038D" w:rsidRPr="001E5377">
        <w:rPr>
          <w:rFonts w:ascii="Times New Roman" w:hAnsi="Times New Roman" w:cs="Times New Roman"/>
          <w:color w:val="000000" w:themeColor="text1"/>
          <w:sz w:val="28"/>
          <w:szCs w:val="28"/>
          <w:lang w:val="fr-FR"/>
        </w:rPr>
        <w:t>séquence</w:t>
      </w:r>
      <w:r w:rsidRPr="001E5377">
        <w:rPr>
          <w:rFonts w:ascii="Times New Roman" w:hAnsi="Times New Roman" w:cs="Times New Roman"/>
          <w:color w:val="000000" w:themeColor="text1"/>
          <w:sz w:val="28"/>
          <w:szCs w:val="28"/>
          <w:lang w:val="fr-FR"/>
        </w:rPr>
        <w:t xml:space="preserve"> est converti en un vecteur de taille fixe `</w:t>
      </w:r>
      <w:proofErr w:type="spellStart"/>
      <w:r w:rsidRPr="001E5377">
        <w:rPr>
          <w:rFonts w:ascii="Times New Roman" w:hAnsi="Times New Roman" w:cs="Times New Roman"/>
          <w:color w:val="000000" w:themeColor="text1"/>
          <w:sz w:val="28"/>
          <w:szCs w:val="28"/>
          <w:lang w:val="fr-FR"/>
        </w:rPr>
        <w:t>a</w:t>
      </w:r>
      <w:proofErr w:type="spellEnd"/>
      <w:r w:rsidRPr="001E5377">
        <w:rPr>
          <w:rFonts w:ascii="Times New Roman" w:hAnsi="Times New Roman" w:cs="Times New Roman"/>
          <w:color w:val="000000" w:themeColor="text1"/>
          <w:sz w:val="28"/>
          <w:szCs w:val="28"/>
          <w:lang w:val="fr-FR"/>
        </w:rPr>
        <w:t xml:space="preserve"> l’aide d’un algorithme d’</w:t>
      </w:r>
      <w:r w:rsidR="00AC038D" w:rsidRPr="001E5377">
        <w:rPr>
          <w:rFonts w:ascii="Times New Roman" w:hAnsi="Times New Roman" w:cs="Times New Roman"/>
          <w:color w:val="000000" w:themeColor="text1"/>
          <w:sz w:val="28"/>
          <w:szCs w:val="28"/>
          <w:lang w:val="fr-FR"/>
        </w:rPr>
        <w:t>enchâssement</w:t>
      </w:r>
      <w:r w:rsidRPr="001E5377">
        <w:rPr>
          <w:rFonts w:ascii="Times New Roman" w:hAnsi="Times New Roman" w:cs="Times New Roman"/>
          <w:color w:val="000000" w:themeColor="text1"/>
          <w:sz w:val="28"/>
          <w:szCs w:val="28"/>
          <w:lang w:val="fr-FR"/>
        </w:rPr>
        <w:t xml:space="preserve">. Contrairement aux </w:t>
      </w:r>
      <w:r w:rsidR="00AC038D" w:rsidRPr="001E5377">
        <w:rPr>
          <w:rFonts w:ascii="Times New Roman" w:hAnsi="Times New Roman" w:cs="Times New Roman"/>
          <w:color w:val="000000" w:themeColor="text1"/>
          <w:sz w:val="28"/>
          <w:szCs w:val="28"/>
          <w:lang w:val="fr-FR"/>
        </w:rPr>
        <w:t>réseaux</w:t>
      </w:r>
      <w:r w:rsidRPr="001E5377">
        <w:rPr>
          <w:rFonts w:ascii="Times New Roman" w:hAnsi="Times New Roman" w:cs="Times New Roman"/>
          <w:color w:val="000000" w:themeColor="text1"/>
          <w:sz w:val="28"/>
          <w:szCs w:val="28"/>
          <w:lang w:val="fr-FR"/>
        </w:rPr>
        <w:t xml:space="preserve"> neuronaux </w:t>
      </w:r>
      <w:r w:rsidR="00AC038D" w:rsidRPr="001E5377">
        <w:rPr>
          <w:rFonts w:ascii="Times New Roman" w:hAnsi="Times New Roman" w:cs="Times New Roman"/>
          <w:color w:val="000000" w:themeColor="text1"/>
          <w:sz w:val="28"/>
          <w:szCs w:val="28"/>
          <w:lang w:val="fr-FR"/>
        </w:rPr>
        <w:t>récurrents</w:t>
      </w:r>
      <w:r w:rsidRPr="001E5377">
        <w:rPr>
          <w:rFonts w:ascii="Times New Roman" w:hAnsi="Times New Roman" w:cs="Times New Roman"/>
          <w:color w:val="000000" w:themeColor="text1"/>
          <w:sz w:val="28"/>
          <w:szCs w:val="28"/>
          <w:lang w:val="fr-FR"/>
        </w:rPr>
        <w:t xml:space="preserve">, les Transformers ne contiennent pas de pas de temps pour conserver l’ordre des jetons dans </w:t>
      </w:r>
      <w:proofErr w:type="gramStart"/>
      <w:r w:rsidRPr="001E5377">
        <w:rPr>
          <w:rFonts w:ascii="Times New Roman" w:hAnsi="Times New Roman" w:cs="Times New Roman"/>
          <w:color w:val="000000" w:themeColor="text1"/>
          <w:sz w:val="28"/>
          <w:szCs w:val="28"/>
          <w:lang w:val="fr-FR"/>
        </w:rPr>
        <w:t>la s</w:t>
      </w:r>
      <w:proofErr w:type="gramEnd"/>
      <w:r w:rsidRPr="001E5377">
        <w:rPr>
          <w:rFonts w:ascii="Times New Roman" w:hAnsi="Times New Roman" w:cs="Times New Roman"/>
          <w:color w:val="000000" w:themeColor="text1"/>
          <w:sz w:val="28"/>
          <w:szCs w:val="28"/>
          <w:lang w:val="fr-FR"/>
        </w:rPr>
        <w:t>´</w:t>
      </w:r>
      <w:r w:rsidR="00AC038D" w:rsidRPr="001E5377">
        <w:rPr>
          <w:rFonts w:ascii="Times New Roman" w:hAnsi="Times New Roman" w:cs="Times New Roman"/>
          <w:color w:val="000000" w:themeColor="text1"/>
          <w:sz w:val="28"/>
          <w:szCs w:val="28"/>
          <w:lang w:val="fr-FR"/>
        </w:rPr>
        <w:t>séquence</w:t>
      </w:r>
      <w:r w:rsidRPr="001E5377">
        <w:rPr>
          <w:rFonts w:ascii="Times New Roman" w:hAnsi="Times New Roman" w:cs="Times New Roman"/>
          <w:color w:val="000000" w:themeColor="text1"/>
          <w:sz w:val="28"/>
          <w:szCs w:val="28"/>
          <w:lang w:val="fr-FR"/>
        </w:rPr>
        <w:t xml:space="preserve"> d’</w:t>
      </w:r>
      <w:r w:rsidR="00AC038D" w:rsidRPr="001E5377">
        <w:rPr>
          <w:rFonts w:ascii="Times New Roman" w:hAnsi="Times New Roman" w:cs="Times New Roman"/>
          <w:color w:val="000000" w:themeColor="text1"/>
          <w:sz w:val="28"/>
          <w:szCs w:val="28"/>
          <w:lang w:val="fr-FR"/>
        </w:rPr>
        <w:t>entrée</w:t>
      </w:r>
      <w:r w:rsidRPr="001E5377">
        <w:rPr>
          <w:rFonts w:ascii="Times New Roman" w:hAnsi="Times New Roman" w:cs="Times New Roman"/>
          <w:color w:val="000000" w:themeColor="text1"/>
          <w:sz w:val="28"/>
          <w:szCs w:val="28"/>
          <w:lang w:val="fr-FR"/>
        </w:rPr>
        <w:t xml:space="preserve">. Au lieu de cela, ils s’appuient sur des </w:t>
      </w:r>
      <w:r w:rsidR="00AC038D" w:rsidRPr="001E5377">
        <w:rPr>
          <w:rFonts w:ascii="Times New Roman" w:hAnsi="Times New Roman" w:cs="Times New Roman"/>
          <w:color w:val="000000" w:themeColor="text1"/>
          <w:sz w:val="28"/>
          <w:szCs w:val="28"/>
          <w:lang w:val="fr-FR"/>
        </w:rPr>
        <w:t>enchâssements</w:t>
      </w:r>
      <w:r w:rsidRPr="001E5377">
        <w:rPr>
          <w:rFonts w:ascii="Times New Roman" w:hAnsi="Times New Roman" w:cs="Times New Roman"/>
          <w:color w:val="000000" w:themeColor="text1"/>
          <w:sz w:val="28"/>
          <w:szCs w:val="28"/>
          <w:lang w:val="fr-FR"/>
        </w:rPr>
        <w:t xml:space="preserve"> d’encodage positionnel de dimension </w:t>
      </w:r>
      <m:oMath>
        <m:sSub>
          <m:sSubPr>
            <m:ctrlPr>
              <w:rPr>
                <w:rFonts w:ascii="Cambria Math" w:hAnsi="Cambria Math" w:cs="Times New Roman"/>
                <w:i/>
                <w:color w:val="000000" w:themeColor="text1"/>
                <w:sz w:val="28"/>
                <w:szCs w:val="28"/>
                <w:lang w:val="fr-FR"/>
              </w:rPr>
            </m:ctrlPr>
          </m:sSubPr>
          <m:e>
            <m:r>
              <w:rPr>
                <w:rFonts w:ascii="Cambria Math" w:hAnsi="Cambria Math" w:cs="Times New Roman"/>
                <w:color w:val="000000" w:themeColor="text1"/>
                <w:sz w:val="28"/>
                <w:szCs w:val="28"/>
                <w:lang w:val="fr-FR"/>
              </w:rPr>
              <m:t>d</m:t>
            </m:r>
          </m:e>
          <m:sub>
            <m:r>
              <w:rPr>
                <w:rFonts w:ascii="Cambria Math" w:hAnsi="Cambria Math" w:cs="Times New Roman"/>
                <w:color w:val="000000" w:themeColor="text1"/>
                <w:sz w:val="28"/>
                <w:szCs w:val="28"/>
                <w:lang w:val="fr-FR"/>
              </w:rPr>
              <m:t>model</m:t>
            </m:r>
          </m:sub>
        </m:sSub>
      </m:oMath>
      <w:r w:rsidRPr="001E5377">
        <w:rPr>
          <w:color w:val="00B0F0"/>
          <w:lang w:val="fr-FR"/>
        </w:rPr>
        <w:t>.</w:t>
      </w:r>
    </w:p>
    <w:p w14:paraId="2813F1ED" w14:textId="3F754285" w:rsidR="00AC038D" w:rsidRDefault="00AC038D">
      <w:pPr>
        <w:rPr>
          <w:color w:val="00B0F0"/>
          <w:lang w:val="fr-FR"/>
        </w:rPr>
      </w:pPr>
    </w:p>
    <w:p w14:paraId="237551E4" w14:textId="005EB472" w:rsidR="00AC038D" w:rsidRDefault="00AC038D">
      <w:pPr>
        <w:rPr>
          <w:color w:val="00B0F0"/>
          <w:lang w:val="fr-FR"/>
        </w:rPr>
      </w:pPr>
    </w:p>
    <w:p w14:paraId="56AE7675" w14:textId="6C98BD5F" w:rsidR="00AC038D" w:rsidRDefault="00AC038D">
      <w:pPr>
        <w:rPr>
          <w:color w:val="00B0F0"/>
          <w:lang w:val="fr-FR"/>
        </w:rPr>
      </w:pPr>
    </w:p>
    <w:p w14:paraId="617FB6D5" w14:textId="28EBC7BE" w:rsidR="00AC038D" w:rsidRDefault="00AC038D">
      <w:pPr>
        <w:rPr>
          <w:color w:val="00B0F0"/>
          <w:lang w:val="fr-FR"/>
        </w:rPr>
      </w:pPr>
    </w:p>
    <w:p w14:paraId="42B8D04E" w14:textId="10040C2B" w:rsidR="00AC038D" w:rsidRDefault="00AC038D">
      <w:pPr>
        <w:rPr>
          <w:color w:val="00B0F0"/>
          <w:lang w:val="fr-FR"/>
        </w:rPr>
      </w:pPr>
    </w:p>
    <w:p w14:paraId="1CF3F8B6" w14:textId="77777777" w:rsidR="00AC038D" w:rsidRDefault="00AC038D">
      <w:pPr>
        <w:rPr>
          <w:color w:val="00B0F0"/>
          <w:lang w:val="fr-FR"/>
        </w:rPr>
      </w:pPr>
    </w:p>
    <w:p w14:paraId="4ABA7514" w14:textId="77777777" w:rsidR="00AC038D" w:rsidRDefault="00AC038D">
      <w:pPr>
        <w:rPr>
          <w:color w:val="00B0F0"/>
          <w:lang w:val="fr-FR"/>
        </w:rPr>
      </w:pPr>
    </w:p>
    <w:p w14:paraId="69F20DED" w14:textId="1085AC48" w:rsidR="00AC038D" w:rsidRDefault="00E70B82">
      <w:pPr>
        <w:rPr>
          <w:color w:val="00B0F0"/>
          <w:lang w:val="fr-FR"/>
        </w:rPr>
      </w:pPr>
      <w:r>
        <w:rPr>
          <w:noProof/>
          <w:color w:val="00B0F0"/>
          <w:lang w:val="fr-FR"/>
        </w:rPr>
        <mc:AlternateContent>
          <mc:Choice Requires="wps">
            <w:drawing>
              <wp:anchor distT="0" distB="0" distL="114300" distR="114300" simplePos="0" relativeHeight="251668480" behindDoc="0" locked="0" layoutInCell="1" allowOverlap="1" wp14:anchorId="732EEFF7" wp14:editId="6AB8BE34">
                <wp:simplePos x="0" y="0"/>
                <wp:positionH relativeFrom="column">
                  <wp:posOffset>0</wp:posOffset>
                </wp:positionH>
                <wp:positionV relativeFrom="paragraph">
                  <wp:posOffset>18415</wp:posOffset>
                </wp:positionV>
                <wp:extent cx="6673850" cy="4013200"/>
                <wp:effectExtent l="57150" t="19050" r="69850" b="101600"/>
                <wp:wrapNone/>
                <wp:docPr id="2" name="Rectangle 2"/>
                <wp:cNvGraphicFramePr/>
                <a:graphic xmlns:a="http://schemas.openxmlformats.org/drawingml/2006/main">
                  <a:graphicData uri="http://schemas.microsoft.com/office/word/2010/wordprocessingShape">
                    <wps:wsp>
                      <wps:cNvSpPr/>
                      <wps:spPr>
                        <a:xfrm>
                          <a:off x="0" y="0"/>
                          <a:ext cx="6673850" cy="40132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AB5CB7" id="Rectangle 2" o:spid="_x0000_s1026" style="position:absolute;margin-left:0;margin-top:1.45pt;width:525.5pt;height:31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" strokecolor="#4579b8 [3044]">
                <v:fill r:id="rId13" o:title="" recolor="t" rotate="t" type="frame"/>
                <v:shadow on="t" color="black" opacity="22937f" origin=",.5" offset="0,.63889mm"/>
              </v:rect>
            </w:pict>
          </mc:Fallback>
        </mc:AlternateContent>
      </w:r>
    </w:p>
    <w:p w14:paraId="4340984D" w14:textId="77777777" w:rsidR="00AC038D" w:rsidRDefault="00AC038D">
      <w:pPr>
        <w:rPr>
          <w:color w:val="00B0F0"/>
          <w:lang w:val="fr-FR"/>
        </w:rPr>
      </w:pPr>
    </w:p>
    <w:p w14:paraId="797AF748" w14:textId="77777777" w:rsidR="00AC038D" w:rsidRDefault="00AC038D">
      <w:pPr>
        <w:rPr>
          <w:color w:val="00B0F0"/>
          <w:lang w:val="fr-FR"/>
        </w:rPr>
      </w:pPr>
    </w:p>
    <w:p w14:paraId="6B408795" w14:textId="77777777" w:rsidR="00AC038D" w:rsidRDefault="00AC038D">
      <w:pPr>
        <w:rPr>
          <w:color w:val="00B0F0"/>
          <w:lang w:val="fr-FR"/>
        </w:rPr>
      </w:pPr>
    </w:p>
    <w:p w14:paraId="476B953F" w14:textId="77777777" w:rsidR="00AC038D" w:rsidRDefault="00AC038D">
      <w:pPr>
        <w:rPr>
          <w:color w:val="00B0F0"/>
          <w:lang w:val="fr-FR"/>
        </w:rPr>
      </w:pPr>
    </w:p>
    <w:p w14:paraId="6DBC2479" w14:textId="77777777" w:rsidR="00AC038D" w:rsidRDefault="00AC038D">
      <w:pPr>
        <w:rPr>
          <w:color w:val="00B0F0"/>
          <w:lang w:val="fr-FR"/>
        </w:rPr>
      </w:pPr>
    </w:p>
    <w:p w14:paraId="7B3428AE" w14:textId="77777777" w:rsidR="00AC038D" w:rsidRDefault="00AC038D">
      <w:pPr>
        <w:rPr>
          <w:color w:val="00B0F0"/>
          <w:lang w:val="fr-FR"/>
        </w:rPr>
      </w:pPr>
    </w:p>
    <w:p w14:paraId="2353B573" w14:textId="77777777" w:rsidR="00AC038D" w:rsidRDefault="00AC038D">
      <w:pPr>
        <w:rPr>
          <w:color w:val="00B0F0"/>
          <w:lang w:val="fr-FR"/>
        </w:rPr>
      </w:pPr>
    </w:p>
    <w:p w14:paraId="7DCFBC7E" w14:textId="77777777" w:rsidR="00AC038D" w:rsidRDefault="00AC038D">
      <w:pPr>
        <w:rPr>
          <w:color w:val="00B0F0"/>
          <w:lang w:val="fr-FR"/>
        </w:rPr>
      </w:pPr>
    </w:p>
    <w:p w14:paraId="4115B24F" w14:textId="77777777" w:rsidR="00E70B82" w:rsidRDefault="00E70B82">
      <w:pPr>
        <w:rPr>
          <w:color w:val="00B0F0"/>
          <w:lang w:val="fr-FR"/>
        </w:rPr>
      </w:pPr>
    </w:p>
    <w:p w14:paraId="0B4A1F2F" w14:textId="77777777" w:rsidR="00E70B82" w:rsidRDefault="00E70B82">
      <w:pPr>
        <w:rPr>
          <w:color w:val="00B0F0"/>
          <w:lang w:val="fr-FR"/>
        </w:rPr>
      </w:pPr>
    </w:p>
    <w:p w14:paraId="1999AD3D" w14:textId="77777777" w:rsidR="00E70B82" w:rsidRDefault="00E70B82">
      <w:pPr>
        <w:rPr>
          <w:color w:val="00B0F0"/>
          <w:lang w:val="fr-FR"/>
        </w:rPr>
      </w:pPr>
    </w:p>
    <w:p w14:paraId="528561B2" w14:textId="77777777" w:rsidR="00E70B82" w:rsidRDefault="00E70B82">
      <w:pPr>
        <w:rPr>
          <w:color w:val="00B0F0"/>
          <w:lang w:val="fr-FR"/>
        </w:rPr>
      </w:pPr>
    </w:p>
    <w:p w14:paraId="78E3FB76" w14:textId="77777777" w:rsidR="00E70B82" w:rsidRDefault="00E70B82">
      <w:pPr>
        <w:rPr>
          <w:color w:val="00B0F0"/>
          <w:lang w:val="fr-FR"/>
        </w:rPr>
      </w:pPr>
    </w:p>
    <w:p w14:paraId="7833217A" w14:textId="77777777" w:rsidR="00E70B82" w:rsidRDefault="00E70B82">
      <w:pPr>
        <w:rPr>
          <w:color w:val="00B0F0"/>
          <w:lang w:val="fr-FR"/>
        </w:rPr>
      </w:pPr>
    </w:p>
    <w:p w14:paraId="2D404E44" w14:textId="2019B7BF" w:rsidR="00CD2A49" w:rsidRPr="00311368" w:rsidRDefault="00AC038D">
      <w:pPr>
        <w:rPr>
          <w:color w:val="000000" w:themeColor="text1"/>
          <w:sz w:val="28"/>
          <w:szCs w:val="28"/>
          <w:lang w:val="fr-FR"/>
        </w:rPr>
      </w:pPr>
      <w:r w:rsidRPr="00AC038D">
        <w:rPr>
          <w:color w:val="000000" w:themeColor="text1"/>
          <w:sz w:val="28"/>
          <w:szCs w:val="28"/>
          <w:lang w:val="fr-FR"/>
        </w:rPr>
        <w:t xml:space="preserve">Le réseau neuronal Transformer a </w:t>
      </w:r>
      <w:r w:rsidR="00E70B82" w:rsidRPr="00AC038D">
        <w:rPr>
          <w:color w:val="000000" w:themeColor="text1"/>
          <w:sz w:val="28"/>
          <w:szCs w:val="28"/>
          <w:lang w:val="fr-FR"/>
        </w:rPr>
        <w:t>amélioré</w:t>
      </w:r>
      <w:r w:rsidRPr="00AC038D">
        <w:rPr>
          <w:color w:val="000000" w:themeColor="text1"/>
          <w:sz w:val="28"/>
          <w:szCs w:val="28"/>
          <w:lang w:val="fr-FR"/>
        </w:rPr>
        <w:t xml:space="preserve"> l’´état de l’art dans diverses taches, telles que le résumé de textes. Son succès s’est accru avec l’utilisation de modèles pr</w:t>
      </w:r>
      <w:r>
        <w:rPr>
          <w:color w:val="000000" w:themeColor="text1"/>
          <w:sz w:val="28"/>
          <w:szCs w:val="28"/>
          <w:lang w:val="fr-FR"/>
        </w:rPr>
        <w:t>é</w:t>
      </w:r>
      <w:r w:rsidRPr="00AC038D">
        <w:rPr>
          <w:color w:val="000000" w:themeColor="text1"/>
          <w:sz w:val="28"/>
          <w:szCs w:val="28"/>
          <w:lang w:val="fr-FR"/>
        </w:rPr>
        <w:t>-entra</w:t>
      </w:r>
      <w:r>
        <w:rPr>
          <w:color w:val="000000" w:themeColor="text1"/>
          <w:sz w:val="28"/>
          <w:szCs w:val="28"/>
          <w:lang w:val="fr-FR"/>
        </w:rPr>
        <w:t>i</w:t>
      </w:r>
      <w:r w:rsidRPr="00AC038D">
        <w:rPr>
          <w:color w:val="000000" w:themeColor="text1"/>
          <w:sz w:val="28"/>
          <w:szCs w:val="28"/>
          <w:lang w:val="fr-FR"/>
        </w:rPr>
        <w:t>n</w:t>
      </w:r>
      <w:r>
        <w:rPr>
          <w:color w:val="000000" w:themeColor="text1"/>
          <w:sz w:val="28"/>
          <w:szCs w:val="28"/>
          <w:lang w:val="fr-FR"/>
        </w:rPr>
        <w:t>es</w:t>
      </w:r>
      <w:r w:rsidRPr="00AC038D">
        <w:rPr>
          <w:color w:val="000000" w:themeColor="text1"/>
          <w:sz w:val="28"/>
          <w:szCs w:val="28"/>
          <w:lang w:val="fr-FR"/>
        </w:rPr>
        <w:t xml:space="preserve"> tels que BERT (</w:t>
      </w:r>
      <w:proofErr w:type="spellStart"/>
      <w:r w:rsidRPr="00AC038D">
        <w:rPr>
          <w:color w:val="000000" w:themeColor="text1"/>
          <w:sz w:val="28"/>
          <w:szCs w:val="28"/>
          <w:lang w:val="fr-FR"/>
        </w:rPr>
        <w:t>Devlin</w:t>
      </w:r>
      <w:proofErr w:type="spellEnd"/>
      <w:r w:rsidRPr="00AC038D">
        <w:rPr>
          <w:color w:val="000000" w:themeColor="text1"/>
          <w:sz w:val="28"/>
          <w:szCs w:val="28"/>
          <w:lang w:val="fr-FR"/>
        </w:rPr>
        <w:t xml:space="preserve"> et al. (2018)), T5 (</w:t>
      </w:r>
      <w:proofErr w:type="spellStart"/>
      <w:r w:rsidRPr="00AC038D">
        <w:rPr>
          <w:color w:val="000000" w:themeColor="text1"/>
          <w:sz w:val="28"/>
          <w:szCs w:val="28"/>
          <w:lang w:val="fr-FR"/>
        </w:rPr>
        <w:t>Raffel</w:t>
      </w:r>
      <w:proofErr w:type="spellEnd"/>
      <w:r w:rsidRPr="00AC038D">
        <w:rPr>
          <w:color w:val="000000" w:themeColor="text1"/>
          <w:sz w:val="28"/>
          <w:szCs w:val="28"/>
          <w:lang w:val="fr-FR"/>
        </w:rPr>
        <w:t xml:space="preserve"> et al. (2019)) et </w:t>
      </w:r>
      <w:r>
        <w:rPr>
          <w:color w:val="000000" w:themeColor="text1"/>
          <w:sz w:val="28"/>
          <w:szCs w:val="28"/>
          <w:lang w:val="fr-FR"/>
        </w:rPr>
        <w:t>Mistral</w:t>
      </w:r>
      <w:r w:rsidRPr="00AC038D">
        <w:rPr>
          <w:color w:val="000000" w:themeColor="text1"/>
          <w:sz w:val="28"/>
          <w:szCs w:val="28"/>
          <w:lang w:val="fr-FR"/>
        </w:rPr>
        <w:t xml:space="preserve"> (Lewis et al. (2020)). </w:t>
      </w:r>
      <w:proofErr w:type="gramStart"/>
      <w:r w:rsidRPr="00AC038D">
        <w:rPr>
          <w:color w:val="000000" w:themeColor="text1"/>
          <w:sz w:val="28"/>
          <w:szCs w:val="28"/>
          <w:lang w:val="fr-FR"/>
        </w:rPr>
        <w:t>inspirés</w:t>
      </w:r>
      <w:proofErr w:type="gramEnd"/>
      <w:r w:rsidRPr="00AC038D">
        <w:rPr>
          <w:color w:val="000000" w:themeColor="text1"/>
          <w:sz w:val="28"/>
          <w:szCs w:val="28"/>
          <w:lang w:val="fr-FR"/>
        </w:rPr>
        <w:t xml:space="preserve"> par BERT, Zhang et al. (2019b) ont introduit HIBERT (</w:t>
      </w:r>
      <w:proofErr w:type="spellStart"/>
      <w:r w:rsidRPr="00AC038D">
        <w:rPr>
          <w:color w:val="000000" w:themeColor="text1"/>
          <w:sz w:val="28"/>
          <w:szCs w:val="28"/>
          <w:lang w:val="fr-FR"/>
        </w:rPr>
        <w:t>HIerarchical</w:t>
      </w:r>
      <w:proofErr w:type="spellEnd"/>
      <w:r w:rsidRPr="00AC038D">
        <w:rPr>
          <w:color w:val="000000" w:themeColor="text1"/>
          <w:sz w:val="28"/>
          <w:szCs w:val="28"/>
          <w:lang w:val="fr-FR"/>
        </w:rPr>
        <w:t xml:space="preserve"> </w:t>
      </w:r>
      <w:proofErr w:type="spellStart"/>
      <w:r w:rsidRPr="00AC038D">
        <w:rPr>
          <w:color w:val="000000" w:themeColor="text1"/>
          <w:sz w:val="28"/>
          <w:szCs w:val="28"/>
          <w:lang w:val="fr-FR"/>
        </w:rPr>
        <w:t>Bidirectional</w:t>
      </w:r>
      <w:proofErr w:type="spellEnd"/>
      <w:r w:rsidRPr="00AC038D">
        <w:rPr>
          <w:color w:val="000000" w:themeColor="text1"/>
          <w:sz w:val="28"/>
          <w:szCs w:val="28"/>
          <w:lang w:val="fr-FR"/>
        </w:rPr>
        <w:t xml:space="preserve"> Encoder </w:t>
      </w:r>
      <w:proofErr w:type="spellStart"/>
      <w:r w:rsidRPr="00AC038D">
        <w:rPr>
          <w:color w:val="000000" w:themeColor="text1"/>
          <w:sz w:val="28"/>
          <w:szCs w:val="28"/>
          <w:lang w:val="fr-FR"/>
        </w:rPr>
        <w:t>Representations</w:t>
      </w:r>
      <w:proofErr w:type="spellEnd"/>
      <w:r w:rsidRPr="00AC038D">
        <w:rPr>
          <w:color w:val="000000" w:themeColor="text1"/>
          <w:sz w:val="28"/>
          <w:szCs w:val="28"/>
          <w:lang w:val="fr-FR"/>
        </w:rPr>
        <w:t xml:space="preserve"> </w:t>
      </w:r>
      <w:proofErr w:type="spellStart"/>
      <w:r w:rsidRPr="00AC038D">
        <w:rPr>
          <w:color w:val="000000" w:themeColor="text1"/>
          <w:sz w:val="28"/>
          <w:szCs w:val="28"/>
          <w:lang w:val="fr-FR"/>
        </w:rPr>
        <w:t>from</w:t>
      </w:r>
      <w:proofErr w:type="spellEnd"/>
      <w:r w:rsidRPr="00AC038D">
        <w:rPr>
          <w:color w:val="000000" w:themeColor="text1"/>
          <w:sz w:val="28"/>
          <w:szCs w:val="28"/>
          <w:lang w:val="fr-FR"/>
        </w:rPr>
        <w:t xml:space="preserve"> </w:t>
      </w:r>
      <w:proofErr w:type="gramStart"/>
      <w:r w:rsidRPr="00AC038D">
        <w:rPr>
          <w:color w:val="000000" w:themeColor="text1"/>
          <w:sz w:val="28"/>
          <w:szCs w:val="28"/>
          <w:lang w:val="fr-FR"/>
        </w:rPr>
        <w:t>Transformer )</w:t>
      </w:r>
      <w:proofErr w:type="gramEnd"/>
      <w:r w:rsidRPr="00AC038D">
        <w:rPr>
          <w:color w:val="000000" w:themeColor="text1"/>
          <w:sz w:val="28"/>
          <w:szCs w:val="28"/>
          <w:lang w:val="fr-FR"/>
        </w:rPr>
        <w:t xml:space="preserve">, un </w:t>
      </w:r>
      <w:r w:rsidR="00311368" w:rsidRPr="00AC038D">
        <w:rPr>
          <w:color w:val="000000" w:themeColor="text1"/>
          <w:sz w:val="28"/>
          <w:szCs w:val="28"/>
          <w:lang w:val="fr-FR"/>
        </w:rPr>
        <w:t>système</w:t>
      </w:r>
      <w:r w:rsidRPr="00AC038D">
        <w:rPr>
          <w:color w:val="000000" w:themeColor="text1"/>
          <w:sz w:val="28"/>
          <w:szCs w:val="28"/>
          <w:lang w:val="fr-FR"/>
        </w:rPr>
        <w:t xml:space="preserve"> automatique de 84 2.3. APPROCHE CONNECTIVISTE résumé abstractif, où les auteurs ont introduit un certain bruit dans le texte, et le modèle est entrainé `</w:t>
      </w:r>
      <w:proofErr w:type="spellStart"/>
      <w:proofErr w:type="gramStart"/>
      <w:r w:rsidRPr="00AC038D">
        <w:rPr>
          <w:color w:val="000000" w:themeColor="text1"/>
          <w:sz w:val="28"/>
          <w:szCs w:val="28"/>
          <w:lang w:val="fr-FR"/>
        </w:rPr>
        <w:t>a</w:t>
      </w:r>
      <w:proofErr w:type="spellEnd"/>
      <w:proofErr w:type="gramEnd"/>
      <w:r w:rsidRPr="00AC038D">
        <w:rPr>
          <w:color w:val="000000" w:themeColor="text1"/>
          <w:sz w:val="28"/>
          <w:szCs w:val="28"/>
          <w:lang w:val="fr-FR"/>
        </w:rPr>
        <w:t xml:space="preserve"> reconstruire le texte source. Dans ce qui suit, nous présentons d’autres m´mécanismes d’attention ainsi que les modèles les plus influents, basées sur Transformer, et qui sont adaptables au résumé abstractif/extractif de texte</w:t>
      </w:r>
      <w:r w:rsidRPr="00CD2A49">
        <w:rPr>
          <w:lang w:val="fr-FR"/>
        </w:rPr>
        <w:br/>
        <w:t xml:space="preserve">1.3. </w:t>
      </w:r>
      <w:r w:rsidRPr="00E70B82">
        <w:rPr>
          <w:color w:val="0070C0"/>
          <w:sz w:val="28"/>
          <w:szCs w:val="28"/>
          <w:lang w:val="fr-FR"/>
        </w:rPr>
        <w:t>Modèles pré</w:t>
      </w:r>
      <w:r w:rsidR="00CD2A49" w:rsidRPr="00E70B82">
        <w:rPr>
          <w:color w:val="0070C0"/>
          <w:sz w:val="28"/>
          <w:szCs w:val="28"/>
          <w:lang w:val="fr-FR"/>
        </w:rPr>
        <w:t>-</w:t>
      </w:r>
      <w:r w:rsidRPr="00E70B82">
        <w:rPr>
          <w:color w:val="0070C0"/>
          <w:sz w:val="28"/>
          <w:szCs w:val="28"/>
          <w:lang w:val="fr-FR"/>
        </w:rPr>
        <w:t>entraînés de résumé automatique basés sur Transformers</w:t>
      </w:r>
      <w:r w:rsidRPr="00CD2A49">
        <w:rPr>
          <w:lang w:val="fr-FR"/>
        </w:rPr>
        <w:br/>
        <w:t xml:space="preserve">   - </w:t>
      </w:r>
      <w:r w:rsidRPr="00E70B82">
        <w:rPr>
          <w:color w:val="0070C0"/>
          <w:sz w:val="28"/>
          <w:szCs w:val="28"/>
          <w:lang w:val="fr-FR"/>
        </w:rPr>
        <w:t>BERT (</w:t>
      </w:r>
      <w:proofErr w:type="spellStart"/>
      <w:r w:rsidRPr="00E70B82">
        <w:rPr>
          <w:color w:val="0070C0"/>
          <w:sz w:val="28"/>
          <w:szCs w:val="28"/>
          <w:lang w:val="fr-FR"/>
        </w:rPr>
        <w:t>Devlin</w:t>
      </w:r>
      <w:proofErr w:type="spellEnd"/>
      <w:r w:rsidRPr="00E70B82">
        <w:rPr>
          <w:color w:val="0070C0"/>
          <w:sz w:val="28"/>
          <w:szCs w:val="28"/>
          <w:lang w:val="fr-FR"/>
        </w:rPr>
        <w:t xml:space="preserve"> et al., 2018)</w:t>
      </w:r>
    </w:p>
    <w:p w14:paraId="6430D833" w14:textId="3953348C" w:rsidR="004829EA" w:rsidRPr="004829EA" w:rsidRDefault="004829EA" w:rsidP="005304C9">
      <w:pPr>
        <w:rPr>
          <w:rFonts w:ascii="Times New Roman" w:hAnsi="Times New Roman" w:cs="Times New Roman"/>
          <w:sz w:val="24"/>
          <w:szCs w:val="24"/>
          <w:lang w:val="fr-FR"/>
        </w:rPr>
      </w:pPr>
      <w:r w:rsidRPr="004829EA">
        <w:rPr>
          <w:rFonts w:ascii="Times New Roman" w:hAnsi="Times New Roman" w:cs="Times New Roman"/>
          <w:sz w:val="24"/>
          <w:szCs w:val="24"/>
          <w:lang w:val="fr-FR"/>
        </w:rPr>
        <w:t xml:space="preserve">BERT constitue un modèle de langage bidirectionnel pré-entraîné basé sur l’architecture Transformer, conçu pour générer des représentations contextuelles profondes du langage naturel </w:t>
      </w:r>
      <w:sdt>
        <w:sdtPr>
          <w:rPr>
            <w:rFonts w:ascii="Times New Roman" w:hAnsi="Times New Roman" w:cs="Times New Roman"/>
            <w:sz w:val="24"/>
            <w:szCs w:val="24"/>
            <w:lang w:val="fr-FR"/>
          </w:rPr>
          <w:id w:val="382140360"/>
          <w:citation/>
        </w:sdtPr>
        <w:sdtContent>
          <w:r>
            <w:rPr>
              <w:rFonts w:ascii="Times New Roman" w:hAnsi="Times New Roman" w:cs="Times New Roman"/>
              <w:sz w:val="24"/>
              <w:szCs w:val="24"/>
              <w:lang w:val="fr-FR"/>
            </w:rPr>
            <w:fldChar w:fldCharType="begin"/>
          </w:r>
          <w:r w:rsidRPr="004829EA">
            <w:rPr>
              <w:rFonts w:ascii="Times New Roman" w:hAnsi="Times New Roman" w:cs="Times New Roman"/>
              <w:sz w:val="24"/>
              <w:szCs w:val="24"/>
              <w:lang w:val="fr-FR"/>
            </w:rPr>
            <w:instrText xml:space="preserve"> CITATION Jac19 \l 19465 </w:instrText>
          </w:r>
          <w:r>
            <w:rPr>
              <w:rFonts w:ascii="Times New Roman" w:hAnsi="Times New Roman" w:cs="Times New Roman"/>
              <w:sz w:val="24"/>
              <w:szCs w:val="24"/>
              <w:lang w:val="fr-FR"/>
            </w:rPr>
            <w:fldChar w:fldCharType="separate"/>
          </w:r>
          <w:r w:rsidR="00C02644" w:rsidRPr="00C02644">
            <w:rPr>
              <w:rFonts w:ascii="Times New Roman" w:hAnsi="Times New Roman" w:cs="Times New Roman"/>
              <w:noProof/>
              <w:sz w:val="24"/>
              <w:szCs w:val="24"/>
              <w:lang w:val="fr-FR"/>
            </w:rPr>
            <w:t>(11)</w:t>
          </w:r>
          <w:r>
            <w:rPr>
              <w:rFonts w:ascii="Times New Roman" w:hAnsi="Times New Roman" w:cs="Times New Roman"/>
              <w:sz w:val="24"/>
              <w:szCs w:val="24"/>
              <w:lang w:val="fr-FR"/>
            </w:rPr>
            <w:fldChar w:fldCharType="end"/>
          </w:r>
        </w:sdtContent>
      </w:sdt>
      <w:r>
        <w:rPr>
          <w:rFonts w:ascii="Times New Roman" w:hAnsi="Times New Roman" w:cs="Times New Roman"/>
          <w:sz w:val="24"/>
          <w:szCs w:val="24"/>
          <w:lang w:val="fr-FR"/>
        </w:rPr>
        <w:t xml:space="preserve">. </w:t>
      </w:r>
      <w:r w:rsidRPr="004829EA">
        <w:rPr>
          <w:rFonts w:ascii="Times New Roman" w:hAnsi="Times New Roman" w:cs="Times New Roman"/>
          <w:sz w:val="24"/>
          <w:szCs w:val="24"/>
          <w:lang w:val="fr-FR"/>
        </w:rPr>
        <w:t xml:space="preserve">Contrairement à ses prédécesseurs qui lisaient le texte de gauche à droite (comme GPT) ou combinaient deux lectures séparées (comme </w:t>
      </w:r>
      <w:proofErr w:type="spellStart"/>
      <w:r w:rsidRPr="004829EA">
        <w:rPr>
          <w:rFonts w:ascii="Times New Roman" w:hAnsi="Times New Roman" w:cs="Times New Roman"/>
          <w:sz w:val="24"/>
          <w:szCs w:val="24"/>
          <w:lang w:val="fr-FR"/>
        </w:rPr>
        <w:t>ELMo</w:t>
      </w:r>
      <w:proofErr w:type="spellEnd"/>
      <w:r w:rsidRPr="004829EA">
        <w:rPr>
          <w:rFonts w:ascii="Times New Roman" w:hAnsi="Times New Roman" w:cs="Times New Roman"/>
          <w:sz w:val="24"/>
          <w:szCs w:val="24"/>
          <w:lang w:val="fr-FR"/>
        </w:rPr>
        <w:t xml:space="preserve">), BERT révolutionne l’approche en considérant simultanément le contexte </w:t>
      </w:r>
      <w:proofErr w:type="gramStart"/>
      <w:r w:rsidRPr="004829EA">
        <w:rPr>
          <w:rFonts w:ascii="Times New Roman" w:hAnsi="Times New Roman" w:cs="Times New Roman"/>
          <w:sz w:val="24"/>
          <w:szCs w:val="24"/>
          <w:lang w:val="fr-FR"/>
        </w:rPr>
        <w:t>complet  passé</w:t>
      </w:r>
      <w:proofErr w:type="gramEnd"/>
      <w:r w:rsidRPr="004829EA">
        <w:rPr>
          <w:rFonts w:ascii="Times New Roman" w:hAnsi="Times New Roman" w:cs="Times New Roman"/>
          <w:sz w:val="24"/>
          <w:szCs w:val="24"/>
          <w:lang w:val="fr-FR"/>
        </w:rPr>
        <w:t xml:space="preserve"> et futur  de chaque mot.</w:t>
      </w:r>
    </w:p>
    <w:p w14:paraId="4E3C32A1" w14:textId="24594C07" w:rsidR="00CF64FE" w:rsidRPr="00E70B82" w:rsidRDefault="004829EA" w:rsidP="005304C9">
      <w:pPr>
        <w:rPr>
          <w:rFonts w:ascii="Times New Roman" w:hAnsi="Times New Roman" w:cs="Times New Roman"/>
          <w:sz w:val="24"/>
          <w:szCs w:val="24"/>
          <w:lang w:val="fr-FR"/>
        </w:rPr>
      </w:pPr>
      <w:r w:rsidRPr="004829EA">
        <w:rPr>
          <w:rFonts w:ascii="Times New Roman" w:hAnsi="Times New Roman" w:cs="Times New Roman"/>
          <w:sz w:val="24"/>
          <w:szCs w:val="24"/>
          <w:lang w:val="fr-FR"/>
        </w:rPr>
        <w:t xml:space="preserve"> Cette bidirectionnalité change fondamentalement la donne. Imaginez la différence entre comprendre une phrase en l’entendant mot par mot au téléphone versus la lire entièrement écrite sur papier. BERT adopte cette seconde approche, lui permettant de saisir des nuances que les modèles unidirectionnels manquent inévitablement. Historiquement, BERT s’inscrit dans une lignée d’innovations : Word2Vec (2013) → </w:t>
      </w:r>
      <w:proofErr w:type="spellStart"/>
      <w:r w:rsidRPr="004829EA">
        <w:rPr>
          <w:rFonts w:ascii="Times New Roman" w:hAnsi="Times New Roman" w:cs="Times New Roman"/>
          <w:sz w:val="24"/>
          <w:szCs w:val="24"/>
          <w:lang w:val="fr-FR"/>
        </w:rPr>
        <w:t>GloVe</w:t>
      </w:r>
      <w:proofErr w:type="spellEnd"/>
      <w:r w:rsidRPr="004829EA">
        <w:rPr>
          <w:rFonts w:ascii="Times New Roman" w:hAnsi="Times New Roman" w:cs="Times New Roman"/>
          <w:sz w:val="24"/>
          <w:szCs w:val="24"/>
          <w:lang w:val="fr-FR"/>
        </w:rPr>
        <w:t xml:space="preserve"> (2014) → </w:t>
      </w:r>
      <w:proofErr w:type="spellStart"/>
      <w:r w:rsidRPr="004829EA">
        <w:rPr>
          <w:rFonts w:ascii="Times New Roman" w:hAnsi="Times New Roman" w:cs="Times New Roman"/>
          <w:sz w:val="24"/>
          <w:szCs w:val="24"/>
          <w:lang w:val="fr-FR"/>
        </w:rPr>
        <w:t>FastText</w:t>
      </w:r>
      <w:proofErr w:type="spellEnd"/>
      <w:r w:rsidRPr="004829EA">
        <w:rPr>
          <w:rFonts w:ascii="Times New Roman" w:hAnsi="Times New Roman" w:cs="Times New Roman"/>
          <w:sz w:val="24"/>
          <w:szCs w:val="24"/>
          <w:lang w:val="fr-FR"/>
        </w:rPr>
        <w:t xml:space="preserve"> (2016) → </w:t>
      </w:r>
      <w:proofErr w:type="spellStart"/>
      <w:r w:rsidRPr="004829EA">
        <w:rPr>
          <w:rFonts w:ascii="Times New Roman" w:hAnsi="Times New Roman" w:cs="Times New Roman"/>
          <w:sz w:val="24"/>
          <w:szCs w:val="24"/>
          <w:lang w:val="fr-FR"/>
        </w:rPr>
        <w:t>ELMo</w:t>
      </w:r>
      <w:proofErr w:type="spellEnd"/>
      <w:r w:rsidRPr="004829EA">
        <w:rPr>
          <w:rFonts w:ascii="Times New Roman" w:hAnsi="Times New Roman" w:cs="Times New Roman"/>
          <w:sz w:val="24"/>
          <w:szCs w:val="24"/>
          <w:lang w:val="fr-FR"/>
        </w:rPr>
        <w:t xml:space="preserve"> (2018) → BERT (2018). Chaque étape a apporté sa pierre à l’édifice, mais BERT a véritablement marqué le passage à l’ère moderne des modèles contextuels </w:t>
      </w:r>
      <w:sdt>
        <w:sdtPr>
          <w:rPr>
            <w:rFonts w:ascii="Times New Roman" w:hAnsi="Times New Roman" w:cs="Times New Roman"/>
            <w:sz w:val="24"/>
            <w:szCs w:val="24"/>
            <w:lang w:val="fr-FR"/>
          </w:rPr>
          <w:id w:val="1067303988"/>
          <w:citation/>
        </w:sdtPr>
        <w:sdtContent>
          <w:r>
            <w:rPr>
              <w:rFonts w:ascii="Times New Roman" w:hAnsi="Times New Roman" w:cs="Times New Roman"/>
              <w:sz w:val="24"/>
              <w:szCs w:val="24"/>
              <w:lang w:val="fr-FR"/>
            </w:rPr>
            <w:fldChar w:fldCharType="begin"/>
          </w:r>
          <w:r w:rsidRPr="004829EA">
            <w:rPr>
              <w:rFonts w:ascii="Times New Roman" w:hAnsi="Times New Roman" w:cs="Times New Roman"/>
              <w:sz w:val="24"/>
              <w:szCs w:val="24"/>
              <w:lang w:val="fr-FR"/>
            </w:rPr>
            <w:instrText xml:space="preserve"> CITATION Ann20 \l 19465 </w:instrText>
          </w:r>
          <w:r>
            <w:rPr>
              <w:rFonts w:ascii="Times New Roman" w:hAnsi="Times New Roman" w:cs="Times New Roman"/>
              <w:sz w:val="24"/>
              <w:szCs w:val="24"/>
              <w:lang w:val="fr-FR"/>
            </w:rPr>
            <w:fldChar w:fldCharType="separate"/>
          </w:r>
          <w:r w:rsidR="00C02644" w:rsidRPr="00C02644">
            <w:rPr>
              <w:rFonts w:ascii="Times New Roman" w:hAnsi="Times New Roman" w:cs="Times New Roman"/>
              <w:noProof/>
              <w:sz w:val="24"/>
              <w:szCs w:val="24"/>
              <w:lang w:val="fr-FR"/>
            </w:rPr>
            <w:t>(12)</w:t>
          </w:r>
          <w:r>
            <w:rPr>
              <w:rFonts w:ascii="Times New Roman" w:hAnsi="Times New Roman" w:cs="Times New Roman"/>
              <w:sz w:val="24"/>
              <w:szCs w:val="24"/>
              <w:lang w:val="fr-FR"/>
            </w:rPr>
            <w:fldChar w:fldCharType="end"/>
          </w:r>
        </w:sdtContent>
      </w:sdt>
      <w:r>
        <w:rPr>
          <w:rFonts w:ascii="Times New Roman" w:hAnsi="Times New Roman" w:cs="Times New Roman"/>
          <w:sz w:val="24"/>
          <w:szCs w:val="24"/>
          <w:lang w:val="fr-FR"/>
        </w:rPr>
        <w:t xml:space="preserve">. </w:t>
      </w:r>
    </w:p>
    <w:p w14:paraId="211F18B3" w14:textId="77777777" w:rsidR="00CF64FE" w:rsidRDefault="00CF64FE" w:rsidP="005304C9">
      <w:pPr>
        <w:rPr>
          <w:sz w:val="24"/>
          <w:szCs w:val="24"/>
          <w:lang w:val="fr-FR"/>
        </w:rPr>
      </w:pPr>
    </w:p>
    <w:p w14:paraId="670414A6" w14:textId="0FA4D569" w:rsidR="000B7761" w:rsidRPr="00E70B82" w:rsidRDefault="00E70B82" w:rsidP="00E70B82">
      <w:pPr>
        <w:widowControl w:val="0"/>
        <w:tabs>
          <w:tab w:val="left" w:pos="2011"/>
        </w:tabs>
        <w:autoSpaceDE w:val="0"/>
        <w:autoSpaceDN w:val="0"/>
        <w:spacing w:before="1" w:after="0" w:line="240" w:lineRule="auto"/>
        <w:ind w:left="980"/>
        <w:rPr>
          <w:rFonts w:ascii="Georgia"/>
          <w:b/>
          <w:sz w:val="24"/>
        </w:rPr>
      </w:pPr>
      <w:r>
        <w:rPr>
          <w:rFonts w:ascii="Georgia"/>
          <w:b/>
          <w:spacing w:val="-2"/>
          <w:sz w:val="24"/>
        </w:rPr>
        <w:t xml:space="preserve">     </w:t>
      </w:r>
      <w:r w:rsidR="000B7761" w:rsidRPr="00E70B82">
        <w:rPr>
          <w:rFonts w:ascii="Georgia"/>
          <w:b/>
          <w:spacing w:val="-2"/>
          <w:sz w:val="24"/>
        </w:rPr>
        <w:t>Architecture</w:t>
      </w:r>
    </w:p>
    <w:p w14:paraId="630FBAF7" w14:textId="77777777" w:rsidR="000B7761" w:rsidRDefault="000B7761" w:rsidP="000B7761">
      <w:pPr>
        <w:pStyle w:val="Corpsdetexte"/>
        <w:spacing w:before="67"/>
        <w:rPr>
          <w:rFonts w:ascii="Georgia"/>
          <w:b/>
          <w:sz w:val="24"/>
        </w:rPr>
      </w:pPr>
    </w:p>
    <w:p w14:paraId="6D847809" w14:textId="59DC7A74" w:rsidR="000B7761" w:rsidRPr="00384E72" w:rsidRDefault="000B7761" w:rsidP="000B7761">
      <w:pPr>
        <w:pStyle w:val="Corpsdetexte"/>
        <w:spacing w:line="340" w:lineRule="auto"/>
        <w:ind w:left="980" w:right="975" w:firstLine="351"/>
        <w:jc w:val="both"/>
        <w:rPr>
          <w:rFonts w:ascii="Times New Roman" w:hAnsi="Times New Roman" w:cs="Times New Roman"/>
          <w:sz w:val="24"/>
          <w:szCs w:val="24"/>
          <w:lang w:val="fr-FR"/>
        </w:rPr>
      </w:pPr>
      <w:r w:rsidRPr="00384E72">
        <w:rPr>
          <w:rFonts w:ascii="Times New Roman" w:hAnsi="Times New Roman" w:cs="Times New Roman"/>
          <w:noProof/>
          <w:sz w:val="24"/>
          <w:szCs w:val="24"/>
        </w:rPr>
        <mc:AlternateContent>
          <mc:Choice Requires="wpg">
            <w:drawing>
              <wp:anchor distT="0" distB="0" distL="0" distR="0" simplePos="0" relativeHeight="251651072" behindDoc="1" locked="0" layoutInCell="1" allowOverlap="1" wp14:anchorId="77DE42FD" wp14:editId="24BCC924">
                <wp:simplePos x="0" y="0"/>
                <wp:positionH relativeFrom="page">
                  <wp:posOffset>1366202</wp:posOffset>
                </wp:positionH>
                <wp:positionV relativeFrom="paragraph">
                  <wp:posOffset>1555550</wp:posOffset>
                </wp:positionV>
                <wp:extent cx="5040630" cy="235521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0630" cy="2355215"/>
                          <a:chOff x="0" y="0"/>
                          <a:chExt cx="5040630" cy="2355215"/>
                        </a:xfrm>
                      </wpg:grpSpPr>
                      <wps:wsp>
                        <wps:cNvPr id="91" name="Graphic 91"/>
                        <wps:cNvSpPr/>
                        <wps:spPr>
                          <a:xfrm>
                            <a:off x="0" y="0"/>
                            <a:ext cx="5040630" cy="2355215"/>
                          </a:xfrm>
                          <a:custGeom>
                            <a:avLst/>
                            <a:gdLst/>
                            <a:ahLst/>
                            <a:cxnLst/>
                            <a:rect l="l" t="t" r="r" b="b"/>
                            <a:pathLst>
                              <a:path w="5040630" h="2355215">
                                <a:moveTo>
                                  <a:pt x="4986064" y="0"/>
                                </a:moveTo>
                                <a:lnTo>
                                  <a:pt x="54000" y="0"/>
                                </a:lnTo>
                                <a:lnTo>
                                  <a:pt x="32980" y="4243"/>
                                </a:lnTo>
                                <a:lnTo>
                                  <a:pt x="15816" y="15816"/>
                                </a:lnTo>
                                <a:lnTo>
                                  <a:pt x="4243" y="32980"/>
                                </a:lnTo>
                                <a:lnTo>
                                  <a:pt x="0" y="54000"/>
                                </a:lnTo>
                                <a:lnTo>
                                  <a:pt x="0" y="2301090"/>
                                </a:lnTo>
                                <a:lnTo>
                                  <a:pt x="4243" y="2322109"/>
                                </a:lnTo>
                                <a:lnTo>
                                  <a:pt x="15816" y="2339274"/>
                                </a:lnTo>
                                <a:lnTo>
                                  <a:pt x="32980" y="2350846"/>
                                </a:lnTo>
                                <a:lnTo>
                                  <a:pt x="54000" y="2355090"/>
                                </a:lnTo>
                                <a:lnTo>
                                  <a:pt x="4986064" y="2355090"/>
                                </a:lnTo>
                                <a:lnTo>
                                  <a:pt x="5007083" y="2350846"/>
                                </a:lnTo>
                                <a:lnTo>
                                  <a:pt x="5024248" y="2339274"/>
                                </a:lnTo>
                                <a:lnTo>
                                  <a:pt x="5035821" y="2322109"/>
                                </a:lnTo>
                                <a:lnTo>
                                  <a:pt x="5040064" y="2301090"/>
                                </a:lnTo>
                                <a:lnTo>
                                  <a:pt x="5040064" y="54000"/>
                                </a:lnTo>
                                <a:lnTo>
                                  <a:pt x="5035821" y="32980"/>
                                </a:lnTo>
                                <a:lnTo>
                                  <a:pt x="5024248" y="15816"/>
                                </a:lnTo>
                                <a:lnTo>
                                  <a:pt x="5007083" y="4243"/>
                                </a:lnTo>
                                <a:lnTo>
                                  <a:pt x="4986064" y="0"/>
                                </a:lnTo>
                                <a:close/>
                              </a:path>
                            </a:pathLst>
                          </a:custGeom>
                          <a:solidFill>
                            <a:srgbClr val="00007F"/>
                          </a:solidFill>
                        </wps:spPr>
                        <wps:bodyPr wrap="square" lIns="0" tIns="0" rIns="0" bIns="0" rtlCol="0">
                          <a:prstTxWarp prst="textNoShape">
                            <a:avLst/>
                          </a:prstTxWarp>
                          <a:noAutofit/>
                        </wps:bodyPr>
                      </wps:wsp>
                      <wps:wsp>
                        <wps:cNvPr id="92" name="Graphic 92"/>
                        <wps:cNvSpPr/>
                        <wps:spPr>
                          <a:xfrm>
                            <a:off x="17999" y="18000"/>
                            <a:ext cx="5004435" cy="2319655"/>
                          </a:xfrm>
                          <a:custGeom>
                            <a:avLst/>
                            <a:gdLst/>
                            <a:ahLst/>
                            <a:cxnLst/>
                            <a:rect l="l" t="t" r="r" b="b"/>
                            <a:pathLst>
                              <a:path w="5004435" h="2319655">
                                <a:moveTo>
                                  <a:pt x="4968064" y="0"/>
                                </a:moveTo>
                                <a:lnTo>
                                  <a:pt x="36000" y="0"/>
                                </a:lnTo>
                                <a:lnTo>
                                  <a:pt x="21987" y="2829"/>
                                </a:lnTo>
                                <a:lnTo>
                                  <a:pt x="10544" y="10544"/>
                                </a:lnTo>
                                <a:lnTo>
                                  <a:pt x="2829" y="21987"/>
                                </a:lnTo>
                                <a:lnTo>
                                  <a:pt x="0" y="36000"/>
                                </a:lnTo>
                                <a:lnTo>
                                  <a:pt x="0" y="2283090"/>
                                </a:lnTo>
                                <a:lnTo>
                                  <a:pt x="2829" y="2297103"/>
                                </a:lnTo>
                                <a:lnTo>
                                  <a:pt x="10544" y="2308546"/>
                                </a:lnTo>
                                <a:lnTo>
                                  <a:pt x="21987" y="2316261"/>
                                </a:lnTo>
                                <a:lnTo>
                                  <a:pt x="36000" y="2319090"/>
                                </a:lnTo>
                                <a:lnTo>
                                  <a:pt x="4968064" y="2319090"/>
                                </a:lnTo>
                                <a:lnTo>
                                  <a:pt x="4982077" y="2316261"/>
                                </a:lnTo>
                                <a:lnTo>
                                  <a:pt x="4993520" y="2308546"/>
                                </a:lnTo>
                                <a:lnTo>
                                  <a:pt x="5001235" y="2297103"/>
                                </a:lnTo>
                                <a:lnTo>
                                  <a:pt x="5004064" y="2283090"/>
                                </a:lnTo>
                                <a:lnTo>
                                  <a:pt x="5004064" y="36000"/>
                                </a:lnTo>
                                <a:lnTo>
                                  <a:pt x="5001235" y="21987"/>
                                </a:lnTo>
                                <a:lnTo>
                                  <a:pt x="4993520" y="10544"/>
                                </a:lnTo>
                                <a:lnTo>
                                  <a:pt x="4982077" y="2829"/>
                                </a:lnTo>
                                <a:lnTo>
                                  <a:pt x="4968064" y="0"/>
                                </a:lnTo>
                                <a:close/>
                              </a:path>
                            </a:pathLst>
                          </a:custGeom>
                          <a:solidFill>
                            <a:srgbClr val="F2F2FF"/>
                          </a:solidFill>
                        </wps:spPr>
                        <wps:bodyPr wrap="square" lIns="0" tIns="0" rIns="0" bIns="0" rtlCol="0">
                          <a:prstTxWarp prst="textNoShape">
                            <a:avLst/>
                          </a:prstTxWarp>
                          <a:noAutofit/>
                        </wps:bodyPr>
                      </wps:wsp>
                      <wps:wsp>
                        <wps:cNvPr id="93" name="Textbox 93"/>
                        <wps:cNvSpPr txBox="1"/>
                        <wps:spPr>
                          <a:xfrm>
                            <a:off x="0" y="0"/>
                            <a:ext cx="5040630" cy="2355215"/>
                          </a:xfrm>
                          <a:prstGeom prst="rect">
                            <a:avLst/>
                          </a:prstGeom>
                        </wps:spPr>
                        <wps:txbx>
                          <w:txbxContent>
                            <w:p w14:paraId="69842B45" w14:textId="77777777" w:rsidR="000B7761" w:rsidRDefault="000B7761" w:rsidP="000B7761">
                              <w:pPr>
                                <w:spacing w:before="143"/>
                                <w:jc w:val="center"/>
                                <w:rPr>
                                  <w:rFonts w:ascii="Georgia"/>
                                  <w:b/>
                                  <w:sz w:val="24"/>
                                </w:rPr>
                              </w:pPr>
                              <w:r>
                                <w:rPr>
                                  <w:rFonts w:ascii="Georgia"/>
                                  <w:b/>
                                  <w:sz w:val="24"/>
                                </w:rPr>
                                <w:t>Architecture</w:t>
                              </w:r>
                              <w:r>
                                <w:rPr>
                                  <w:rFonts w:ascii="Georgia"/>
                                  <w:b/>
                                  <w:spacing w:val="-1"/>
                                  <w:sz w:val="24"/>
                                </w:rPr>
                                <w:t xml:space="preserve"> </w:t>
                              </w:r>
                              <w:r>
                                <w:rPr>
                                  <w:rFonts w:ascii="Georgia"/>
                                  <w:b/>
                                  <w:sz w:val="24"/>
                                </w:rPr>
                                <w:t>BERT - Vue</w:t>
                              </w:r>
                              <w:r>
                                <w:rPr>
                                  <w:rFonts w:ascii="Georgia"/>
                                  <w:b/>
                                  <w:spacing w:val="-1"/>
                                  <w:sz w:val="24"/>
                                </w:rPr>
                                <w:t xml:space="preserve"> </w:t>
                              </w:r>
                              <w:proofErr w:type="spellStart"/>
                              <w:r>
                                <w:rPr>
                                  <w:rFonts w:ascii="Georgia"/>
                                  <w:b/>
                                  <w:spacing w:val="-2"/>
                                  <w:sz w:val="24"/>
                                </w:rPr>
                                <w:t>Globale</w:t>
                              </w:r>
                              <w:proofErr w:type="spellEnd"/>
                            </w:p>
                          </w:txbxContent>
                        </wps:txbx>
                        <wps:bodyPr wrap="square" lIns="0" tIns="0" rIns="0" bIns="0" rtlCol="0">
                          <a:noAutofit/>
                        </wps:bodyPr>
                      </wps:wsp>
                    </wpg:wgp>
                  </a:graphicData>
                </a:graphic>
              </wp:anchor>
            </w:drawing>
          </mc:Choice>
          <mc:Fallback>
            <w:pict>
              <v:group w14:anchorId="77DE42FD" id="Group 90" o:spid="_x0000_s1026" style="position:absolute;left:0;text-align:left;margin-left:107.55pt;margin-top:122.5pt;width:396.9pt;height:185.45pt;z-index:-251665408;mso-wrap-distance-left:0;mso-wrap-distance-right:0;mso-position-horizontal-relative:page" coordsize="50406,2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">
                <v:shape id="Graphic 91" o:spid="_x0000_s1027" style="position:absolute;width:50406;height:23552;visibility:visible;mso-wrap-style:square;v-text-anchor:top" coordsize="5040630,235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" path="m4986064,l54000,,32980,4243,15816,15816,4243,32980,,54000,,2301090r4243,21019l15816,2339274r17164,11572l54000,2355090r4932064,l5007083,2350846r17165,-11572l5035821,2322109r4243,-21019l5040064,54000r-4243,-21020l5024248,15816,5007083,4243,4986064,xe" fillcolor="#00007f" stroked="f">
                  <v:path arrowok="t"/>
                </v:shape>
                <v:shape id="Graphic 92" o:spid="_x0000_s1028" style="position:absolute;left:179;top:180;width:50045;height:23196;visibility:visible;mso-wrap-style:square;v-text-anchor:top" coordsize="5004435,231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" path="m4968064,l36000,,21987,2829,10544,10544,2829,21987,,36000,,2283090r2829,14013l10544,2308546r11443,7715l36000,2319090r4932064,l4982077,2316261r11443,-7715l5001235,2297103r2829,-14013l5004064,36000r-2829,-14013l4993520,10544,4982077,2829,4968064,xe" fillcolor="#f2f2ff" stroked="f">
                  <v:path arrowok="t"/>
                </v:shape>
                <v:shapetype id="_x0000_t202" coordsize="21600,21600" o:spt="202" path="m,l,21600r21600,l21600,xe">
                  <v:stroke joinstyle="miter"/>
                  <v:path gradientshapeok="t" o:connecttype="rect"/>
                </v:shapetype>
                <v:shape id="Textbox 93" o:spid="_x0000_s1029" type="#_x0000_t202" style="position:absolute;width:50406;height:23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69842B45" w14:textId="77777777" w:rsidR="000B7761" w:rsidRDefault="000B7761" w:rsidP="000B7761">
                        <w:pPr>
                          <w:spacing w:before="143"/>
                          <w:jc w:val="center"/>
                          <w:rPr>
                            <w:rFonts w:ascii="Georgia"/>
                            <w:b/>
                            <w:sz w:val="24"/>
                          </w:rPr>
                        </w:pPr>
                        <w:r>
                          <w:rPr>
                            <w:rFonts w:ascii="Georgia"/>
                            <w:b/>
                            <w:sz w:val="24"/>
                          </w:rPr>
                          <w:t>Architecture</w:t>
                        </w:r>
                        <w:r>
                          <w:rPr>
                            <w:rFonts w:ascii="Georgia"/>
                            <w:b/>
                            <w:spacing w:val="-1"/>
                            <w:sz w:val="24"/>
                          </w:rPr>
                          <w:t xml:space="preserve"> </w:t>
                        </w:r>
                        <w:r>
                          <w:rPr>
                            <w:rFonts w:ascii="Georgia"/>
                            <w:b/>
                            <w:sz w:val="24"/>
                          </w:rPr>
                          <w:t>BERT - Vue</w:t>
                        </w:r>
                        <w:r>
                          <w:rPr>
                            <w:rFonts w:ascii="Georgia"/>
                            <w:b/>
                            <w:spacing w:val="-1"/>
                            <w:sz w:val="24"/>
                          </w:rPr>
                          <w:t xml:space="preserve"> </w:t>
                        </w:r>
                        <w:proofErr w:type="spellStart"/>
                        <w:r>
                          <w:rPr>
                            <w:rFonts w:ascii="Georgia"/>
                            <w:b/>
                            <w:spacing w:val="-2"/>
                            <w:sz w:val="24"/>
                          </w:rPr>
                          <w:t>Globale</w:t>
                        </w:r>
                        <w:proofErr w:type="spellEnd"/>
                      </w:p>
                    </w:txbxContent>
                  </v:textbox>
                </v:shape>
                <w10:wrap anchorx="page"/>
              </v:group>
            </w:pict>
          </mc:Fallback>
        </mc:AlternateContent>
      </w:r>
      <w:r w:rsidRPr="00384E72">
        <w:rPr>
          <w:rFonts w:ascii="Times New Roman" w:hAnsi="Times New Roman" w:cs="Times New Roman"/>
          <w:w w:val="105"/>
          <w:sz w:val="24"/>
          <w:szCs w:val="24"/>
          <w:lang w:val="fr-FR"/>
        </w:rPr>
        <w:t xml:space="preserve">BERT s’articule autour de trois couches fonctionnelles principales qui collaborent pour produire des représentations contextuelles riches </w:t>
      </w:r>
      <w:hyperlink w:anchor="_bookmark177" w:history="1">
        <w:sdt>
          <w:sdtPr>
            <w:rPr>
              <w:rFonts w:ascii="Times New Roman" w:hAnsi="Times New Roman" w:cs="Times New Roman"/>
              <w:sz w:val="24"/>
              <w:szCs w:val="24"/>
            </w:rPr>
            <w:id w:val="-2061707230"/>
            <w:citation/>
          </w:sdtPr>
          <w:sdtContent>
            <w:r w:rsidR="00384E72" w:rsidRPr="00384E72">
              <w:rPr>
                <w:rFonts w:ascii="Times New Roman" w:hAnsi="Times New Roman" w:cs="Times New Roman"/>
                <w:sz w:val="24"/>
                <w:szCs w:val="24"/>
              </w:rPr>
              <w:fldChar w:fldCharType="begin"/>
            </w:r>
            <w:r w:rsidR="00384E72" w:rsidRPr="00E70B82">
              <w:rPr>
                <w:rFonts w:ascii="Times New Roman" w:hAnsi="Times New Roman" w:cs="Times New Roman"/>
                <w:w w:val="105"/>
                <w:sz w:val="24"/>
                <w:szCs w:val="24"/>
                <w:lang w:val="fr-FR"/>
              </w:rPr>
              <w:instrText xml:space="preserve"> CITATION Jac19 \l 19465 </w:instrText>
            </w:r>
            <w:r w:rsidR="00384E72" w:rsidRPr="00384E72">
              <w:rPr>
                <w:rFonts w:ascii="Times New Roman" w:hAnsi="Times New Roman" w:cs="Times New Roman"/>
                <w:sz w:val="24"/>
                <w:szCs w:val="24"/>
              </w:rPr>
              <w:fldChar w:fldCharType="separate"/>
            </w:r>
            <w:r w:rsidR="00C02644" w:rsidRPr="00E70B82">
              <w:rPr>
                <w:rFonts w:ascii="Times New Roman" w:hAnsi="Times New Roman" w:cs="Times New Roman"/>
                <w:noProof/>
                <w:w w:val="105"/>
                <w:sz w:val="24"/>
                <w:szCs w:val="24"/>
                <w:lang w:val="fr-FR"/>
              </w:rPr>
              <w:t xml:space="preserve"> (11)</w:t>
            </w:r>
            <w:r w:rsidR="00384E72" w:rsidRPr="00384E72">
              <w:rPr>
                <w:rFonts w:ascii="Times New Roman" w:hAnsi="Times New Roman" w:cs="Times New Roman"/>
                <w:sz w:val="24"/>
                <w:szCs w:val="24"/>
              </w:rPr>
              <w:fldChar w:fldCharType="end"/>
            </w:r>
          </w:sdtContent>
        </w:sdt>
        <w:r w:rsidRPr="00384E72">
          <w:rPr>
            <w:rFonts w:ascii="Times New Roman" w:hAnsi="Times New Roman" w:cs="Times New Roman"/>
            <w:w w:val="105"/>
            <w:sz w:val="24"/>
            <w:szCs w:val="24"/>
            <w:lang w:val="fr-FR"/>
          </w:rPr>
          <w:t>.</w:t>
        </w:r>
      </w:hyperlink>
      <w:r w:rsidRPr="00384E72">
        <w:rPr>
          <w:rFonts w:ascii="Times New Roman" w:hAnsi="Times New Roman" w:cs="Times New Roman"/>
          <w:w w:val="105"/>
          <w:sz w:val="24"/>
          <w:szCs w:val="24"/>
          <w:lang w:val="fr-FR"/>
        </w:rPr>
        <w:t xml:space="preserve"> La figure</w:t>
      </w:r>
      <w:r w:rsidRPr="00384E72">
        <w:rPr>
          <w:rFonts w:ascii="Times New Roman" w:hAnsi="Times New Roman" w:cs="Times New Roman"/>
          <w:spacing w:val="-2"/>
          <w:w w:val="105"/>
          <w:sz w:val="24"/>
          <w:szCs w:val="24"/>
          <w:lang w:val="fr-FR"/>
        </w:rPr>
        <w:t xml:space="preserve"> </w:t>
      </w:r>
      <w:hyperlink w:anchor="_bookmark34" w:history="1">
        <w:r w:rsidRPr="00384E72">
          <w:rPr>
            <w:rFonts w:ascii="Times New Roman" w:hAnsi="Times New Roman" w:cs="Times New Roman"/>
            <w:w w:val="105"/>
            <w:sz w:val="24"/>
            <w:szCs w:val="24"/>
            <w:lang w:val="fr-FR"/>
          </w:rPr>
          <w:t>2.2</w:t>
        </w:r>
      </w:hyperlink>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illustre</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la</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structure</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générale</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du</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modèle,</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organisée</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en</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une</w:t>
      </w:r>
      <w:r w:rsidRPr="00384E72">
        <w:rPr>
          <w:rFonts w:ascii="Times New Roman" w:hAnsi="Times New Roman" w:cs="Times New Roman"/>
          <w:spacing w:val="-2"/>
          <w:w w:val="105"/>
          <w:sz w:val="24"/>
          <w:szCs w:val="24"/>
          <w:lang w:val="fr-FR"/>
        </w:rPr>
        <w:t xml:space="preserve"> </w:t>
      </w:r>
      <w:r w:rsidRPr="00384E72">
        <w:rPr>
          <w:rFonts w:ascii="Times New Roman" w:hAnsi="Times New Roman" w:cs="Times New Roman"/>
          <w:w w:val="105"/>
          <w:sz w:val="24"/>
          <w:szCs w:val="24"/>
          <w:lang w:val="fr-FR"/>
        </w:rPr>
        <w:t>couche d’</w:t>
      </w:r>
      <w:proofErr w:type="spellStart"/>
      <w:r w:rsidRPr="00384E72">
        <w:rPr>
          <w:rFonts w:ascii="Times New Roman" w:hAnsi="Times New Roman" w:cs="Times New Roman"/>
          <w:w w:val="105"/>
          <w:sz w:val="24"/>
          <w:szCs w:val="24"/>
          <w:lang w:val="fr-FR"/>
        </w:rPr>
        <w:t>embeddings</w:t>
      </w:r>
      <w:proofErr w:type="spellEnd"/>
      <w:r w:rsidRPr="00384E72">
        <w:rPr>
          <w:rFonts w:ascii="Times New Roman" w:hAnsi="Times New Roman" w:cs="Times New Roman"/>
          <w:w w:val="105"/>
          <w:sz w:val="24"/>
          <w:szCs w:val="24"/>
          <w:lang w:val="fr-FR"/>
        </w:rPr>
        <w:t>,</w:t>
      </w:r>
      <w:r w:rsidRPr="00384E72">
        <w:rPr>
          <w:rFonts w:ascii="Times New Roman" w:hAnsi="Times New Roman" w:cs="Times New Roman"/>
          <w:spacing w:val="-19"/>
          <w:w w:val="105"/>
          <w:sz w:val="24"/>
          <w:szCs w:val="24"/>
          <w:lang w:val="fr-FR"/>
        </w:rPr>
        <w:t xml:space="preserve"> </w:t>
      </w:r>
      <w:r w:rsidRPr="00384E72">
        <w:rPr>
          <w:rFonts w:ascii="Times New Roman" w:hAnsi="Times New Roman" w:cs="Times New Roman"/>
          <w:w w:val="105"/>
          <w:sz w:val="24"/>
          <w:szCs w:val="24"/>
          <w:lang w:val="fr-FR"/>
        </w:rPr>
        <w:t>un</w:t>
      </w:r>
      <w:r w:rsidRPr="00384E72">
        <w:rPr>
          <w:rFonts w:ascii="Times New Roman" w:hAnsi="Times New Roman" w:cs="Times New Roman"/>
          <w:spacing w:val="-18"/>
          <w:w w:val="105"/>
          <w:sz w:val="24"/>
          <w:szCs w:val="24"/>
          <w:lang w:val="fr-FR"/>
        </w:rPr>
        <w:t xml:space="preserve"> </w:t>
      </w:r>
      <w:r w:rsidRPr="00384E72">
        <w:rPr>
          <w:rFonts w:ascii="Times New Roman" w:hAnsi="Times New Roman" w:cs="Times New Roman"/>
          <w:w w:val="105"/>
          <w:sz w:val="24"/>
          <w:szCs w:val="24"/>
          <w:lang w:val="fr-FR"/>
        </w:rPr>
        <w:t>empilement</w:t>
      </w:r>
      <w:r w:rsidRPr="00384E72">
        <w:rPr>
          <w:rFonts w:ascii="Times New Roman" w:hAnsi="Times New Roman" w:cs="Times New Roman"/>
          <w:spacing w:val="-19"/>
          <w:w w:val="105"/>
          <w:sz w:val="24"/>
          <w:szCs w:val="24"/>
          <w:lang w:val="fr-FR"/>
        </w:rPr>
        <w:t xml:space="preserve"> </w:t>
      </w:r>
      <w:r w:rsidRPr="00384E72">
        <w:rPr>
          <w:rFonts w:ascii="Times New Roman" w:hAnsi="Times New Roman" w:cs="Times New Roman"/>
          <w:w w:val="105"/>
          <w:sz w:val="24"/>
          <w:szCs w:val="24"/>
          <w:lang w:val="fr-FR"/>
        </w:rPr>
        <w:t>de</w:t>
      </w:r>
      <w:r w:rsidRPr="00384E72">
        <w:rPr>
          <w:rFonts w:ascii="Times New Roman" w:hAnsi="Times New Roman" w:cs="Times New Roman"/>
          <w:spacing w:val="-18"/>
          <w:w w:val="105"/>
          <w:sz w:val="24"/>
          <w:szCs w:val="24"/>
          <w:lang w:val="fr-FR"/>
        </w:rPr>
        <w:t xml:space="preserve"> </w:t>
      </w:r>
      <w:r w:rsidRPr="00384E72">
        <w:rPr>
          <w:rFonts w:ascii="Times New Roman" w:hAnsi="Times New Roman" w:cs="Times New Roman"/>
          <w:w w:val="105"/>
          <w:sz w:val="24"/>
          <w:szCs w:val="24"/>
          <w:lang w:val="fr-FR"/>
        </w:rPr>
        <w:t>blocs</w:t>
      </w:r>
      <w:r w:rsidRPr="00384E72">
        <w:rPr>
          <w:rFonts w:ascii="Times New Roman" w:hAnsi="Times New Roman" w:cs="Times New Roman"/>
          <w:spacing w:val="-18"/>
          <w:w w:val="105"/>
          <w:sz w:val="24"/>
          <w:szCs w:val="24"/>
          <w:lang w:val="fr-FR"/>
        </w:rPr>
        <w:t xml:space="preserve"> </w:t>
      </w:r>
      <w:r w:rsidRPr="00384E72">
        <w:rPr>
          <w:rFonts w:ascii="Times New Roman" w:hAnsi="Times New Roman" w:cs="Times New Roman"/>
          <w:w w:val="105"/>
          <w:sz w:val="24"/>
          <w:szCs w:val="24"/>
          <w:lang w:val="fr-FR"/>
        </w:rPr>
        <w:t>Transformer,</w:t>
      </w:r>
      <w:r w:rsidRPr="00384E72">
        <w:rPr>
          <w:rFonts w:ascii="Times New Roman" w:hAnsi="Times New Roman" w:cs="Times New Roman"/>
          <w:spacing w:val="-19"/>
          <w:w w:val="105"/>
          <w:sz w:val="24"/>
          <w:szCs w:val="24"/>
          <w:lang w:val="fr-FR"/>
        </w:rPr>
        <w:t xml:space="preserve"> </w:t>
      </w:r>
      <w:r w:rsidRPr="00384E72">
        <w:rPr>
          <w:rFonts w:ascii="Times New Roman" w:hAnsi="Times New Roman" w:cs="Times New Roman"/>
          <w:w w:val="105"/>
          <w:sz w:val="24"/>
          <w:szCs w:val="24"/>
          <w:lang w:val="fr-FR"/>
        </w:rPr>
        <w:t>et</w:t>
      </w:r>
      <w:r w:rsidRPr="00384E72">
        <w:rPr>
          <w:rFonts w:ascii="Times New Roman" w:hAnsi="Times New Roman" w:cs="Times New Roman"/>
          <w:spacing w:val="-18"/>
          <w:w w:val="105"/>
          <w:sz w:val="24"/>
          <w:szCs w:val="24"/>
          <w:lang w:val="fr-FR"/>
        </w:rPr>
        <w:t xml:space="preserve"> </w:t>
      </w:r>
      <w:r w:rsidRPr="00384E72">
        <w:rPr>
          <w:rFonts w:ascii="Times New Roman" w:hAnsi="Times New Roman" w:cs="Times New Roman"/>
          <w:w w:val="105"/>
          <w:sz w:val="24"/>
          <w:szCs w:val="24"/>
          <w:lang w:val="fr-FR"/>
        </w:rPr>
        <w:t>une</w:t>
      </w:r>
      <w:r w:rsidRPr="00384E72">
        <w:rPr>
          <w:rFonts w:ascii="Times New Roman" w:hAnsi="Times New Roman" w:cs="Times New Roman"/>
          <w:spacing w:val="-18"/>
          <w:w w:val="105"/>
          <w:sz w:val="24"/>
          <w:szCs w:val="24"/>
          <w:lang w:val="fr-FR"/>
        </w:rPr>
        <w:t xml:space="preserve"> </w:t>
      </w:r>
      <w:r w:rsidRPr="00384E72">
        <w:rPr>
          <w:rFonts w:ascii="Times New Roman" w:hAnsi="Times New Roman" w:cs="Times New Roman"/>
          <w:w w:val="105"/>
          <w:sz w:val="24"/>
          <w:szCs w:val="24"/>
          <w:lang w:val="fr-FR"/>
        </w:rPr>
        <w:t>couche</w:t>
      </w:r>
      <w:r w:rsidRPr="00384E72">
        <w:rPr>
          <w:rFonts w:ascii="Times New Roman" w:hAnsi="Times New Roman" w:cs="Times New Roman"/>
          <w:spacing w:val="-19"/>
          <w:w w:val="105"/>
          <w:sz w:val="24"/>
          <w:szCs w:val="24"/>
          <w:lang w:val="fr-FR"/>
        </w:rPr>
        <w:t xml:space="preserve"> </w:t>
      </w:r>
      <w:r w:rsidRPr="00384E72">
        <w:rPr>
          <w:rFonts w:ascii="Times New Roman" w:hAnsi="Times New Roman" w:cs="Times New Roman"/>
          <w:w w:val="105"/>
          <w:sz w:val="24"/>
          <w:szCs w:val="24"/>
          <w:lang w:val="fr-FR"/>
        </w:rPr>
        <w:t>de</w:t>
      </w:r>
      <w:r w:rsidRPr="00384E72">
        <w:rPr>
          <w:rFonts w:ascii="Times New Roman" w:hAnsi="Times New Roman" w:cs="Times New Roman"/>
          <w:spacing w:val="-18"/>
          <w:w w:val="105"/>
          <w:sz w:val="24"/>
          <w:szCs w:val="24"/>
          <w:lang w:val="fr-FR"/>
        </w:rPr>
        <w:t xml:space="preserve"> </w:t>
      </w:r>
      <w:r w:rsidRPr="00384E72">
        <w:rPr>
          <w:rFonts w:ascii="Times New Roman" w:hAnsi="Times New Roman" w:cs="Times New Roman"/>
          <w:w w:val="105"/>
          <w:sz w:val="24"/>
          <w:szCs w:val="24"/>
          <w:lang w:val="fr-FR"/>
        </w:rPr>
        <w:t>sortie dédiée aux représentations contextuelles.</w:t>
      </w:r>
    </w:p>
    <w:p w14:paraId="0DFDD71A" w14:textId="77777777" w:rsidR="000B7761" w:rsidRPr="000B7761" w:rsidRDefault="000B7761" w:rsidP="000B7761">
      <w:pPr>
        <w:pStyle w:val="Corpsdetexte"/>
        <w:rPr>
          <w:sz w:val="20"/>
          <w:lang w:val="fr-FR"/>
        </w:rPr>
      </w:pPr>
    </w:p>
    <w:p w14:paraId="5E31AE3A" w14:textId="77777777" w:rsidR="000B7761" w:rsidRPr="000B7761" w:rsidRDefault="000B7761" w:rsidP="000B7761">
      <w:pPr>
        <w:pStyle w:val="Corpsdetexte"/>
        <w:rPr>
          <w:sz w:val="20"/>
          <w:lang w:val="fr-FR"/>
        </w:rPr>
      </w:pPr>
    </w:p>
    <w:p w14:paraId="32F5C03C" w14:textId="77777777" w:rsidR="000B7761" w:rsidRPr="000B7761" w:rsidRDefault="000B7761" w:rsidP="000B7761">
      <w:pPr>
        <w:pStyle w:val="Corpsdetexte"/>
        <w:rPr>
          <w:sz w:val="20"/>
          <w:lang w:val="fr-FR"/>
        </w:rPr>
      </w:pPr>
    </w:p>
    <w:tbl>
      <w:tblPr>
        <w:tblStyle w:val="TableNormal"/>
        <w:tblpPr w:leftFromText="141" w:rightFromText="141" w:vertAnchor="text" w:horzAnchor="margin" w:tblpXSpec="center" w:tblpY="2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77"/>
      </w:tblGrid>
      <w:tr w:rsidR="00384E72" w14:paraId="52423EF4" w14:textId="77777777" w:rsidTr="00384E72">
        <w:trPr>
          <w:trHeight w:val="347"/>
        </w:trPr>
        <w:tc>
          <w:tcPr>
            <w:tcW w:w="6777" w:type="dxa"/>
            <w:tcBorders>
              <w:bottom w:val="nil"/>
            </w:tcBorders>
            <w:shd w:val="clear" w:color="auto" w:fill="FFCCCC"/>
          </w:tcPr>
          <w:p w14:paraId="394CCC31" w14:textId="77777777" w:rsidR="00384E72" w:rsidRDefault="00384E72" w:rsidP="00384E72">
            <w:pPr>
              <w:pStyle w:val="TableParagraph"/>
              <w:spacing w:before="11"/>
              <w:ind w:left="101" w:right="15"/>
              <w:jc w:val="center"/>
              <w:rPr>
                <w:rFonts w:ascii="Georgia"/>
                <w:b/>
                <w:sz w:val="24"/>
              </w:rPr>
            </w:pPr>
            <w:r>
              <w:rPr>
                <w:rFonts w:ascii="Georgia"/>
                <w:b/>
                <w:spacing w:val="-4"/>
                <w:sz w:val="24"/>
              </w:rPr>
              <w:lastRenderedPageBreak/>
              <w:t>Couche</w:t>
            </w:r>
            <w:r>
              <w:rPr>
                <w:rFonts w:ascii="Georgia"/>
                <w:b/>
                <w:sz w:val="24"/>
              </w:rPr>
              <w:t xml:space="preserve"> </w:t>
            </w:r>
            <w:r>
              <w:rPr>
                <w:rFonts w:ascii="Georgia"/>
                <w:b/>
                <w:spacing w:val="-4"/>
                <w:sz w:val="24"/>
              </w:rPr>
              <w:t>de</w:t>
            </w:r>
            <w:r>
              <w:rPr>
                <w:rFonts w:ascii="Georgia"/>
                <w:b/>
                <w:spacing w:val="1"/>
                <w:sz w:val="24"/>
              </w:rPr>
              <w:t xml:space="preserve"> </w:t>
            </w:r>
            <w:r>
              <w:rPr>
                <w:rFonts w:ascii="Georgia"/>
                <w:b/>
                <w:spacing w:val="-4"/>
                <w:sz w:val="24"/>
              </w:rPr>
              <w:t>Sortie</w:t>
            </w:r>
          </w:p>
        </w:tc>
      </w:tr>
      <w:tr w:rsidR="00384E72" w14:paraId="12A88413" w14:textId="77777777" w:rsidTr="00384E72">
        <w:trPr>
          <w:trHeight w:val="347"/>
        </w:trPr>
        <w:tc>
          <w:tcPr>
            <w:tcW w:w="6777" w:type="dxa"/>
            <w:tcBorders>
              <w:top w:val="nil"/>
            </w:tcBorders>
          </w:tcPr>
          <w:p w14:paraId="5275F799" w14:textId="77777777" w:rsidR="00384E72" w:rsidRDefault="00384E72" w:rsidP="00384E72">
            <w:pPr>
              <w:pStyle w:val="TableParagraph"/>
              <w:spacing w:before="12"/>
              <w:ind w:left="87" w:right="96"/>
              <w:jc w:val="center"/>
              <w:rPr>
                <w:rFonts w:ascii="Georgia" w:hAnsi="Georgia"/>
                <w:i/>
                <w:sz w:val="24"/>
              </w:rPr>
            </w:pPr>
            <w:r>
              <w:rPr>
                <w:rFonts w:ascii="Georgia" w:hAnsi="Georgia"/>
                <w:i/>
                <w:spacing w:val="-6"/>
                <w:sz w:val="24"/>
              </w:rPr>
              <w:t>Représentations</w:t>
            </w:r>
            <w:r>
              <w:rPr>
                <w:rFonts w:ascii="Georgia" w:hAnsi="Georgia"/>
                <w:i/>
                <w:spacing w:val="5"/>
                <w:sz w:val="24"/>
              </w:rPr>
              <w:t xml:space="preserve"> </w:t>
            </w:r>
            <w:r>
              <w:rPr>
                <w:rFonts w:ascii="Georgia" w:hAnsi="Georgia"/>
                <w:i/>
                <w:spacing w:val="-6"/>
                <w:sz w:val="24"/>
              </w:rPr>
              <w:t>contextuelles</w:t>
            </w:r>
            <w:r>
              <w:rPr>
                <w:rFonts w:ascii="Georgia" w:hAnsi="Georgia"/>
                <w:i/>
                <w:spacing w:val="5"/>
                <w:sz w:val="24"/>
              </w:rPr>
              <w:t xml:space="preserve"> </w:t>
            </w:r>
            <w:r>
              <w:rPr>
                <w:rFonts w:ascii="Georgia" w:hAnsi="Georgia"/>
                <w:i/>
                <w:spacing w:val="-6"/>
                <w:sz w:val="24"/>
              </w:rPr>
              <w:t>[CLS]</w:t>
            </w:r>
            <w:r>
              <w:rPr>
                <w:rFonts w:ascii="Georgia" w:hAnsi="Georgia"/>
                <w:i/>
                <w:spacing w:val="5"/>
                <w:sz w:val="24"/>
              </w:rPr>
              <w:t xml:space="preserve"> </w:t>
            </w:r>
            <w:r>
              <w:rPr>
                <w:rFonts w:ascii="Georgia" w:hAnsi="Georgia"/>
                <w:i/>
                <w:spacing w:val="-6"/>
                <w:sz w:val="24"/>
              </w:rPr>
              <w:t>+</w:t>
            </w:r>
            <w:r>
              <w:rPr>
                <w:rFonts w:ascii="Georgia" w:hAnsi="Georgia"/>
                <w:i/>
                <w:spacing w:val="6"/>
                <w:sz w:val="24"/>
              </w:rPr>
              <w:t xml:space="preserve"> </w:t>
            </w:r>
            <w:proofErr w:type="spellStart"/>
            <w:r>
              <w:rPr>
                <w:rFonts w:ascii="Georgia" w:hAnsi="Georgia"/>
                <w:i/>
                <w:spacing w:val="-6"/>
                <w:sz w:val="24"/>
              </w:rPr>
              <w:t>Tokens</w:t>
            </w:r>
            <w:proofErr w:type="spellEnd"/>
          </w:p>
        </w:tc>
      </w:tr>
      <w:tr w:rsidR="00384E72" w:rsidRPr="00E70B82" w14:paraId="490DC944" w14:textId="77777777" w:rsidTr="00384E72">
        <w:trPr>
          <w:trHeight w:val="347"/>
        </w:trPr>
        <w:tc>
          <w:tcPr>
            <w:tcW w:w="6777" w:type="dxa"/>
            <w:tcBorders>
              <w:bottom w:val="nil"/>
            </w:tcBorders>
            <w:shd w:val="clear" w:color="auto" w:fill="FFFCD5"/>
          </w:tcPr>
          <w:p w14:paraId="65DF780F" w14:textId="77777777" w:rsidR="00384E72" w:rsidRDefault="00384E72" w:rsidP="00384E72">
            <w:pPr>
              <w:pStyle w:val="TableParagraph"/>
              <w:spacing w:before="11"/>
              <w:ind w:left="102" w:right="15"/>
              <w:jc w:val="center"/>
              <w:rPr>
                <w:rFonts w:ascii="Georgia"/>
                <w:b/>
                <w:sz w:val="24"/>
              </w:rPr>
            </w:pPr>
            <w:r>
              <w:rPr>
                <w:rFonts w:ascii="Georgia"/>
                <w:b/>
                <w:sz w:val="24"/>
              </w:rPr>
              <w:t>Stack</w:t>
            </w:r>
            <w:r>
              <w:rPr>
                <w:rFonts w:ascii="Georgia"/>
                <w:b/>
                <w:spacing w:val="-1"/>
                <w:sz w:val="24"/>
              </w:rPr>
              <w:t xml:space="preserve"> </w:t>
            </w:r>
            <w:r>
              <w:rPr>
                <w:rFonts w:ascii="Georgia"/>
                <w:b/>
                <w:sz w:val="24"/>
              </w:rPr>
              <w:t xml:space="preserve">de </w:t>
            </w:r>
            <w:proofErr w:type="spellStart"/>
            <w:r>
              <w:rPr>
                <w:rFonts w:ascii="Georgia"/>
                <w:b/>
                <w:sz w:val="24"/>
              </w:rPr>
              <w:t>L</w:t>
            </w:r>
            <w:proofErr w:type="spellEnd"/>
            <w:r>
              <w:rPr>
                <w:rFonts w:ascii="Georgia"/>
                <w:b/>
                <w:sz w:val="24"/>
              </w:rPr>
              <w:t xml:space="preserve"> Blocs </w:t>
            </w:r>
            <w:r>
              <w:rPr>
                <w:rFonts w:ascii="Georgia"/>
                <w:b/>
                <w:spacing w:val="-2"/>
                <w:sz w:val="24"/>
              </w:rPr>
              <w:t>Transformer</w:t>
            </w:r>
          </w:p>
        </w:tc>
      </w:tr>
      <w:tr w:rsidR="00384E72" w14:paraId="5DB2BEFC" w14:textId="77777777" w:rsidTr="00384E72">
        <w:trPr>
          <w:trHeight w:val="347"/>
        </w:trPr>
        <w:tc>
          <w:tcPr>
            <w:tcW w:w="6777" w:type="dxa"/>
            <w:tcBorders>
              <w:top w:val="nil"/>
            </w:tcBorders>
          </w:tcPr>
          <w:p w14:paraId="30EF0C2C" w14:textId="77777777" w:rsidR="00384E72" w:rsidRDefault="00384E72" w:rsidP="00384E72">
            <w:pPr>
              <w:pStyle w:val="TableParagraph"/>
              <w:spacing w:before="12"/>
              <w:ind w:left="87" w:right="87"/>
              <w:jc w:val="center"/>
              <w:rPr>
                <w:rFonts w:ascii="Georgia"/>
                <w:i/>
                <w:sz w:val="24"/>
              </w:rPr>
            </w:pPr>
            <w:r>
              <w:rPr>
                <w:rFonts w:ascii="Georgia"/>
                <w:i/>
                <w:sz w:val="24"/>
              </w:rPr>
              <w:t>L</w:t>
            </w:r>
            <w:r>
              <w:rPr>
                <w:rFonts w:ascii="Georgia"/>
                <w:i/>
                <w:spacing w:val="16"/>
                <w:sz w:val="24"/>
              </w:rPr>
              <w:t xml:space="preserve"> </w:t>
            </w:r>
            <w:r>
              <w:rPr>
                <w:rFonts w:ascii="Georgia"/>
                <w:i/>
                <w:sz w:val="24"/>
              </w:rPr>
              <w:t>=</w:t>
            </w:r>
            <w:r>
              <w:rPr>
                <w:rFonts w:ascii="Georgia"/>
                <w:i/>
                <w:spacing w:val="16"/>
                <w:sz w:val="24"/>
              </w:rPr>
              <w:t xml:space="preserve"> </w:t>
            </w:r>
            <w:r>
              <w:rPr>
                <w:rFonts w:ascii="Georgia"/>
                <w:i/>
                <w:sz w:val="24"/>
              </w:rPr>
              <w:t>12</w:t>
            </w:r>
            <w:r>
              <w:rPr>
                <w:rFonts w:ascii="Georgia"/>
                <w:i/>
                <w:spacing w:val="16"/>
                <w:sz w:val="24"/>
              </w:rPr>
              <w:t xml:space="preserve"> </w:t>
            </w:r>
            <w:r>
              <w:rPr>
                <w:rFonts w:ascii="Georgia"/>
                <w:i/>
                <w:sz w:val="24"/>
              </w:rPr>
              <w:t>(Base)</w:t>
            </w:r>
            <w:r>
              <w:rPr>
                <w:rFonts w:ascii="Georgia"/>
                <w:i/>
                <w:spacing w:val="17"/>
                <w:sz w:val="24"/>
              </w:rPr>
              <w:t xml:space="preserve"> </w:t>
            </w:r>
            <w:r>
              <w:rPr>
                <w:rFonts w:ascii="Georgia"/>
                <w:i/>
                <w:sz w:val="24"/>
              </w:rPr>
              <w:t>ou</w:t>
            </w:r>
            <w:r>
              <w:rPr>
                <w:rFonts w:ascii="Georgia"/>
                <w:i/>
                <w:spacing w:val="16"/>
                <w:sz w:val="24"/>
              </w:rPr>
              <w:t xml:space="preserve"> </w:t>
            </w:r>
            <w:r>
              <w:rPr>
                <w:rFonts w:ascii="Georgia"/>
                <w:i/>
                <w:sz w:val="24"/>
              </w:rPr>
              <w:t>24</w:t>
            </w:r>
            <w:r>
              <w:rPr>
                <w:rFonts w:ascii="Georgia"/>
                <w:i/>
                <w:spacing w:val="16"/>
                <w:sz w:val="24"/>
              </w:rPr>
              <w:t xml:space="preserve"> </w:t>
            </w:r>
            <w:r>
              <w:rPr>
                <w:rFonts w:ascii="Georgia"/>
                <w:i/>
                <w:spacing w:val="-2"/>
                <w:sz w:val="24"/>
              </w:rPr>
              <w:t>(Large)</w:t>
            </w:r>
          </w:p>
        </w:tc>
      </w:tr>
      <w:tr w:rsidR="00384E72" w14:paraId="4E240831" w14:textId="77777777" w:rsidTr="00384E72">
        <w:trPr>
          <w:trHeight w:val="347"/>
        </w:trPr>
        <w:tc>
          <w:tcPr>
            <w:tcW w:w="6777" w:type="dxa"/>
            <w:tcBorders>
              <w:bottom w:val="nil"/>
            </w:tcBorders>
            <w:shd w:val="clear" w:color="auto" w:fill="CCFFCC"/>
          </w:tcPr>
          <w:p w14:paraId="2D55C2EF" w14:textId="77777777" w:rsidR="00384E72" w:rsidRDefault="00384E72" w:rsidP="00384E72">
            <w:pPr>
              <w:pStyle w:val="TableParagraph"/>
              <w:spacing w:before="11"/>
              <w:ind w:left="100" w:right="15"/>
              <w:jc w:val="center"/>
              <w:rPr>
                <w:rFonts w:ascii="Georgia" w:hAnsi="Georgia"/>
                <w:b/>
                <w:sz w:val="24"/>
              </w:rPr>
            </w:pPr>
            <w:r>
              <w:rPr>
                <w:rFonts w:ascii="Georgia" w:hAnsi="Georgia"/>
                <w:b/>
                <w:spacing w:val="-6"/>
                <w:sz w:val="24"/>
              </w:rPr>
              <w:t>Couche</w:t>
            </w:r>
            <w:r>
              <w:rPr>
                <w:rFonts w:ascii="Georgia" w:hAnsi="Georgia"/>
                <w:b/>
                <w:spacing w:val="4"/>
                <w:sz w:val="24"/>
              </w:rPr>
              <w:t xml:space="preserve"> </w:t>
            </w:r>
            <w:r>
              <w:rPr>
                <w:rFonts w:ascii="Georgia" w:hAnsi="Georgia"/>
                <w:b/>
                <w:spacing w:val="-2"/>
                <w:sz w:val="24"/>
              </w:rPr>
              <w:t>d’</w:t>
            </w:r>
            <w:proofErr w:type="spellStart"/>
            <w:r>
              <w:rPr>
                <w:rFonts w:ascii="Georgia" w:hAnsi="Georgia"/>
                <w:b/>
                <w:spacing w:val="-2"/>
                <w:sz w:val="24"/>
              </w:rPr>
              <w:t>Embeddings</w:t>
            </w:r>
            <w:proofErr w:type="spellEnd"/>
          </w:p>
        </w:tc>
      </w:tr>
      <w:tr w:rsidR="00384E72" w14:paraId="5B97A9E6" w14:textId="77777777" w:rsidTr="00384E72">
        <w:trPr>
          <w:trHeight w:val="347"/>
        </w:trPr>
        <w:tc>
          <w:tcPr>
            <w:tcW w:w="6777" w:type="dxa"/>
            <w:tcBorders>
              <w:top w:val="nil"/>
            </w:tcBorders>
          </w:tcPr>
          <w:p w14:paraId="575B1093" w14:textId="77777777" w:rsidR="00384E72" w:rsidRDefault="00384E72" w:rsidP="00384E72">
            <w:pPr>
              <w:pStyle w:val="TableParagraph"/>
              <w:spacing w:before="12"/>
              <w:ind w:left="87" w:right="99"/>
              <w:jc w:val="center"/>
              <w:rPr>
                <w:rFonts w:ascii="Georgia"/>
                <w:i/>
                <w:sz w:val="24"/>
              </w:rPr>
            </w:pPr>
            <w:proofErr w:type="spellStart"/>
            <w:r>
              <w:rPr>
                <w:rFonts w:ascii="Georgia"/>
                <w:i/>
                <w:sz w:val="24"/>
              </w:rPr>
              <w:t>Token</w:t>
            </w:r>
            <w:proofErr w:type="spellEnd"/>
            <w:r>
              <w:rPr>
                <w:rFonts w:ascii="Georgia"/>
                <w:i/>
                <w:spacing w:val="14"/>
                <w:sz w:val="24"/>
              </w:rPr>
              <w:t xml:space="preserve"> </w:t>
            </w:r>
            <w:r>
              <w:rPr>
                <w:rFonts w:ascii="Georgia"/>
                <w:i/>
                <w:sz w:val="24"/>
              </w:rPr>
              <w:t>+</w:t>
            </w:r>
            <w:r>
              <w:rPr>
                <w:rFonts w:ascii="Georgia"/>
                <w:i/>
                <w:spacing w:val="15"/>
                <w:sz w:val="24"/>
              </w:rPr>
              <w:t xml:space="preserve"> </w:t>
            </w:r>
            <w:r>
              <w:rPr>
                <w:rFonts w:ascii="Georgia"/>
                <w:i/>
                <w:sz w:val="24"/>
              </w:rPr>
              <w:t>Position</w:t>
            </w:r>
            <w:r>
              <w:rPr>
                <w:rFonts w:ascii="Georgia"/>
                <w:i/>
                <w:spacing w:val="14"/>
                <w:sz w:val="24"/>
              </w:rPr>
              <w:t xml:space="preserve"> </w:t>
            </w:r>
            <w:r>
              <w:rPr>
                <w:rFonts w:ascii="Georgia"/>
                <w:i/>
                <w:sz w:val="24"/>
              </w:rPr>
              <w:t>+</w:t>
            </w:r>
            <w:r>
              <w:rPr>
                <w:rFonts w:ascii="Georgia"/>
                <w:i/>
                <w:spacing w:val="15"/>
                <w:sz w:val="24"/>
              </w:rPr>
              <w:t xml:space="preserve"> </w:t>
            </w:r>
            <w:r>
              <w:rPr>
                <w:rFonts w:ascii="Georgia"/>
                <w:i/>
                <w:spacing w:val="-2"/>
                <w:sz w:val="24"/>
              </w:rPr>
              <w:t>Segment</w:t>
            </w:r>
          </w:p>
        </w:tc>
      </w:tr>
      <w:tr w:rsidR="00384E72" w14:paraId="7A16F344" w14:textId="77777777" w:rsidTr="00384E72">
        <w:trPr>
          <w:trHeight w:val="347"/>
        </w:trPr>
        <w:tc>
          <w:tcPr>
            <w:tcW w:w="6777" w:type="dxa"/>
            <w:tcBorders>
              <w:bottom w:val="nil"/>
            </w:tcBorders>
            <w:shd w:val="clear" w:color="auto" w:fill="E5E5E5"/>
          </w:tcPr>
          <w:p w14:paraId="645DB5DE" w14:textId="77777777" w:rsidR="00384E72" w:rsidRDefault="00384E72" w:rsidP="00384E72">
            <w:pPr>
              <w:pStyle w:val="TableParagraph"/>
              <w:spacing w:before="11"/>
              <w:ind w:left="101" w:right="15"/>
              <w:jc w:val="center"/>
              <w:rPr>
                <w:rFonts w:ascii="Georgia" w:hAnsi="Georgia"/>
                <w:b/>
                <w:sz w:val="24"/>
              </w:rPr>
            </w:pPr>
            <w:r>
              <w:rPr>
                <w:rFonts w:ascii="Georgia" w:hAnsi="Georgia"/>
                <w:b/>
                <w:spacing w:val="-7"/>
                <w:sz w:val="24"/>
              </w:rPr>
              <w:t>Entrée</w:t>
            </w:r>
            <w:r>
              <w:rPr>
                <w:rFonts w:ascii="Georgia" w:hAnsi="Georgia"/>
                <w:b/>
                <w:spacing w:val="7"/>
                <w:sz w:val="24"/>
              </w:rPr>
              <w:t xml:space="preserve"> </w:t>
            </w:r>
            <w:proofErr w:type="spellStart"/>
            <w:r>
              <w:rPr>
                <w:rFonts w:ascii="Georgia" w:hAnsi="Georgia"/>
                <w:b/>
                <w:spacing w:val="-2"/>
                <w:sz w:val="24"/>
              </w:rPr>
              <w:t>Tokenisée</w:t>
            </w:r>
            <w:proofErr w:type="spellEnd"/>
          </w:p>
        </w:tc>
      </w:tr>
      <w:tr w:rsidR="00384E72" w14:paraId="7CA9824D" w14:textId="77777777" w:rsidTr="00384E72">
        <w:trPr>
          <w:trHeight w:val="347"/>
        </w:trPr>
        <w:tc>
          <w:tcPr>
            <w:tcW w:w="6777" w:type="dxa"/>
            <w:tcBorders>
              <w:top w:val="nil"/>
            </w:tcBorders>
          </w:tcPr>
          <w:p w14:paraId="5D7F6DF0" w14:textId="77777777" w:rsidR="00384E72" w:rsidRDefault="00384E72" w:rsidP="00384E72">
            <w:pPr>
              <w:pStyle w:val="TableParagraph"/>
              <w:spacing w:before="12"/>
              <w:ind w:left="87" w:right="102"/>
              <w:jc w:val="center"/>
              <w:rPr>
                <w:rFonts w:ascii="Georgia"/>
                <w:i/>
                <w:sz w:val="24"/>
              </w:rPr>
            </w:pPr>
            <w:r w:rsidRPr="000B7761">
              <w:rPr>
                <w:rFonts w:ascii="Georgia"/>
                <w:i/>
                <w:spacing w:val="-2"/>
                <w:sz w:val="24"/>
                <w:lang w:val="en-AE"/>
              </w:rPr>
              <w:t>[CLS]</w:t>
            </w:r>
            <w:r w:rsidRPr="000B7761">
              <w:rPr>
                <w:rFonts w:ascii="Georgia"/>
                <w:i/>
                <w:spacing w:val="4"/>
                <w:sz w:val="24"/>
                <w:lang w:val="en-AE"/>
              </w:rPr>
              <w:t xml:space="preserve"> </w:t>
            </w:r>
            <w:r w:rsidRPr="000B7761">
              <w:rPr>
                <w:rFonts w:ascii="Georgia"/>
                <w:i/>
                <w:spacing w:val="-2"/>
                <w:sz w:val="24"/>
                <w:lang w:val="en-AE"/>
              </w:rPr>
              <w:t>token</w:t>
            </w:r>
            <w:r w:rsidRPr="000B7761">
              <w:rPr>
                <w:rFonts w:ascii="Georgia"/>
                <w:i/>
                <w:spacing w:val="4"/>
                <w:sz w:val="24"/>
                <w:lang w:val="en-AE"/>
              </w:rPr>
              <w:t xml:space="preserve"> </w:t>
            </w:r>
            <w:proofErr w:type="spellStart"/>
            <w:r w:rsidRPr="000B7761">
              <w:rPr>
                <w:rFonts w:ascii="Georgia"/>
                <w:i/>
                <w:spacing w:val="-2"/>
                <w:sz w:val="24"/>
                <w:lang w:val="en-AE"/>
              </w:rPr>
              <w:t>token</w:t>
            </w:r>
            <w:proofErr w:type="spellEnd"/>
            <w:r w:rsidRPr="000B7761">
              <w:rPr>
                <w:rFonts w:ascii="Georgia"/>
                <w:i/>
                <w:spacing w:val="4"/>
                <w:sz w:val="24"/>
                <w:lang w:val="en-AE"/>
              </w:rPr>
              <w:t xml:space="preserve"> </w:t>
            </w:r>
            <w:r w:rsidRPr="000B7761">
              <w:rPr>
                <w:rFonts w:ascii="Georgia"/>
                <w:i/>
                <w:spacing w:val="-2"/>
                <w:sz w:val="24"/>
                <w:lang w:val="en-AE"/>
              </w:rPr>
              <w:t>...</w:t>
            </w:r>
            <w:r w:rsidRPr="000B7761">
              <w:rPr>
                <w:rFonts w:ascii="Georgia"/>
                <w:i/>
                <w:spacing w:val="5"/>
                <w:sz w:val="24"/>
                <w:lang w:val="en-AE"/>
              </w:rPr>
              <w:t xml:space="preserve"> </w:t>
            </w:r>
            <w:r w:rsidRPr="000B7761">
              <w:rPr>
                <w:rFonts w:ascii="Georgia"/>
                <w:i/>
                <w:spacing w:val="-2"/>
                <w:sz w:val="24"/>
                <w:lang w:val="en-AE"/>
              </w:rPr>
              <w:t>[SEP]</w:t>
            </w:r>
            <w:r w:rsidRPr="000B7761">
              <w:rPr>
                <w:rFonts w:ascii="Georgia"/>
                <w:i/>
                <w:spacing w:val="4"/>
                <w:sz w:val="24"/>
                <w:lang w:val="en-AE"/>
              </w:rPr>
              <w:t xml:space="preserve"> </w:t>
            </w:r>
            <w:r w:rsidRPr="000B7761">
              <w:rPr>
                <w:rFonts w:ascii="Georgia"/>
                <w:i/>
                <w:spacing w:val="-2"/>
                <w:sz w:val="24"/>
                <w:lang w:val="en-AE"/>
              </w:rPr>
              <w:t>token</w:t>
            </w:r>
            <w:r w:rsidRPr="000B7761">
              <w:rPr>
                <w:rFonts w:ascii="Georgia"/>
                <w:i/>
                <w:spacing w:val="4"/>
                <w:sz w:val="24"/>
                <w:lang w:val="en-AE"/>
              </w:rPr>
              <w:t xml:space="preserve"> </w:t>
            </w:r>
            <w:r w:rsidRPr="000B7761">
              <w:rPr>
                <w:rFonts w:ascii="Georgia"/>
                <w:i/>
                <w:spacing w:val="-2"/>
                <w:sz w:val="24"/>
                <w:lang w:val="en-AE"/>
              </w:rPr>
              <w:t>...</w:t>
            </w:r>
            <w:r w:rsidRPr="000B7761">
              <w:rPr>
                <w:rFonts w:ascii="Georgia"/>
                <w:i/>
                <w:spacing w:val="4"/>
                <w:sz w:val="24"/>
                <w:lang w:val="en-AE"/>
              </w:rPr>
              <w:t xml:space="preserve"> </w:t>
            </w:r>
            <w:r>
              <w:rPr>
                <w:rFonts w:ascii="Georgia"/>
                <w:i/>
                <w:spacing w:val="-2"/>
                <w:sz w:val="24"/>
              </w:rPr>
              <w:t>[SEP]</w:t>
            </w:r>
          </w:p>
        </w:tc>
      </w:tr>
    </w:tbl>
    <w:p w14:paraId="18DC9D7C" w14:textId="77777777" w:rsidR="000B7761" w:rsidRPr="000B7761" w:rsidRDefault="000B7761" w:rsidP="000B7761">
      <w:pPr>
        <w:pStyle w:val="Corpsdetexte"/>
        <w:spacing w:before="56"/>
        <w:rPr>
          <w:sz w:val="20"/>
          <w:lang w:val="fr-FR"/>
        </w:rPr>
      </w:pPr>
    </w:p>
    <w:p w14:paraId="3B223C40" w14:textId="77777777" w:rsidR="00895472" w:rsidRPr="008E14F0" w:rsidRDefault="00895472" w:rsidP="005304C9">
      <w:pPr>
        <w:rPr>
          <w:sz w:val="24"/>
          <w:szCs w:val="24"/>
          <w:lang w:val="fr-FR"/>
        </w:rPr>
      </w:pPr>
      <w:bookmarkStart w:id="11" w:name="_bookmark34"/>
      <w:bookmarkEnd w:id="11"/>
    </w:p>
    <w:p w14:paraId="6A633A08" w14:textId="77777777" w:rsidR="005304C9" w:rsidRDefault="005304C9" w:rsidP="005304C9">
      <w:pPr>
        <w:rPr>
          <w:lang w:val="fr-FR"/>
        </w:rPr>
      </w:pPr>
    </w:p>
    <w:p w14:paraId="1976FC19" w14:textId="77777777" w:rsidR="00384E72" w:rsidRDefault="00384E72" w:rsidP="005304C9">
      <w:pPr>
        <w:rPr>
          <w:lang w:val="fr-FR"/>
        </w:rPr>
      </w:pPr>
    </w:p>
    <w:p w14:paraId="3CCA16C0" w14:textId="77777777" w:rsidR="00384E72" w:rsidRDefault="00384E72" w:rsidP="005304C9">
      <w:pPr>
        <w:rPr>
          <w:lang w:val="fr-FR"/>
        </w:rPr>
      </w:pPr>
    </w:p>
    <w:p w14:paraId="7BABF3B5" w14:textId="77777777" w:rsidR="00384E72" w:rsidRDefault="00384E72" w:rsidP="005304C9">
      <w:pPr>
        <w:rPr>
          <w:lang w:val="fr-FR"/>
        </w:rPr>
      </w:pPr>
    </w:p>
    <w:p w14:paraId="4737B1C8" w14:textId="77777777" w:rsidR="00384E72" w:rsidRDefault="00384E72" w:rsidP="005304C9">
      <w:pPr>
        <w:rPr>
          <w:lang w:val="fr-FR"/>
        </w:rPr>
      </w:pPr>
    </w:p>
    <w:p w14:paraId="6D2FB212" w14:textId="77777777" w:rsidR="00384E72" w:rsidRDefault="00384E72" w:rsidP="005304C9">
      <w:pPr>
        <w:rPr>
          <w:lang w:val="fr-FR"/>
        </w:rPr>
      </w:pPr>
    </w:p>
    <w:p w14:paraId="4E1A3E5C" w14:textId="59CF5F83" w:rsidR="000B7761" w:rsidRPr="00384E72" w:rsidRDefault="000B7761" w:rsidP="00384E72">
      <w:pPr>
        <w:pStyle w:val="Corpsdetexte"/>
        <w:spacing w:before="1"/>
        <w:ind w:left="980"/>
        <w:rPr>
          <w:b/>
          <w:bCs/>
          <w:color w:val="00B0F0"/>
          <w:sz w:val="24"/>
          <w:szCs w:val="24"/>
          <w:lang w:val="fr-FR"/>
        </w:rPr>
      </w:pPr>
      <w:r w:rsidRPr="00384E72">
        <w:rPr>
          <w:b/>
          <w:bCs/>
          <w:color w:val="00B0F0"/>
          <w:sz w:val="24"/>
          <w:szCs w:val="24"/>
          <w:lang w:val="fr-FR"/>
        </w:rPr>
        <w:t>Couche</w:t>
      </w:r>
      <w:r w:rsidRPr="00384E72">
        <w:rPr>
          <w:b/>
          <w:bCs/>
          <w:color w:val="00B0F0"/>
          <w:spacing w:val="39"/>
          <w:sz w:val="24"/>
          <w:szCs w:val="24"/>
          <w:lang w:val="fr-FR"/>
        </w:rPr>
        <w:t xml:space="preserve"> </w:t>
      </w:r>
      <w:r w:rsidRPr="00384E72">
        <w:rPr>
          <w:b/>
          <w:bCs/>
          <w:color w:val="00B0F0"/>
          <w:sz w:val="24"/>
          <w:szCs w:val="24"/>
          <w:lang w:val="fr-FR"/>
        </w:rPr>
        <w:t>d’</w:t>
      </w:r>
      <w:proofErr w:type="spellStart"/>
      <w:r w:rsidRPr="00384E72">
        <w:rPr>
          <w:b/>
          <w:bCs/>
          <w:color w:val="00B0F0"/>
          <w:sz w:val="24"/>
          <w:szCs w:val="24"/>
          <w:lang w:val="fr-FR"/>
        </w:rPr>
        <w:t>embeddings</w:t>
      </w:r>
      <w:proofErr w:type="spellEnd"/>
      <w:r w:rsidRPr="00384E72">
        <w:rPr>
          <w:b/>
          <w:bCs/>
          <w:color w:val="00B0F0"/>
          <w:spacing w:val="41"/>
          <w:sz w:val="24"/>
          <w:szCs w:val="24"/>
          <w:lang w:val="fr-FR"/>
        </w:rPr>
        <w:t xml:space="preserve"> </w:t>
      </w:r>
      <w:r w:rsidRPr="00384E72">
        <w:rPr>
          <w:b/>
          <w:bCs/>
          <w:color w:val="00B0F0"/>
          <w:spacing w:val="-2"/>
          <w:sz w:val="24"/>
          <w:szCs w:val="24"/>
          <w:lang w:val="fr-FR"/>
        </w:rPr>
        <w:t>d’entrée</w:t>
      </w:r>
    </w:p>
    <w:p w14:paraId="5FD72BF5" w14:textId="6D988194" w:rsidR="000B7761" w:rsidRPr="00CF64FE" w:rsidRDefault="000B7761" w:rsidP="000B7761">
      <w:pPr>
        <w:pStyle w:val="Corpsdetexte"/>
        <w:spacing w:line="340" w:lineRule="auto"/>
        <w:ind w:left="980" w:right="975" w:firstLine="351"/>
        <w:jc w:val="both"/>
        <w:rPr>
          <w:sz w:val="24"/>
          <w:szCs w:val="24"/>
          <w:lang w:val="fr-FR"/>
        </w:rPr>
      </w:pPr>
      <w:proofErr w:type="gramStart"/>
      <w:r w:rsidRPr="00CF64FE">
        <w:rPr>
          <w:w w:val="105"/>
          <w:sz w:val="24"/>
          <w:szCs w:val="24"/>
          <w:lang w:val="fr-FR"/>
        </w:rPr>
        <w:t>la</w:t>
      </w:r>
      <w:proofErr w:type="gramEnd"/>
      <w:r w:rsidRPr="00CF64FE">
        <w:rPr>
          <w:w w:val="105"/>
          <w:sz w:val="24"/>
          <w:szCs w:val="24"/>
          <w:lang w:val="fr-FR"/>
        </w:rPr>
        <w:t xml:space="preserve"> première étape consiste à transformer les </w:t>
      </w:r>
      <w:proofErr w:type="spellStart"/>
      <w:r w:rsidRPr="00CF64FE">
        <w:rPr>
          <w:w w:val="105"/>
          <w:sz w:val="24"/>
          <w:szCs w:val="24"/>
          <w:lang w:val="fr-FR"/>
        </w:rPr>
        <w:t>tokens</w:t>
      </w:r>
      <w:proofErr w:type="spellEnd"/>
      <w:r w:rsidRPr="00CF64FE">
        <w:rPr>
          <w:w w:val="105"/>
          <w:sz w:val="24"/>
          <w:szCs w:val="24"/>
          <w:lang w:val="fr-FR"/>
        </w:rPr>
        <w:t xml:space="preserve"> textuels en représentations vectorielles initiales en combinant trois types d’informations complémentaires </w:t>
      </w:r>
      <w:sdt>
        <w:sdtPr>
          <w:rPr>
            <w:w w:val="105"/>
            <w:sz w:val="24"/>
            <w:szCs w:val="24"/>
            <w:lang w:val="fr-FR"/>
          </w:rPr>
          <w:id w:val="970723511"/>
          <w:citation/>
        </w:sdtPr>
        <w:sdtContent>
          <w:r w:rsidR="00384E72">
            <w:rPr>
              <w:w w:val="105"/>
              <w:sz w:val="24"/>
              <w:szCs w:val="24"/>
              <w:lang w:val="fr-FR"/>
            </w:rPr>
            <w:fldChar w:fldCharType="begin"/>
          </w:r>
          <w:r w:rsidR="00384E72" w:rsidRPr="00384E72">
            <w:rPr>
              <w:lang w:val="fr-FR"/>
            </w:rPr>
            <w:instrText xml:space="preserve"> CITATION Ann20 \l 19465 </w:instrText>
          </w:r>
          <w:r w:rsidR="00384E72">
            <w:rPr>
              <w:w w:val="105"/>
              <w:sz w:val="24"/>
              <w:szCs w:val="24"/>
              <w:lang w:val="fr-FR"/>
            </w:rPr>
            <w:fldChar w:fldCharType="separate"/>
          </w:r>
          <w:r w:rsidR="00C02644" w:rsidRPr="00C02644">
            <w:rPr>
              <w:noProof/>
              <w:lang w:val="fr-FR"/>
            </w:rPr>
            <w:t>(12)</w:t>
          </w:r>
          <w:r w:rsidR="00384E72">
            <w:rPr>
              <w:w w:val="105"/>
              <w:sz w:val="24"/>
              <w:szCs w:val="24"/>
              <w:lang w:val="fr-FR"/>
            </w:rPr>
            <w:fldChar w:fldCharType="end"/>
          </w:r>
        </w:sdtContent>
      </w:sdt>
      <w:r w:rsidRPr="00CF64FE">
        <w:rPr>
          <w:w w:val="105"/>
          <w:sz w:val="24"/>
          <w:szCs w:val="24"/>
          <w:lang w:val="fr-FR"/>
        </w:rPr>
        <w:t>:</w:t>
      </w:r>
    </w:p>
    <w:p w14:paraId="4CD3E284" w14:textId="77777777" w:rsidR="000B7761" w:rsidRDefault="000B7761" w:rsidP="00311368">
      <w:pPr>
        <w:pStyle w:val="Corpsdetexte"/>
        <w:spacing w:before="152" w:line="333" w:lineRule="auto"/>
        <w:ind w:left="1566" w:right="976" w:hanging="391"/>
        <w:jc w:val="both"/>
        <w:rPr>
          <w:spacing w:val="-2"/>
          <w:w w:val="105"/>
          <w:sz w:val="24"/>
          <w:szCs w:val="24"/>
          <w:lang w:val="fr-FR"/>
        </w:rPr>
      </w:pPr>
      <w:r w:rsidRPr="00CF64FE">
        <w:rPr>
          <w:w w:val="105"/>
          <w:sz w:val="24"/>
          <w:szCs w:val="24"/>
          <w:lang w:val="fr-FR"/>
        </w:rPr>
        <w:t xml:space="preserve">— </w:t>
      </w:r>
      <w:proofErr w:type="spellStart"/>
      <w:r w:rsidRPr="00A46DBF">
        <w:rPr>
          <w:rFonts w:ascii="Georgia" w:hAnsi="Georgia"/>
          <w:bCs/>
          <w:w w:val="105"/>
          <w:sz w:val="24"/>
          <w:szCs w:val="24"/>
          <w:u w:val="single"/>
          <w:lang w:val="fr-FR"/>
        </w:rPr>
        <w:t>Token</w:t>
      </w:r>
      <w:proofErr w:type="spellEnd"/>
      <w:r w:rsidRPr="00A46DBF">
        <w:rPr>
          <w:rFonts w:ascii="Georgia" w:hAnsi="Georgia"/>
          <w:bCs/>
          <w:w w:val="105"/>
          <w:sz w:val="24"/>
          <w:szCs w:val="24"/>
          <w:u w:val="single"/>
          <w:lang w:val="fr-FR"/>
        </w:rPr>
        <w:t xml:space="preserve"> </w:t>
      </w:r>
      <w:proofErr w:type="spellStart"/>
      <w:r w:rsidRPr="00A46DBF">
        <w:rPr>
          <w:rFonts w:ascii="Georgia" w:hAnsi="Georgia"/>
          <w:bCs/>
          <w:w w:val="105"/>
          <w:sz w:val="24"/>
          <w:szCs w:val="24"/>
          <w:u w:val="single"/>
          <w:lang w:val="fr-FR"/>
        </w:rPr>
        <w:t>Embeddings</w:t>
      </w:r>
      <w:proofErr w:type="spellEnd"/>
      <w:r w:rsidRPr="00CF64FE">
        <w:rPr>
          <w:rFonts w:ascii="Georgia" w:hAnsi="Georgia"/>
          <w:b/>
          <w:w w:val="105"/>
          <w:sz w:val="24"/>
          <w:szCs w:val="24"/>
          <w:lang w:val="fr-FR"/>
        </w:rPr>
        <w:t xml:space="preserve"> </w:t>
      </w:r>
      <w:r w:rsidRPr="00CF64FE">
        <w:rPr>
          <w:w w:val="105"/>
          <w:sz w:val="24"/>
          <w:szCs w:val="24"/>
          <w:lang w:val="fr-FR"/>
        </w:rPr>
        <w:t xml:space="preserve">: Chaque mot ou sous-mot reçoit un vecteur appris de dimension </w:t>
      </w:r>
      <w:proofErr w:type="spellStart"/>
      <w:r w:rsidRPr="00CF64FE">
        <w:rPr>
          <w:rFonts w:ascii="Calibri" w:hAnsi="Calibri"/>
          <w:i/>
          <w:w w:val="105"/>
          <w:sz w:val="24"/>
          <w:szCs w:val="24"/>
          <w:lang w:val="fr-FR"/>
        </w:rPr>
        <w:t>d</w:t>
      </w:r>
      <w:r w:rsidRPr="00CF64FE">
        <w:rPr>
          <w:rFonts w:ascii="Calibri" w:hAnsi="Calibri"/>
          <w:i/>
          <w:w w:val="105"/>
          <w:sz w:val="24"/>
          <w:szCs w:val="24"/>
          <w:vertAlign w:val="subscript"/>
          <w:lang w:val="fr-FR"/>
        </w:rPr>
        <w:t>model</w:t>
      </w:r>
      <w:proofErr w:type="spellEnd"/>
      <w:r w:rsidRPr="00CF64FE">
        <w:rPr>
          <w:rFonts w:ascii="Calibri" w:hAnsi="Calibri"/>
          <w:i/>
          <w:w w:val="105"/>
          <w:sz w:val="24"/>
          <w:szCs w:val="24"/>
          <w:lang w:val="fr-FR"/>
        </w:rPr>
        <w:t xml:space="preserve"> </w:t>
      </w:r>
      <w:r w:rsidRPr="00CF64FE">
        <w:rPr>
          <w:w w:val="105"/>
          <w:sz w:val="24"/>
          <w:szCs w:val="24"/>
          <w:lang w:val="fr-FR"/>
        </w:rPr>
        <w:t xml:space="preserve">(768 pour BERT Base, 1024 pour BERT Large). Ces vecteurs capturent le sens lexical de base, similaires à </w:t>
      </w:r>
      <w:r w:rsidRPr="00CF64FE">
        <w:rPr>
          <w:spacing w:val="-2"/>
          <w:w w:val="105"/>
          <w:sz w:val="24"/>
          <w:szCs w:val="24"/>
          <w:lang w:val="fr-FR"/>
        </w:rPr>
        <w:t>Word2Vec,</w:t>
      </w:r>
      <w:r w:rsidRPr="00CF64FE">
        <w:rPr>
          <w:spacing w:val="-11"/>
          <w:w w:val="105"/>
          <w:sz w:val="24"/>
          <w:szCs w:val="24"/>
          <w:lang w:val="fr-FR"/>
        </w:rPr>
        <w:t xml:space="preserve"> </w:t>
      </w:r>
      <w:r w:rsidRPr="00CF64FE">
        <w:rPr>
          <w:spacing w:val="-2"/>
          <w:w w:val="105"/>
          <w:sz w:val="24"/>
          <w:szCs w:val="24"/>
          <w:lang w:val="fr-FR"/>
        </w:rPr>
        <w:t>mais</w:t>
      </w:r>
      <w:r w:rsidRPr="00CF64FE">
        <w:rPr>
          <w:spacing w:val="-10"/>
          <w:w w:val="105"/>
          <w:sz w:val="24"/>
          <w:szCs w:val="24"/>
          <w:lang w:val="fr-FR"/>
        </w:rPr>
        <w:t xml:space="preserve"> </w:t>
      </w:r>
      <w:r w:rsidRPr="00CF64FE">
        <w:rPr>
          <w:spacing w:val="-2"/>
          <w:w w:val="105"/>
          <w:sz w:val="24"/>
          <w:szCs w:val="24"/>
          <w:lang w:val="fr-FR"/>
        </w:rPr>
        <w:t>sont</w:t>
      </w:r>
      <w:r w:rsidRPr="00CF64FE">
        <w:rPr>
          <w:spacing w:val="-11"/>
          <w:w w:val="105"/>
          <w:sz w:val="24"/>
          <w:szCs w:val="24"/>
          <w:lang w:val="fr-FR"/>
        </w:rPr>
        <w:t xml:space="preserve"> </w:t>
      </w:r>
      <w:r w:rsidRPr="00CF64FE">
        <w:rPr>
          <w:spacing w:val="-2"/>
          <w:w w:val="105"/>
          <w:sz w:val="24"/>
          <w:szCs w:val="24"/>
          <w:lang w:val="fr-FR"/>
        </w:rPr>
        <w:t>optimisés</w:t>
      </w:r>
      <w:r w:rsidRPr="00CF64FE">
        <w:rPr>
          <w:spacing w:val="-10"/>
          <w:w w:val="105"/>
          <w:sz w:val="24"/>
          <w:szCs w:val="24"/>
          <w:lang w:val="fr-FR"/>
        </w:rPr>
        <w:t xml:space="preserve"> </w:t>
      </w:r>
      <w:r w:rsidRPr="00CF64FE">
        <w:rPr>
          <w:spacing w:val="-2"/>
          <w:w w:val="105"/>
          <w:sz w:val="24"/>
          <w:szCs w:val="24"/>
          <w:lang w:val="fr-FR"/>
        </w:rPr>
        <w:t>conjointement</w:t>
      </w:r>
      <w:r w:rsidRPr="00CF64FE">
        <w:rPr>
          <w:spacing w:val="-10"/>
          <w:w w:val="105"/>
          <w:sz w:val="24"/>
          <w:szCs w:val="24"/>
          <w:lang w:val="fr-FR"/>
        </w:rPr>
        <w:t xml:space="preserve"> </w:t>
      </w:r>
      <w:r w:rsidRPr="00CF64FE">
        <w:rPr>
          <w:spacing w:val="-2"/>
          <w:w w:val="105"/>
          <w:sz w:val="24"/>
          <w:szCs w:val="24"/>
          <w:lang w:val="fr-FR"/>
        </w:rPr>
        <w:t>avec</w:t>
      </w:r>
      <w:r w:rsidRPr="00CF64FE">
        <w:rPr>
          <w:spacing w:val="-11"/>
          <w:w w:val="105"/>
          <w:sz w:val="24"/>
          <w:szCs w:val="24"/>
          <w:lang w:val="fr-FR"/>
        </w:rPr>
        <w:t xml:space="preserve"> </w:t>
      </w:r>
      <w:r w:rsidRPr="00CF64FE">
        <w:rPr>
          <w:spacing w:val="-2"/>
          <w:w w:val="105"/>
          <w:sz w:val="24"/>
          <w:szCs w:val="24"/>
          <w:lang w:val="fr-FR"/>
        </w:rPr>
        <w:t>le</w:t>
      </w:r>
      <w:r w:rsidRPr="00CF64FE">
        <w:rPr>
          <w:spacing w:val="-10"/>
          <w:w w:val="105"/>
          <w:sz w:val="24"/>
          <w:szCs w:val="24"/>
          <w:lang w:val="fr-FR"/>
        </w:rPr>
        <w:t xml:space="preserve"> </w:t>
      </w:r>
      <w:r w:rsidRPr="00CF64FE">
        <w:rPr>
          <w:spacing w:val="-2"/>
          <w:w w:val="105"/>
          <w:sz w:val="24"/>
          <w:szCs w:val="24"/>
          <w:lang w:val="fr-FR"/>
        </w:rPr>
        <w:t>reste</w:t>
      </w:r>
      <w:r w:rsidRPr="00CF64FE">
        <w:rPr>
          <w:spacing w:val="-10"/>
          <w:w w:val="105"/>
          <w:sz w:val="24"/>
          <w:szCs w:val="24"/>
          <w:lang w:val="fr-FR"/>
        </w:rPr>
        <w:t xml:space="preserve"> </w:t>
      </w:r>
      <w:r w:rsidRPr="00CF64FE">
        <w:rPr>
          <w:spacing w:val="-2"/>
          <w:w w:val="105"/>
          <w:sz w:val="24"/>
          <w:szCs w:val="24"/>
          <w:lang w:val="fr-FR"/>
        </w:rPr>
        <w:t>du</w:t>
      </w:r>
      <w:r w:rsidRPr="00CF64FE">
        <w:rPr>
          <w:spacing w:val="-11"/>
          <w:w w:val="105"/>
          <w:sz w:val="24"/>
          <w:szCs w:val="24"/>
          <w:lang w:val="fr-FR"/>
        </w:rPr>
        <w:t xml:space="preserve"> </w:t>
      </w:r>
      <w:r w:rsidRPr="00CF64FE">
        <w:rPr>
          <w:spacing w:val="-2"/>
          <w:w w:val="105"/>
          <w:sz w:val="24"/>
          <w:szCs w:val="24"/>
          <w:lang w:val="fr-FR"/>
        </w:rPr>
        <w:t>modèle</w:t>
      </w:r>
    </w:p>
    <w:p w14:paraId="7A238C11" w14:textId="77777777" w:rsidR="00E70B82" w:rsidRDefault="00E70B82" w:rsidP="00E70B82">
      <w:pPr>
        <w:widowControl w:val="0"/>
        <w:tabs>
          <w:tab w:val="left" w:pos="1566"/>
        </w:tabs>
        <w:autoSpaceDE w:val="0"/>
        <w:autoSpaceDN w:val="0"/>
        <w:spacing w:after="0" w:line="340" w:lineRule="auto"/>
        <w:ind w:right="977"/>
        <w:jc w:val="both"/>
        <w:rPr>
          <w:w w:val="105"/>
          <w:sz w:val="24"/>
          <w:szCs w:val="24"/>
          <w:lang w:val="fr-FR"/>
        </w:rPr>
      </w:pPr>
      <w:r>
        <w:rPr>
          <w:rFonts w:ascii="Georgia" w:hAnsi="Georgia"/>
          <w:b/>
          <w:sz w:val="24"/>
          <w:szCs w:val="24"/>
          <w:lang w:val="fr-FR"/>
        </w:rPr>
        <w:t xml:space="preserve">                         </w:t>
      </w:r>
      <w:r w:rsidRPr="00A46DBF">
        <w:rPr>
          <w:rFonts w:ascii="Georgia" w:hAnsi="Georgia"/>
          <w:bCs/>
          <w:sz w:val="24"/>
          <w:szCs w:val="24"/>
          <w:u w:val="single"/>
          <w:lang w:val="fr-FR"/>
        </w:rPr>
        <w:t xml:space="preserve">Position </w:t>
      </w:r>
      <w:proofErr w:type="spellStart"/>
      <w:r w:rsidRPr="00A46DBF">
        <w:rPr>
          <w:rFonts w:ascii="Georgia" w:hAnsi="Georgia"/>
          <w:bCs/>
          <w:sz w:val="24"/>
          <w:szCs w:val="24"/>
          <w:u w:val="single"/>
          <w:lang w:val="fr-FR"/>
        </w:rPr>
        <w:t>Embeddings</w:t>
      </w:r>
      <w:proofErr w:type="spellEnd"/>
      <w:r w:rsidRPr="00CF64FE">
        <w:rPr>
          <w:rFonts w:ascii="Georgia" w:hAnsi="Georgia"/>
          <w:b/>
          <w:sz w:val="24"/>
          <w:szCs w:val="24"/>
          <w:lang w:val="fr-FR"/>
        </w:rPr>
        <w:t xml:space="preserve"> </w:t>
      </w:r>
      <w:r w:rsidRPr="00CF64FE">
        <w:rPr>
          <w:sz w:val="24"/>
          <w:szCs w:val="24"/>
          <w:lang w:val="fr-FR"/>
        </w:rPr>
        <w:t xml:space="preserve">: Contrairement aux encodages sinusoïdaux </w:t>
      </w:r>
      <w:r w:rsidRPr="00CF64FE">
        <w:rPr>
          <w:w w:val="105"/>
          <w:sz w:val="24"/>
          <w:szCs w:val="24"/>
          <w:lang w:val="fr-FR"/>
        </w:rPr>
        <w:t xml:space="preserve">du </w:t>
      </w:r>
      <w:r>
        <w:rPr>
          <w:w w:val="105"/>
          <w:sz w:val="24"/>
          <w:szCs w:val="24"/>
          <w:lang w:val="fr-FR"/>
        </w:rPr>
        <w:t xml:space="preserve">   </w:t>
      </w:r>
    </w:p>
    <w:p w14:paraId="410E46DB" w14:textId="77777777" w:rsidR="00E70B82" w:rsidRDefault="00E70B82" w:rsidP="00E70B82">
      <w:pPr>
        <w:widowControl w:val="0"/>
        <w:tabs>
          <w:tab w:val="left" w:pos="1566"/>
        </w:tabs>
        <w:autoSpaceDE w:val="0"/>
        <w:autoSpaceDN w:val="0"/>
        <w:spacing w:after="0" w:line="340" w:lineRule="auto"/>
        <w:ind w:right="977"/>
        <w:jc w:val="both"/>
        <w:rPr>
          <w:w w:val="105"/>
          <w:sz w:val="24"/>
          <w:szCs w:val="24"/>
          <w:lang w:val="fr-FR"/>
        </w:rPr>
      </w:pPr>
      <w:r>
        <w:rPr>
          <w:w w:val="105"/>
          <w:sz w:val="24"/>
          <w:szCs w:val="24"/>
          <w:lang w:val="fr-FR"/>
        </w:rPr>
        <w:t xml:space="preserve">                             </w:t>
      </w:r>
      <w:r w:rsidRPr="00CF64FE">
        <w:rPr>
          <w:w w:val="105"/>
          <w:sz w:val="24"/>
          <w:szCs w:val="24"/>
          <w:lang w:val="fr-FR"/>
        </w:rPr>
        <w:t xml:space="preserve">Transformer original, BERT apprend des vecteurs de position. Chaque </w:t>
      </w:r>
    </w:p>
    <w:p w14:paraId="1F864C3E" w14:textId="77777777" w:rsidR="00E70B82" w:rsidRDefault="00E70B82" w:rsidP="00E70B82">
      <w:pPr>
        <w:widowControl w:val="0"/>
        <w:tabs>
          <w:tab w:val="left" w:pos="1566"/>
        </w:tabs>
        <w:autoSpaceDE w:val="0"/>
        <w:autoSpaceDN w:val="0"/>
        <w:spacing w:after="0" w:line="340" w:lineRule="auto"/>
        <w:ind w:right="977"/>
        <w:jc w:val="both"/>
        <w:rPr>
          <w:w w:val="105"/>
          <w:sz w:val="24"/>
          <w:szCs w:val="24"/>
          <w:lang w:val="fr-FR"/>
        </w:rPr>
      </w:pPr>
      <w:r>
        <w:rPr>
          <w:w w:val="105"/>
          <w:sz w:val="24"/>
          <w:szCs w:val="24"/>
          <w:lang w:val="fr-FR"/>
        </w:rPr>
        <w:t xml:space="preserve">                             </w:t>
      </w:r>
      <w:proofErr w:type="gramStart"/>
      <w:r w:rsidRPr="00CF64FE">
        <w:rPr>
          <w:w w:val="105"/>
          <w:sz w:val="24"/>
          <w:szCs w:val="24"/>
          <w:lang w:val="fr-FR"/>
        </w:rPr>
        <w:t>position</w:t>
      </w:r>
      <w:proofErr w:type="gramEnd"/>
      <w:r w:rsidRPr="00CF64FE">
        <w:rPr>
          <w:w w:val="105"/>
          <w:sz w:val="24"/>
          <w:szCs w:val="24"/>
          <w:lang w:val="fr-FR"/>
        </w:rPr>
        <w:t xml:space="preserve"> (0 à 511) possède son vecteur propre, ce qui permet au modèle de </w:t>
      </w:r>
    </w:p>
    <w:p w14:paraId="0B67DD08" w14:textId="2AE9BEB3" w:rsidR="00E70B82" w:rsidRPr="00CF64FE" w:rsidRDefault="00E70B82" w:rsidP="00E70B82">
      <w:pPr>
        <w:widowControl w:val="0"/>
        <w:tabs>
          <w:tab w:val="left" w:pos="1566"/>
        </w:tabs>
        <w:autoSpaceDE w:val="0"/>
        <w:autoSpaceDN w:val="0"/>
        <w:spacing w:after="0" w:line="340" w:lineRule="auto"/>
        <w:ind w:right="977"/>
        <w:jc w:val="both"/>
        <w:rPr>
          <w:sz w:val="24"/>
          <w:szCs w:val="24"/>
          <w:lang w:val="fr-FR"/>
        </w:rPr>
      </w:pPr>
      <w:r>
        <w:rPr>
          <w:w w:val="105"/>
          <w:sz w:val="24"/>
          <w:szCs w:val="24"/>
          <w:lang w:val="fr-FR"/>
        </w:rPr>
        <w:t xml:space="preserve">                             </w:t>
      </w:r>
      <w:proofErr w:type="gramStart"/>
      <w:r w:rsidRPr="00CF64FE">
        <w:rPr>
          <w:w w:val="105"/>
          <w:sz w:val="24"/>
          <w:szCs w:val="24"/>
          <w:lang w:val="fr-FR"/>
        </w:rPr>
        <w:t>prendre</w:t>
      </w:r>
      <w:proofErr w:type="gramEnd"/>
      <w:r w:rsidRPr="00CF64FE">
        <w:rPr>
          <w:w w:val="105"/>
          <w:sz w:val="24"/>
          <w:szCs w:val="24"/>
          <w:lang w:val="fr-FR"/>
        </w:rPr>
        <w:t xml:space="preserve"> en compte l’ordre des mots dans la séquence.</w:t>
      </w:r>
    </w:p>
    <w:p w14:paraId="2A973AB3" w14:textId="77777777" w:rsidR="00E70B82" w:rsidRPr="00384E72" w:rsidRDefault="00E70B82" w:rsidP="00E70B82">
      <w:pPr>
        <w:pStyle w:val="Paragraphedeliste"/>
        <w:widowControl w:val="0"/>
        <w:tabs>
          <w:tab w:val="left" w:pos="1566"/>
        </w:tabs>
        <w:autoSpaceDE w:val="0"/>
        <w:autoSpaceDN w:val="0"/>
        <w:spacing w:before="151" w:after="0" w:line="340" w:lineRule="auto"/>
        <w:ind w:left="1331" w:right="978"/>
        <w:contextualSpacing w:val="0"/>
        <w:jc w:val="both"/>
        <w:rPr>
          <w:sz w:val="24"/>
          <w:szCs w:val="24"/>
          <w:lang w:val="fr-FR"/>
        </w:rPr>
      </w:pPr>
      <w:r w:rsidRPr="00A46DBF">
        <w:rPr>
          <w:rFonts w:ascii="Georgia" w:hAnsi="Georgia"/>
          <w:bCs/>
          <w:w w:val="105"/>
          <w:sz w:val="24"/>
          <w:szCs w:val="24"/>
          <w:u w:val="single"/>
          <w:lang w:val="fr-FR"/>
        </w:rPr>
        <w:t>Segment</w:t>
      </w:r>
      <w:r w:rsidRPr="00A46DBF">
        <w:rPr>
          <w:rFonts w:ascii="Georgia" w:hAnsi="Georgia"/>
          <w:bCs/>
          <w:spacing w:val="-9"/>
          <w:w w:val="105"/>
          <w:sz w:val="24"/>
          <w:szCs w:val="24"/>
          <w:u w:val="single"/>
          <w:lang w:val="fr-FR"/>
        </w:rPr>
        <w:t xml:space="preserve"> </w:t>
      </w:r>
      <w:proofErr w:type="spellStart"/>
      <w:r w:rsidRPr="00A46DBF">
        <w:rPr>
          <w:rFonts w:ascii="Georgia" w:hAnsi="Georgia"/>
          <w:bCs/>
          <w:w w:val="105"/>
          <w:sz w:val="24"/>
          <w:szCs w:val="24"/>
          <w:u w:val="single"/>
          <w:lang w:val="fr-FR"/>
        </w:rPr>
        <w:t>Embeddings</w:t>
      </w:r>
      <w:proofErr w:type="spellEnd"/>
      <w:r w:rsidRPr="00384E72">
        <w:rPr>
          <w:rFonts w:ascii="Georgia" w:hAnsi="Georgia"/>
          <w:b/>
          <w:spacing w:val="-18"/>
          <w:w w:val="105"/>
          <w:sz w:val="24"/>
          <w:szCs w:val="24"/>
          <w:lang w:val="fr-FR"/>
        </w:rPr>
        <w:t xml:space="preserve"> </w:t>
      </w:r>
      <w:r w:rsidRPr="00384E72">
        <w:rPr>
          <w:w w:val="105"/>
          <w:sz w:val="24"/>
          <w:szCs w:val="24"/>
          <w:lang w:val="fr-FR"/>
        </w:rPr>
        <w:t>:</w:t>
      </w:r>
      <w:r w:rsidRPr="00384E72">
        <w:rPr>
          <w:spacing w:val="-17"/>
          <w:w w:val="105"/>
          <w:sz w:val="24"/>
          <w:szCs w:val="24"/>
          <w:lang w:val="fr-FR"/>
        </w:rPr>
        <w:t xml:space="preserve"> </w:t>
      </w:r>
      <w:r w:rsidRPr="00384E72">
        <w:rPr>
          <w:w w:val="105"/>
          <w:sz w:val="24"/>
          <w:szCs w:val="24"/>
          <w:lang w:val="fr-FR"/>
        </w:rPr>
        <w:t>Afin</w:t>
      </w:r>
      <w:r w:rsidRPr="00384E72">
        <w:rPr>
          <w:spacing w:val="-17"/>
          <w:w w:val="105"/>
          <w:sz w:val="24"/>
          <w:szCs w:val="24"/>
          <w:lang w:val="fr-FR"/>
        </w:rPr>
        <w:t xml:space="preserve"> </w:t>
      </w:r>
      <w:r w:rsidRPr="00384E72">
        <w:rPr>
          <w:w w:val="105"/>
          <w:sz w:val="24"/>
          <w:szCs w:val="24"/>
          <w:lang w:val="fr-FR"/>
        </w:rPr>
        <w:t>de</w:t>
      </w:r>
      <w:r w:rsidRPr="00384E72">
        <w:rPr>
          <w:spacing w:val="-17"/>
          <w:w w:val="105"/>
          <w:sz w:val="24"/>
          <w:szCs w:val="24"/>
          <w:lang w:val="fr-FR"/>
        </w:rPr>
        <w:t xml:space="preserve"> </w:t>
      </w:r>
      <w:r w:rsidRPr="00384E72">
        <w:rPr>
          <w:w w:val="105"/>
          <w:sz w:val="24"/>
          <w:szCs w:val="24"/>
          <w:lang w:val="fr-FR"/>
        </w:rPr>
        <w:t>distinguer</w:t>
      </w:r>
      <w:r w:rsidRPr="00384E72">
        <w:rPr>
          <w:spacing w:val="-17"/>
          <w:w w:val="105"/>
          <w:sz w:val="24"/>
          <w:szCs w:val="24"/>
          <w:lang w:val="fr-FR"/>
        </w:rPr>
        <w:t xml:space="preserve"> </w:t>
      </w:r>
      <w:r w:rsidRPr="00384E72">
        <w:rPr>
          <w:w w:val="105"/>
          <w:sz w:val="24"/>
          <w:szCs w:val="24"/>
          <w:lang w:val="fr-FR"/>
        </w:rPr>
        <w:t>deux</w:t>
      </w:r>
      <w:r w:rsidRPr="00384E72">
        <w:rPr>
          <w:spacing w:val="-17"/>
          <w:w w:val="105"/>
          <w:sz w:val="24"/>
          <w:szCs w:val="24"/>
          <w:lang w:val="fr-FR"/>
        </w:rPr>
        <w:t xml:space="preserve"> </w:t>
      </w:r>
      <w:r w:rsidRPr="00384E72">
        <w:rPr>
          <w:w w:val="105"/>
          <w:sz w:val="24"/>
          <w:szCs w:val="24"/>
          <w:lang w:val="fr-FR"/>
        </w:rPr>
        <w:t>phrases</w:t>
      </w:r>
      <w:r w:rsidRPr="00384E72">
        <w:rPr>
          <w:spacing w:val="-17"/>
          <w:w w:val="105"/>
          <w:sz w:val="24"/>
          <w:szCs w:val="24"/>
          <w:lang w:val="fr-FR"/>
        </w:rPr>
        <w:t xml:space="preserve"> </w:t>
      </w:r>
      <w:r w:rsidRPr="00384E72">
        <w:rPr>
          <w:w w:val="105"/>
          <w:sz w:val="24"/>
          <w:szCs w:val="24"/>
          <w:lang w:val="fr-FR"/>
        </w:rPr>
        <w:t>dans</w:t>
      </w:r>
      <w:r w:rsidRPr="00384E72">
        <w:rPr>
          <w:spacing w:val="-17"/>
          <w:w w:val="105"/>
          <w:sz w:val="24"/>
          <w:szCs w:val="24"/>
          <w:lang w:val="fr-FR"/>
        </w:rPr>
        <w:t xml:space="preserve"> </w:t>
      </w:r>
      <w:r w:rsidRPr="00384E72">
        <w:rPr>
          <w:w w:val="105"/>
          <w:sz w:val="24"/>
          <w:szCs w:val="24"/>
          <w:lang w:val="fr-FR"/>
        </w:rPr>
        <w:t xml:space="preserve">une même séquence, BERT introduit des vecteurs de segment (A ou B). </w:t>
      </w:r>
    </w:p>
    <w:p w14:paraId="06B3A0C0" w14:textId="77777777" w:rsidR="00E70B82" w:rsidRPr="00384E72" w:rsidRDefault="00E70B82" w:rsidP="00E70B82">
      <w:pPr>
        <w:pStyle w:val="Paragraphedeliste"/>
        <w:widowControl w:val="0"/>
        <w:tabs>
          <w:tab w:val="left" w:pos="1566"/>
        </w:tabs>
        <w:autoSpaceDE w:val="0"/>
        <w:autoSpaceDN w:val="0"/>
        <w:spacing w:before="151" w:after="0" w:line="340" w:lineRule="auto"/>
        <w:ind w:left="1331" w:right="978"/>
        <w:contextualSpacing w:val="0"/>
        <w:jc w:val="both"/>
        <w:rPr>
          <w:sz w:val="24"/>
          <w:szCs w:val="24"/>
          <w:lang w:val="fr-FR"/>
        </w:rPr>
      </w:pPr>
      <w:r>
        <w:rPr>
          <w:w w:val="105"/>
          <w:sz w:val="24"/>
          <w:szCs w:val="24"/>
          <w:lang w:val="fr-FR"/>
        </w:rPr>
        <w:t xml:space="preserve">     </w:t>
      </w:r>
      <w:r w:rsidRPr="00384E72">
        <w:rPr>
          <w:w w:val="105"/>
          <w:sz w:val="24"/>
          <w:szCs w:val="24"/>
          <w:lang w:val="fr-FR"/>
        </w:rPr>
        <w:t xml:space="preserve">Cette couche fournit ainsi une "carte d’identité" complète de chaque </w:t>
      </w:r>
      <w:proofErr w:type="spellStart"/>
      <w:r w:rsidRPr="00384E72">
        <w:rPr>
          <w:w w:val="105"/>
          <w:sz w:val="24"/>
          <w:szCs w:val="24"/>
          <w:lang w:val="fr-FR"/>
        </w:rPr>
        <w:t>token</w:t>
      </w:r>
      <w:proofErr w:type="spellEnd"/>
      <w:r w:rsidRPr="00384E72">
        <w:rPr>
          <w:w w:val="105"/>
          <w:sz w:val="24"/>
          <w:szCs w:val="24"/>
          <w:lang w:val="fr-FR"/>
        </w:rPr>
        <w:t>, en intégrant son sens lexical, sa position dans la séquence et son appartenance segmentaire.</w:t>
      </w:r>
    </w:p>
    <w:p w14:paraId="2CA32FA7" w14:textId="77777777" w:rsidR="00E70B82" w:rsidRPr="00CF64FE" w:rsidRDefault="00E70B82" w:rsidP="00311368">
      <w:pPr>
        <w:pStyle w:val="Corpsdetexte"/>
        <w:spacing w:before="152" w:line="333" w:lineRule="auto"/>
        <w:ind w:left="1566" w:right="976" w:hanging="391"/>
        <w:jc w:val="both"/>
        <w:rPr>
          <w:spacing w:val="-2"/>
          <w:w w:val="105"/>
          <w:sz w:val="24"/>
          <w:szCs w:val="24"/>
          <w:lang w:val="fr-FR"/>
        </w:rPr>
      </w:pPr>
    </w:p>
    <w:p w14:paraId="1A90BD98" w14:textId="77777777" w:rsidR="00311368" w:rsidRDefault="00311368" w:rsidP="00384E72">
      <w:pPr>
        <w:pStyle w:val="Corpsdetexte"/>
        <w:spacing w:before="152" w:line="333" w:lineRule="auto"/>
        <w:ind w:right="976"/>
        <w:jc w:val="both"/>
        <w:rPr>
          <w:sz w:val="24"/>
          <w:szCs w:val="24"/>
          <w:lang w:val="fr-FR"/>
        </w:rPr>
      </w:pPr>
    </w:p>
    <w:p w14:paraId="091E4D8C" w14:textId="01BC303D" w:rsidR="00E70B82" w:rsidRPr="00CF64FE" w:rsidRDefault="00E70B82" w:rsidP="00384E72">
      <w:pPr>
        <w:pStyle w:val="Corpsdetexte"/>
        <w:spacing w:before="152" w:line="333" w:lineRule="auto"/>
        <w:ind w:right="976"/>
        <w:jc w:val="both"/>
        <w:rPr>
          <w:sz w:val="24"/>
          <w:szCs w:val="24"/>
          <w:lang w:val="fr-FR"/>
        </w:rPr>
        <w:sectPr w:rsidR="00E70B82" w:rsidRPr="00CF64FE" w:rsidSect="000B7761">
          <w:pgSz w:w="12240" w:h="15840"/>
          <w:pgMar w:top="1180" w:right="720" w:bottom="1260" w:left="720" w:header="997" w:footer="1062" w:gutter="0"/>
          <w:cols w:space="720"/>
        </w:sectPr>
      </w:pPr>
    </w:p>
    <w:p w14:paraId="16615F5D" w14:textId="77777777" w:rsidR="00384E72" w:rsidRPr="00384E72" w:rsidRDefault="00384E72" w:rsidP="00384E72">
      <w:pPr>
        <w:widowControl w:val="0"/>
        <w:tabs>
          <w:tab w:val="left" w:pos="1566"/>
        </w:tabs>
        <w:autoSpaceDE w:val="0"/>
        <w:autoSpaceDN w:val="0"/>
        <w:spacing w:before="151" w:after="0" w:line="340" w:lineRule="auto"/>
        <w:ind w:right="978"/>
        <w:jc w:val="both"/>
        <w:rPr>
          <w:sz w:val="24"/>
          <w:szCs w:val="24"/>
          <w:lang w:val="fr-FR"/>
        </w:rPr>
      </w:pPr>
    </w:p>
    <w:p w14:paraId="4E5CFA58" w14:textId="3094298F" w:rsidR="000B7761" w:rsidRPr="00E70B82" w:rsidRDefault="000B7761" w:rsidP="00384E72">
      <w:pPr>
        <w:pStyle w:val="Corpsdetexte"/>
        <w:ind w:left="980"/>
        <w:rPr>
          <w:b/>
          <w:bCs/>
          <w:color w:val="00B0F0"/>
          <w:sz w:val="24"/>
          <w:szCs w:val="24"/>
        </w:rPr>
      </w:pPr>
      <w:proofErr w:type="spellStart"/>
      <w:r w:rsidRPr="00E70B82">
        <w:rPr>
          <w:b/>
          <w:bCs/>
          <w:color w:val="00B0F0"/>
          <w:spacing w:val="-2"/>
          <w:w w:val="105"/>
          <w:sz w:val="24"/>
          <w:szCs w:val="24"/>
        </w:rPr>
        <w:t>Avantages</w:t>
      </w:r>
      <w:proofErr w:type="spellEnd"/>
    </w:p>
    <w:p w14:paraId="5FFCD955" w14:textId="2F2B8E16" w:rsidR="000B7761" w:rsidRPr="00CF64FE" w:rsidRDefault="000B7761" w:rsidP="000B7761">
      <w:pPr>
        <w:pStyle w:val="Paragraphedeliste"/>
        <w:widowControl w:val="0"/>
        <w:numPr>
          <w:ilvl w:val="0"/>
          <w:numId w:val="30"/>
        </w:numPr>
        <w:tabs>
          <w:tab w:val="left" w:pos="1566"/>
        </w:tabs>
        <w:autoSpaceDE w:val="0"/>
        <w:autoSpaceDN w:val="0"/>
        <w:spacing w:after="0" w:line="340" w:lineRule="auto"/>
        <w:ind w:right="978"/>
        <w:contextualSpacing w:val="0"/>
        <w:jc w:val="both"/>
        <w:rPr>
          <w:sz w:val="24"/>
          <w:szCs w:val="24"/>
          <w:lang w:val="fr-FR"/>
        </w:rPr>
      </w:pPr>
      <w:r w:rsidRPr="00A46DBF">
        <w:rPr>
          <w:rFonts w:ascii="Georgia" w:hAnsi="Georgia"/>
          <w:bCs/>
          <w:sz w:val="24"/>
          <w:szCs w:val="24"/>
          <w:u w:val="single"/>
          <w:lang w:val="fr-FR"/>
        </w:rPr>
        <w:t>Compréhension bidirectionnelle révolutionnaire</w:t>
      </w:r>
      <w:r w:rsidRPr="00CF64FE">
        <w:rPr>
          <w:rFonts w:ascii="Georgia" w:hAnsi="Georgia"/>
          <w:b/>
          <w:sz w:val="24"/>
          <w:szCs w:val="24"/>
          <w:lang w:val="fr-FR"/>
        </w:rPr>
        <w:t xml:space="preserve"> </w:t>
      </w:r>
      <w:r w:rsidRPr="00CF64FE">
        <w:rPr>
          <w:sz w:val="24"/>
          <w:szCs w:val="24"/>
          <w:lang w:val="fr-FR"/>
        </w:rPr>
        <w:t xml:space="preserve">: BERT </w:t>
      </w:r>
      <w:r w:rsidRPr="00CF64FE">
        <w:rPr>
          <w:w w:val="105"/>
          <w:sz w:val="24"/>
          <w:szCs w:val="24"/>
          <w:lang w:val="fr-FR"/>
        </w:rPr>
        <w:t xml:space="preserve">embrasse la totalité du contexte, lui permettant de résoudre des ambiguïtés que des systèmes sophistiqués rataient </w:t>
      </w:r>
      <w:hyperlink w:anchor="_bookmark167" w:history="1">
        <w:sdt>
          <w:sdtPr>
            <w:id w:val="-2035873788"/>
            <w:citation/>
          </w:sdtPr>
          <w:sdtContent>
            <w:r w:rsidR="00384E72">
              <w:fldChar w:fldCharType="begin"/>
            </w:r>
            <w:r w:rsidR="00384E72" w:rsidRPr="00E70B82">
              <w:rPr>
                <w:w w:val="105"/>
                <w:sz w:val="24"/>
                <w:szCs w:val="24"/>
                <w:lang w:val="fr-FR"/>
              </w:rPr>
              <w:instrText xml:space="preserve"> CITATION Ann20 \l 19465 </w:instrText>
            </w:r>
            <w:r w:rsidR="00384E72">
              <w:fldChar w:fldCharType="separate"/>
            </w:r>
            <w:r w:rsidR="00C02644" w:rsidRPr="00E70B82">
              <w:rPr>
                <w:noProof/>
                <w:w w:val="105"/>
                <w:sz w:val="24"/>
                <w:szCs w:val="24"/>
                <w:lang w:val="fr-FR"/>
              </w:rPr>
              <w:t xml:space="preserve"> (12)</w:t>
            </w:r>
            <w:r w:rsidR="00384E72">
              <w:fldChar w:fldCharType="end"/>
            </w:r>
          </w:sdtContent>
        </w:sdt>
        <w:r w:rsidRPr="00CF64FE">
          <w:rPr>
            <w:w w:val="105"/>
            <w:sz w:val="24"/>
            <w:szCs w:val="24"/>
            <w:lang w:val="fr-FR"/>
          </w:rPr>
          <w:t>.</w:t>
        </w:r>
      </w:hyperlink>
    </w:p>
    <w:p w14:paraId="022A8A25" w14:textId="585B2629" w:rsidR="000B7761" w:rsidRPr="00CF64FE" w:rsidRDefault="000B7761" w:rsidP="000B7761">
      <w:pPr>
        <w:pStyle w:val="Paragraphedeliste"/>
        <w:widowControl w:val="0"/>
        <w:numPr>
          <w:ilvl w:val="0"/>
          <w:numId w:val="30"/>
        </w:numPr>
        <w:tabs>
          <w:tab w:val="left" w:pos="1566"/>
        </w:tabs>
        <w:autoSpaceDE w:val="0"/>
        <w:autoSpaceDN w:val="0"/>
        <w:spacing w:before="101" w:after="0" w:line="340" w:lineRule="auto"/>
        <w:ind w:right="975"/>
        <w:contextualSpacing w:val="0"/>
        <w:jc w:val="both"/>
        <w:rPr>
          <w:sz w:val="24"/>
          <w:szCs w:val="24"/>
          <w:lang w:val="fr-FR"/>
        </w:rPr>
      </w:pPr>
      <w:r w:rsidRPr="00A46DBF">
        <w:rPr>
          <w:rFonts w:ascii="Georgia" w:hAnsi="Georgia"/>
          <w:bCs/>
          <w:w w:val="105"/>
          <w:sz w:val="24"/>
          <w:szCs w:val="24"/>
          <w:u w:val="single"/>
          <w:lang w:val="fr-FR"/>
        </w:rPr>
        <w:t xml:space="preserve">Transfer </w:t>
      </w:r>
      <w:proofErr w:type="spellStart"/>
      <w:r w:rsidRPr="00A46DBF">
        <w:rPr>
          <w:rFonts w:ascii="Georgia" w:hAnsi="Georgia"/>
          <w:bCs/>
          <w:w w:val="105"/>
          <w:sz w:val="24"/>
          <w:szCs w:val="24"/>
          <w:u w:val="single"/>
          <w:lang w:val="fr-FR"/>
        </w:rPr>
        <w:t>learning</w:t>
      </w:r>
      <w:proofErr w:type="spellEnd"/>
      <w:r w:rsidRPr="00A46DBF">
        <w:rPr>
          <w:rFonts w:ascii="Georgia" w:hAnsi="Georgia"/>
          <w:bCs/>
          <w:w w:val="105"/>
          <w:sz w:val="24"/>
          <w:szCs w:val="24"/>
          <w:u w:val="single"/>
          <w:lang w:val="fr-FR"/>
        </w:rPr>
        <w:t xml:space="preserve"> exceptionnellement efficace</w:t>
      </w:r>
      <w:r w:rsidRPr="00CF64FE">
        <w:rPr>
          <w:rFonts w:ascii="Georgia" w:hAnsi="Georgia"/>
          <w:b/>
          <w:w w:val="105"/>
          <w:sz w:val="24"/>
          <w:szCs w:val="24"/>
          <w:lang w:val="fr-FR"/>
        </w:rPr>
        <w:t xml:space="preserve"> </w:t>
      </w:r>
      <w:r w:rsidRPr="00CF64FE">
        <w:rPr>
          <w:w w:val="105"/>
          <w:sz w:val="24"/>
          <w:szCs w:val="24"/>
          <w:lang w:val="fr-FR"/>
        </w:rPr>
        <w:t>: BERT a démocratisé</w:t>
      </w:r>
      <w:r w:rsidRPr="00CF64FE">
        <w:rPr>
          <w:spacing w:val="-5"/>
          <w:w w:val="105"/>
          <w:sz w:val="24"/>
          <w:szCs w:val="24"/>
          <w:lang w:val="fr-FR"/>
        </w:rPr>
        <w:t xml:space="preserve"> </w:t>
      </w:r>
      <w:r w:rsidRPr="00CF64FE">
        <w:rPr>
          <w:w w:val="105"/>
          <w:sz w:val="24"/>
          <w:szCs w:val="24"/>
          <w:lang w:val="fr-FR"/>
        </w:rPr>
        <w:t>l’accès</w:t>
      </w:r>
      <w:r w:rsidRPr="00CF64FE">
        <w:rPr>
          <w:spacing w:val="-5"/>
          <w:w w:val="105"/>
          <w:sz w:val="24"/>
          <w:szCs w:val="24"/>
          <w:lang w:val="fr-FR"/>
        </w:rPr>
        <w:t xml:space="preserve"> </w:t>
      </w:r>
      <w:r w:rsidRPr="00CF64FE">
        <w:rPr>
          <w:w w:val="105"/>
          <w:sz w:val="24"/>
          <w:szCs w:val="24"/>
          <w:lang w:val="fr-FR"/>
        </w:rPr>
        <w:t>aux</w:t>
      </w:r>
      <w:r w:rsidRPr="00CF64FE">
        <w:rPr>
          <w:spacing w:val="-5"/>
          <w:w w:val="105"/>
          <w:sz w:val="24"/>
          <w:szCs w:val="24"/>
          <w:lang w:val="fr-FR"/>
        </w:rPr>
        <w:t xml:space="preserve"> </w:t>
      </w:r>
      <w:r w:rsidRPr="00CF64FE">
        <w:rPr>
          <w:w w:val="105"/>
          <w:sz w:val="24"/>
          <w:szCs w:val="24"/>
          <w:lang w:val="fr-FR"/>
        </w:rPr>
        <w:t>technologies</w:t>
      </w:r>
      <w:r w:rsidRPr="00CF64FE">
        <w:rPr>
          <w:spacing w:val="-5"/>
          <w:w w:val="105"/>
          <w:sz w:val="24"/>
          <w:szCs w:val="24"/>
          <w:lang w:val="fr-FR"/>
        </w:rPr>
        <w:t xml:space="preserve"> </w:t>
      </w:r>
      <w:r w:rsidRPr="00CF64FE">
        <w:rPr>
          <w:w w:val="105"/>
          <w:sz w:val="24"/>
          <w:szCs w:val="24"/>
          <w:lang w:val="fr-FR"/>
        </w:rPr>
        <w:t>NLP</w:t>
      </w:r>
      <w:r w:rsidRPr="00CF64FE">
        <w:rPr>
          <w:spacing w:val="-5"/>
          <w:w w:val="105"/>
          <w:sz w:val="24"/>
          <w:szCs w:val="24"/>
          <w:lang w:val="fr-FR"/>
        </w:rPr>
        <w:t xml:space="preserve"> </w:t>
      </w:r>
      <w:r w:rsidRPr="00CF64FE">
        <w:rPr>
          <w:w w:val="105"/>
          <w:sz w:val="24"/>
          <w:szCs w:val="24"/>
          <w:lang w:val="fr-FR"/>
        </w:rPr>
        <w:t>de</w:t>
      </w:r>
      <w:r w:rsidRPr="00CF64FE">
        <w:rPr>
          <w:spacing w:val="-5"/>
          <w:w w:val="105"/>
          <w:sz w:val="24"/>
          <w:szCs w:val="24"/>
          <w:lang w:val="fr-FR"/>
        </w:rPr>
        <w:t xml:space="preserve"> </w:t>
      </w:r>
      <w:r w:rsidRPr="00CF64FE">
        <w:rPr>
          <w:w w:val="105"/>
          <w:sz w:val="24"/>
          <w:szCs w:val="24"/>
          <w:lang w:val="fr-FR"/>
        </w:rPr>
        <w:t>pointe.</w:t>
      </w:r>
      <w:r w:rsidRPr="00CF64FE">
        <w:rPr>
          <w:spacing w:val="-5"/>
          <w:w w:val="105"/>
          <w:sz w:val="24"/>
          <w:szCs w:val="24"/>
          <w:lang w:val="fr-FR"/>
        </w:rPr>
        <w:t xml:space="preserve"> </w:t>
      </w:r>
      <w:r w:rsidRPr="00CF64FE">
        <w:rPr>
          <w:w w:val="105"/>
          <w:sz w:val="24"/>
          <w:szCs w:val="24"/>
          <w:lang w:val="fr-FR"/>
        </w:rPr>
        <w:t>Quelques</w:t>
      </w:r>
      <w:r w:rsidRPr="00CF64FE">
        <w:rPr>
          <w:spacing w:val="-5"/>
          <w:w w:val="105"/>
          <w:sz w:val="24"/>
          <w:szCs w:val="24"/>
          <w:lang w:val="fr-FR"/>
        </w:rPr>
        <w:t xml:space="preserve"> </w:t>
      </w:r>
      <w:r w:rsidRPr="00CF64FE">
        <w:rPr>
          <w:w w:val="105"/>
          <w:sz w:val="24"/>
          <w:szCs w:val="24"/>
          <w:lang w:val="fr-FR"/>
        </w:rPr>
        <w:t xml:space="preserve">heures </w:t>
      </w:r>
      <w:proofErr w:type="gramStart"/>
      <w:r w:rsidRPr="00CF64FE">
        <w:rPr>
          <w:w w:val="105"/>
          <w:sz w:val="24"/>
          <w:szCs w:val="24"/>
          <w:lang w:val="fr-FR"/>
        </w:rPr>
        <w:t>de</w:t>
      </w:r>
      <w:r w:rsidRPr="00CF64FE">
        <w:rPr>
          <w:spacing w:val="40"/>
          <w:w w:val="105"/>
          <w:sz w:val="24"/>
          <w:szCs w:val="24"/>
          <w:lang w:val="fr-FR"/>
        </w:rPr>
        <w:t xml:space="preserve">  </w:t>
      </w:r>
      <w:r w:rsidRPr="00CF64FE">
        <w:rPr>
          <w:w w:val="105"/>
          <w:sz w:val="24"/>
          <w:szCs w:val="24"/>
          <w:lang w:val="fr-FR"/>
        </w:rPr>
        <w:t>fine</w:t>
      </w:r>
      <w:proofErr w:type="gramEnd"/>
      <w:r w:rsidRPr="00CF64FE">
        <w:rPr>
          <w:w w:val="105"/>
          <w:sz w:val="24"/>
          <w:szCs w:val="24"/>
          <w:lang w:val="fr-FR"/>
        </w:rPr>
        <w:t>-tuning</w:t>
      </w:r>
      <w:r w:rsidRPr="00CF64FE">
        <w:rPr>
          <w:spacing w:val="40"/>
          <w:w w:val="105"/>
          <w:sz w:val="24"/>
          <w:szCs w:val="24"/>
          <w:lang w:val="fr-FR"/>
        </w:rPr>
        <w:t xml:space="preserve">  </w:t>
      </w:r>
      <w:r w:rsidRPr="00CF64FE">
        <w:rPr>
          <w:w w:val="105"/>
          <w:sz w:val="24"/>
          <w:szCs w:val="24"/>
          <w:lang w:val="fr-FR"/>
        </w:rPr>
        <w:t>suffisent</w:t>
      </w:r>
      <w:r w:rsidRPr="00CF64FE">
        <w:rPr>
          <w:spacing w:val="40"/>
          <w:w w:val="105"/>
          <w:sz w:val="24"/>
          <w:szCs w:val="24"/>
          <w:lang w:val="fr-FR"/>
        </w:rPr>
        <w:t xml:space="preserve">  </w:t>
      </w:r>
      <w:r w:rsidRPr="00CF64FE">
        <w:rPr>
          <w:w w:val="105"/>
          <w:sz w:val="24"/>
          <w:szCs w:val="24"/>
          <w:lang w:val="fr-FR"/>
        </w:rPr>
        <w:t>pour</w:t>
      </w:r>
      <w:r w:rsidRPr="00CF64FE">
        <w:rPr>
          <w:spacing w:val="40"/>
          <w:w w:val="105"/>
          <w:sz w:val="24"/>
          <w:szCs w:val="24"/>
          <w:lang w:val="fr-FR"/>
        </w:rPr>
        <w:t xml:space="preserve">  </w:t>
      </w:r>
      <w:r w:rsidRPr="00CF64FE">
        <w:rPr>
          <w:w w:val="105"/>
          <w:sz w:val="24"/>
          <w:szCs w:val="24"/>
          <w:lang w:val="fr-FR"/>
        </w:rPr>
        <w:t>atteindre</w:t>
      </w:r>
      <w:r w:rsidRPr="00CF64FE">
        <w:rPr>
          <w:spacing w:val="40"/>
          <w:w w:val="105"/>
          <w:sz w:val="24"/>
          <w:szCs w:val="24"/>
          <w:lang w:val="fr-FR"/>
        </w:rPr>
        <w:t xml:space="preserve">  </w:t>
      </w:r>
      <w:r w:rsidRPr="00CF64FE">
        <w:rPr>
          <w:w w:val="105"/>
          <w:sz w:val="24"/>
          <w:szCs w:val="24"/>
          <w:lang w:val="fr-FR"/>
        </w:rPr>
        <w:t>des</w:t>
      </w:r>
      <w:r w:rsidRPr="00CF64FE">
        <w:rPr>
          <w:spacing w:val="40"/>
          <w:w w:val="105"/>
          <w:sz w:val="24"/>
          <w:szCs w:val="24"/>
          <w:lang w:val="fr-FR"/>
        </w:rPr>
        <w:t xml:space="preserve">  </w:t>
      </w:r>
      <w:r w:rsidRPr="00CF64FE">
        <w:rPr>
          <w:w w:val="105"/>
          <w:sz w:val="24"/>
          <w:szCs w:val="24"/>
          <w:lang w:val="fr-FR"/>
        </w:rPr>
        <w:t>performances</w:t>
      </w:r>
      <w:r w:rsidRPr="00CF64FE">
        <w:rPr>
          <w:spacing w:val="80"/>
          <w:w w:val="105"/>
          <w:sz w:val="24"/>
          <w:szCs w:val="24"/>
          <w:lang w:val="fr-FR"/>
        </w:rPr>
        <w:t xml:space="preserve"> </w:t>
      </w:r>
      <w:r w:rsidRPr="00CF64FE">
        <w:rPr>
          <w:w w:val="105"/>
          <w:sz w:val="24"/>
          <w:szCs w:val="24"/>
          <w:lang w:val="fr-FR"/>
        </w:rPr>
        <w:t xml:space="preserve">state-of-the-art </w:t>
      </w:r>
      <w:hyperlink w:anchor="_bookmark166" w:history="1">
        <w:sdt>
          <w:sdtPr>
            <w:id w:val="-978910926"/>
            <w:citation/>
          </w:sdtPr>
          <w:sdtContent>
            <w:r w:rsidR="00384E72">
              <w:fldChar w:fldCharType="begin"/>
            </w:r>
            <w:r w:rsidR="00384E72" w:rsidRPr="00E70B82">
              <w:rPr>
                <w:w w:val="105"/>
                <w:sz w:val="24"/>
                <w:szCs w:val="24"/>
                <w:lang w:val="fr-FR"/>
              </w:rPr>
              <w:instrText xml:space="preserve"> CITATION Jac19 \l 19465 </w:instrText>
            </w:r>
            <w:r w:rsidR="00384E72">
              <w:fldChar w:fldCharType="separate"/>
            </w:r>
            <w:r w:rsidR="00C02644" w:rsidRPr="00E70B82">
              <w:rPr>
                <w:noProof/>
                <w:w w:val="105"/>
                <w:sz w:val="24"/>
                <w:szCs w:val="24"/>
                <w:lang w:val="fr-FR"/>
              </w:rPr>
              <w:t xml:space="preserve"> (11)</w:t>
            </w:r>
            <w:r w:rsidR="00384E72">
              <w:fldChar w:fldCharType="end"/>
            </w:r>
          </w:sdtContent>
        </w:sdt>
        <w:r w:rsidRPr="00CF64FE">
          <w:rPr>
            <w:w w:val="105"/>
            <w:sz w:val="24"/>
            <w:szCs w:val="24"/>
            <w:lang w:val="fr-FR"/>
          </w:rPr>
          <w:t>.</w:t>
        </w:r>
      </w:hyperlink>
    </w:p>
    <w:p w14:paraId="3D37E1A1" w14:textId="5AC68348" w:rsidR="000B7761" w:rsidRPr="00356BF5" w:rsidRDefault="000B7761" w:rsidP="00384E72">
      <w:pPr>
        <w:pStyle w:val="Paragraphedeliste"/>
        <w:widowControl w:val="0"/>
        <w:numPr>
          <w:ilvl w:val="0"/>
          <w:numId w:val="30"/>
        </w:numPr>
        <w:tabs>
          <w:tab w:val="left" w:pos="1566"/>
        </w:tabs>
        <w:autoSpaceDE w:val="0"/>
        <w:autoSpaceDN w:val="0"/>
        <w:spacing w:before="103" w:after="0" w:line="340" w:lineRule="auto"/>
        <w:ind w:right="978"/>
        <w:contextualSpacing w:val="0"/>
        <w:jc w:val="both"/>
        <w:rPr>
          <w:sz w:val="24"/>
          <w:szCs w:val="24"/>
          <w:lang w:val="fr-FR"/>
        </w:rPr>
      </w:pPr>
      <w:r w:rsidRPr="00A46DBF">
        <w:rPr>
          <w:rFonts w:ascii="Georgia" w:hAnsi="Georgia"/>
          <w:bCs/>
          <w:sz w:val="24"/>
          <w:szCs w:val="24"/>
          <w:u w:val="single"/>
          <w:lang w:val="fr-FR"/>
        </w:rPr>
        <w:t>Performances empiriques impressionnantes</w:t>
      </w:r>
      <w:r w:rsidRPr="00CF64FE">
        <w:rPr>
          <w:rFonts w:ascii="Georgia" w:hAnsi="Georgia"/>
          <w:b/>
          <w:sz w:val="24"/>
          <w:szCs w:val="24"/>
          <w:lang w:val="fr-FR"/>
        </w:rPr>
        <w:t xml:space="preserve"> </w:t>
      </w:r>
      <w:r w:rsidRPr="00CF64FE">
        <w:rPr>
          <w:sz w:val="24"/>
          <w:szCs w:val="24"/>
          <w:lang w:val="fr-FR"/>
        </w:rPr>
        <w:t>: Sur GLUE, BERT-Large atteint 80.5% de score, surpassant tous les modèles précédents</w:t>
      </w:r>
      <w:r w:rsidRPr="00CF64FE">
        <w:rPr>
          <w:spacing w:val="40"/>
          <w:sz w:val="24"/>
          <w:szCs w:val="24"/>
          <w:lang w:val="fr-FR"/>
        </w:rPr>
        <w:t xml:space="preserve"> </w:t>
      </w:r>
      <w:r w:rsidRPr="00CF64FE">
        <w:rPr>
          <w:sz w:val="24"/>
          <w:szCs w:val="24"/>
          <w:lang w:val="fr-FR"/>
        </w:rPr>
        <w:t>de</w:t>
      </w:r>
      <w:r w:rsidRPr="00CF64FE">
        <w:rPr>
          <w:spacing w:val="40"/>
          <w:sz w:val="24"/>
          <w:szCs w:val="24"/>
          <w:lang w:val="fr-FR"/>
        </w:rPr>
        <w:t xml:space="preserve"> </w:t>
      </w:r>
      <w:r w:rsidRPr="00CF64FE">
        <w:rPr>
          <w:sz w:val="24"/>
          <w:szCs w:val="24"/>
          <w:lang w:val="fr-FR"/>
        </w:rPr>
        <w:t>plus</w:t>
      </w:r>
      <w:r w:rsidRPr="00CF64FE">
        <w:rPr>
          <w:spacing w:val="40"/>
          <w:sz w:val="24"/>
          <w:szCs w:val="24"/>
          <w:lang w:val="fr-FR"/>
        </w:rPr>
        <w:t xml:space="preserve"> </w:t>
      </w:r>
      <w:r w:rsidRPr="00CF64FE">
        <w:rPr>
          <w:sz w:val="24"/>
          <w:szCs w:val="24"/>
          <w:lang w:val="fr-FR"/>
        </w:rPr>
        <w:t>de</w:t>
      </w:r>
      <w:r w:rsidRPr="00CF64FE">
        <w:rPr>
          <w:spacing w:val="40"/>
          <w:sz w:val="24"/>
          <w:szCs w:val="24"/>
          <w:lang w:val="fr-FR"/>
        </w:rPr>
        <w:t xml:space="preserve"> </w:t>
      </w:r>
      <w:r w:rsidRPr="00CF64FE">
        <w:rPr>
          <w:sz w:val="24"/>
          <w:szCs w:val="24"/>
          <w:lang w:val="fr-FR"/>
        </w:rPr>
        <w:t>7</w:t>
      </w:r>
      <w:r w:rsidRPr="00CF64FE">
        <w:rPr>
          <w:spacing w:val="40"/>
          <w:sz w:val="24"/>
          <w:szCs w:val="24"/>
          <w:lang w:val="fr-FR"/>
        </w:rPr>
        <w:t xml:space="preserve"> </w:t>
      </w:r>
      <w:r w:rsidRPr="00CF64FE">
        <w:rPr>
          <w:sz w:val="24"/>
          <w:szCs w:val="24"/>
          <w:lang w:val="fr-FR"/>
        </w:rPr>
        <w:t>points</w:t>
      </w:r>
      <w:r w:rsidRPr="00CF64FE">
        <w:rPr>
          <w:spacing w:val="40"/>
          <w:sz w:val="24"/>
          <w:szCs w:val="24"/>
          <w:lang w:val="fr-FR"/>
        </w:rPr>
        <w:t xml:space="preserve"> </w:t>
      </w:r>
      <w:hyperlink w:anchor="_bookmark172" w:history="1">
        <w:sdt>
          <w:sdtPr>
            <w:id w:val="-743333719"/>
            <w:citation/>
          </w:sdtPr>
          <w:sdtContent>
            <w:r w:rsidR="00384E72">
              <w:fldChar w:fldCharType="begin"/>
            </w:r>
            <w:r w:rsidR="00384E72" w:rsidRPr="00E70B82">
              <w:rPr>
                <w:sz w:val="24"/>
                <w:szCs w:val="24"/>
                <w:lang w:val="fr-FR"/>
              </w:rPr>
              <w:instrText xml:space="preserve"> CITATION Ale19 \l 19465 </w:instrText>
            </w:r>
            <w:r w:rsidR="00384E72">
              <w:fldChar w:fldCharType="separate"/>
            </w:r>
            <w:r w:rsidR="00C02644" w:rsidRPr="00E70B82">
              <w:rPr>
                <w:noProof/>
                <w:sz w:val="24"/>
                <w:szCs w:val="24"/>
                <w:lang w:val="fr-FR"/>
              </w:rPr>
              <w:t xml:space="preserve"> (13)</w:t>
            </w:r>
            <w:r w:rsidR="00384E72">
              <w:fldChar w:fldCharType="end"/>
            </w:r>
          </w:sdtContent>
        </w:sdt>
        <w:r w:rsidRPr="00CF64FE">
          <w:rPr>
            <w:sz w:val="24"/>
            <w:szCs w:val="24"/>
            <w:lang w:val="fr-FR"/>
          </w:rPr>
          <w:t>.</w:t>
        </w:r>
      </w:hyperlink>
    </w:p>
    <w:p w14:paraId="23D7BC0D" w14:textId="741F427C" w:rsidR="00384E72" w:rsidRDefault="00384E72" w:rsidP="00384E72">
      <w:pPr>
        <w:pStyle w:val="Paragraphedeliste"/>
        <w:widowControl w:val="0"/>
        <w:numPr>
          <w:ilvl w:val="1"/>
          <w:numId w:val="44"/>
        </w:numPr>
        <w:tabs>
          <w:tab w:val="left" w:pos="1566"/>
        </w:tabs>
        <w:autoSpaceDE w:val="0"/>
        <w:autoSpaceDN w:val="0"/>
        <w:spacing w:after="0" w:line="340" w:lineRule="auto"/>
        <w:ind w:right="977"/>
        <w:jc w:val="both"/>
        <w:rPr>
          <w:sz w:val="28"/>
          <w:lang w:val="fr-FR"/>
        </w:rPr>
      </w:pPr>
      <w:r w:rsidRPr="00A46DBF">
        <w:rPr>
          <w:rFonts w:ascii="Georgia" w:hAnsi="Georgia"/>
          <w:bCs/>
          <w:sz w:val="28"/>
          <w:u w:val="single"/>
          <w:lang w:val="fr-FR"/>
        </w:rPr>
        <w:t xml:space="preserve">Facilité d’adaptation domaine-spécifique </w:t>
      </w:r>
      <w:r w:rsidRPr="00384E72">
        <w:rPr>
          <w:sz w:val="28"/>
          <w:lang w:val="fr-FR"/>
        </w:rPr>
        <w:t>: L’architecture facilite son adaptation à des vocabulaires techniques spécialisés, particulièrement</w:t>
      </w:r>
      <w:r w:rsidRPr="00384E72">
        <w:rPr>
          <w:spacing w:val="40"/>
          <w:sz w:val="28"/>
          <w:lang w:val="fr-FR"/>
        </w:rPr>
        <w:t xml:space="preserve"> </w:t>
      </w:r>
      <w:r w:rsidRPr="00384E72">
        <w:rPr>
          <w:sz w:val="28"/>
          <w:lang w:val="fr-FR"/>
        </w:rPr>
        <w:t>utile</w:t>
      </w:r>
      <w:r w:rsidRPr="00384E72">
        <w:rPr>
          <w:spacing w:val="40"/>
          <w:sz w:val="28"/>
          <w:lang w:val="fr-FR"/>
        </w:rPr>
        <w:t xml:space="preserve"> </w:t>
      </w:r>
      <w:r w:rsidRPr="00384E72">
        <w:rPr>
          <w:sz w:val="28"/>
          <w:lang w:val="fr-FR"/>
        </w:rPr>
        <w:t>en</w:t>
      </w:r>
      <w:r w:rsidRPr="00384E72">
        <w:rPr>
          <w:spacing w:val="40"/>
          <w:sz w:val="28"/>
          <w:lang w:val="fr-FR"/>
        </w:rPr>
        <w:t xml:space="preserve"> </w:t>
      </w:r>
      <w:r w:rsidRPr="00384E72">
        <w:rPr>
          <w:sz w:val="28"/>
          <w:lang w:val="fr-FR"/>
        </w:rPr>
        <w:t>recrutement</w:t>
      </w:r>
      <w:r w:rsidRPr="00384E72">
        <w:rPr>
          <w:spacing w:val="40"/>
          <w:sz w:val="28"/>
          <w:lang w:val="fr-FR"/>
        </w:rPr>
        <w:t xml:space="preserve"> </w:t>
      </w:r>
      <w:hyperlink w:anchor="_bookmark179" w:history="1">
        <w:sdt>
          <w:sdtPr>
            <w:id w:val="1873108985"/>
            <w:citation/>
          </w:sdtPr>
          <w:sdtContent>
            <w:r w:rsidR="00A46DBF">
              <w:fldChar w:fldCharType="begin"/>
            </w:r>
            <w:r w:rsidR="00A46DBF" w:rsidRPr="00E70B82">
              <w:rPr>
                <w:sz w:val="28"/>
                <w:lang w:val="fr-FR"/>
              </w:rPr>
              <w:instrText xml:space="preserve"> CITATION Jin20 \l 19465 </w:instrText>
            </w:r>
            <w:r w:rsidR="00A46DBF">
              <w:fldChar w:fldCharType="separate"/>
            </w:r>
            <w:r w:rsidR="00C02644" w:rsidRPr="00E70B82">
              <w:rPr>
                <w:noProof/>
                <w:sz w:val="28"/>
                <w:lang w:val="fr-FR"/>
              </w:rPr>
              <w:t xml:space="preserve"> (14)</w:t>
            </w:r>
            <w:r w:rsidR="00A46DBF">
              <w:fldChar w:fldCharType="end"/>
            </w:r>
          </w:sdtContent>
        </w:sdt>
        <w:r w:rsidRPr="00384E72">
          <w:rPr>
            <w:sz w:val="28"/>
            <w:lang w:val="fr-FR"/>
          </w:rPr>
          <w:t>.</w:t>
        </w:r>
      </w:hyperlink>
    </w:p>
    <w:p w14:paraId="7D81E3F2" w14:textId="77777777" w:rsidR="00356BF5" w:rsidRDefault="00356BF5" w:rsidP="00356BF5">
      <w:pPr>
        <w:pStyle w:val="Paragraphedeliste"/>
        <w:widowControl w:val="0"/>
        <w:tabs>
          <w:tab w:val="left" w:pos="1566"/>
        </w:tabs>
        <w:autoSpaceDE w:val="0"/>
        <w:autoSpaceDN w:val="0"/>
        <w:spacing w:after="0" w:line="340" w:lineRule="auto"/>
        <w:ind w:left="1440" w:right="977"/>
        <w:jc w:val="both"/>
        <w:rPr>
          <w:sz w:val="28"/>
          <w:lang w:val="fr-FR"/>
        </w:rPr>
      </w:pPr>
    </w:p>
    <w:p w14:paraId="5F939548" w14:textId="2468A4B0" w:rsidR="00356BF5" w:rsidRPr="00356BF5" w:rsidRDefault="00356BF5" w:rsidP="00356BF5">
      <w:pPr>
        <w:pStyle w:val="Corpsdetexte"/>
        <w:ind w:left="980"/>
        <w:rPr>
          <w:b/>
          <w:bCs/>
          <w:color w:val="0070C0"/>
          <w:sz w:val="28"/>
          <w:szCs w:val="28"/>
        </w:rPr>
      </w:pPr>
      <w:proofErr w:type="spellStart"/>
      <w:r w:rsidRPr="00356BF5">
        <w:rPr>
          <w:b/>
          <w:bCs/>
          <w:color w:val="0070C0"/>
          <w:spacing w:val="-2"/>
          <w:w w:val="105"/>
          <w:sz w:val="28"/>
          <w:szCs w:val="28"/>
        </w:rPr>
        <w:t>Limites</w:t>
      </w:r>
      <w:proofErr w:type="spellEnd"/>
    </w:p>
    <w:p w14:paraId="3BD2DBB3" w14:textId="77777777" w:rsidR="00356BF5" w:rsidRPr="000B7761" w:rsidRDefault="00356BF5" w:rsidP="00356BF5">
      <w:pPr>
        <w:pStyle w:val="Paragraphedeliste"/>
        <w:widowControl w:val="0"/>
        <w:numPr>
          <w:ilvl w:val="0"/>
          <w:numId w:val="44"/>
        </w:numPr>
        <w:tabs>
          <w:tab w:val="left" w:pos="1566"/>
        </w:tabs>
        <w:autoSpaceDE w:val="0"/>
        <w:autoSpaceDN w:val="0"/>
        <w:spacing w:after="0" w:line="340" w:lineRule="auto"/>
        <w:ind w:right="977"/>
        <w:contextualSpacing w:val="0"/>
        <w:jc w:val="both"/>
        <w:rPr>
          <w:sz w:val="28"/>
          <w:lang w:val="fr-FR"/>
        </w:rPr>
      </w:pPr>
      <w:r w:rsidRPr="00A46DBF">
        <w:rPr>
          <w:rFonts w:ascii="Georgia" w:hAnsi="Georgia"/>
          <w:bCs/>
          <w:sz w:val="28"/>
          <w:u w:val="single"/>
          <w:lang w:val="fr-FR"/>
        </w:rPr>
        <w:t>Coût</w:t>
      </w:r>
      <w:r w:rsidRPr="00A46DBF">
        <w:rPr>
          <w:rFonts w:ascii="Georgia" w:hAnsi="Georgia"/>
          <w:bCs/>
          <w:spacing w:val="80"/>
          <w:w w:val="150"/>
          <w:sz w:val="28"/>
          <w:u w:val="single"/>
          <w:lang w:val="fr-FR"/>
        </w:rPr>
        <w:t xml:space="preserve"> </w:t>
      </w:r>
      <w:proofErr w:type="gramStart"/>
      <w:r w:rsidRPr="00A46DBF">
        <w:rPr>
          <w:rFonts w:ascii="Georgia" w:hAnsi="Georgia"/>
          <w:bCs/>
          <w:sz w:val="28"/>
          <w:u w:val="single"/>
          <w:lang w:val="fr-FR"/>
        </w:rPr>
        <w:t>computationnel</w:t>
      </w:r>
      <w:r w:rsidRPr="00A46DBF">
        <w:rPr>
          <w:rFonts w:ascii="Georgia" w:hAnsi="Georgia"/>
          <w:bCs/>
          <w:spacing w:val="40"/>
          <w:sz w:val="28"/>
          <w:u w:val="single"/>
          <w:lang w:val="fr-FR"/>
        </w:rPr>
        <w:t xml:space="preserve">  </w:t>
      </w:r>
      <w:r w:rsidRPr="00A46DBF">
        <w:rPr>
          <w:rFonts w:ascii="Georgia" w:hAnsi="Georgia"/>
          <w:bCs/>
          <w:sz w:val="28"/>
          <w:u w:val="single"/>
          <w:lang w:val="fr-FR"/>
        </w:rPr>
        <w:t>prohibitif</w:t>
      </w:r>
      <w:proofErr w:type="gramEnd"/>
      <w:r w:rsidRPr="00A46DBF">
        <w:rPr>
          <w:rFonts w:ascii="Georgia" w:hAnsi="Georgia"/>
          <w:bCs/>
          <w:spacing w:val="80"/>
          <w:w w:val="150"/>
          <w:sz w:val="28"/>
          <w:u w:val="single"/>
          <w:lang w:val="fr-FR"/>
        </w:rPr>
        <w:t xml:space="preserve"> </w:t>
      </w:r>
      <w:r w:rsidRPr="000B7761">
        <w:rPr>
          <w:sz w:val="28"/>
          <w:lang w:val="fr-FR"/>
        </w:rPr>
        <w:t>:</w:t>
      </w:r>
      <w:r w:rsidRPr="000B7761">
        <w:rPr>
          <w:spacing w:val="80"/>
          <w:w w:val="150"/>
          <w:sz w:val="28"/>
          <w:lang w:val="fr-FR"/>
        </w:rPr>
        <w:t xml:space="preserve"> </w:t>
      </w:r>
      <w:r w:rsidRPr="000B7761">
        <w:rPr>
          <w:sz w:val="28"/>
          <w:lang w:val="fr-FR"/>
        </w:rPr>
        <w:t>L’entraînement</w:t>
      </w:r>
      <w:r w:rsidRPr="000B7761">
        <w:rPr>
          <w:spacing w:val="80"/>
          <w:w w:val="150"/>
          <w:sz w:val="28"/>
          <w:lang w:val="fr-FR"/>
        </w:rPr>
        <w:t xml:space="preserve"> </w:t>
      </w:r>
      <w:r w:rsidRPr="000B7761">
        <w:rPr>
          <w:sz w:val="28"/>
          <w:lang w:val="fr-FR"/>
        </w:rPr>
        <w:t>de</w:t>
      </w:r>
      <w:r w:rsidRPr="000B7761">
        <w:rPr>
          <w:spacing w:val="40"/>
          <w:sz w:val="28"/>
          <w:lang w:val="fr-FR"/>
        </w:rPr>
        <w:t xml:space="preserve"> </w:t>
      </w:r>
      <w:r w:rsidRPr="000B7761">
        <w:rPr>
          <w:sz w:val="28"/>
          <w:lang w:val="fr-FR"/>
        </w:rPr>
        <w:t>BERT-Large nécessite 4 jours sur 64 TPU v4, limitant l’accès aux</w:t>
      </w:r>
      <w:r w:rsidRPr="000B7761">
        <w:rPr>
          <w:spacing w:val="80"/>
          <w:w w:val="150"/>
          <w:sz w:val="28"/>
          <w:lang w:val="fr-FR"/>
        </w:rPr>
        <w:t xml:space="preserve"> </w:t>
      </w:r>
      <w:r w:rsidRPr="000B7761">
        <w:rPr>
          <w:sz w:val="28"/>
          <w:lang w:val="fr-FR"/>
        </w:rPr>
        <w:t xml:space="preserve">géants technologiques </w:t>
      </w:r>
      <w:hyperlink w:anchor="_bookmark173" w:history="1">
        <w:r w:rsidRPr="00A46DBF">
          <w:rPr>
            <w:sz w:val="28"/>
            <w:lang w:val="fr-FR"/>
          </w:rPr>
          <w:t xml:space="preserve"> </w:t>
        </w:r>
        <w:sdt>
          <w:sdtPr>
            <w:rPr>
              <w:sz w:val="28"/>
              <w:lang w:val="fr-FR"/>
            </w:rPr>
            <w:id w:val="-811170953"/>
            <w:citation/>
          </w:sdtPr>
          <w:sdtContent>
            <w:r>
              <w:rPr>
                <w:sz w:val="28"/>
                <w:lang w:val="fr-FR"/>
              </w:rPr>
              <w:fldChar w:fldCharType="begin"/>
            </w:r>
            <w:r w:rsidRPr="00A46DBF">
              <w:rPr>
                <w:sz w:val="28"/>
                <w:lang w:val="fr-FR"/>
              </w:rPr>
              <w:instrText xml:space="preserve"> CITATION Emm \l 19465 </w:instrText>
            </w:r>
            <w:r>
              <w:rPr>
                <w:sz w:val="28"/>
                <w:lang w:val="fr-FR"/>
              </w:rPr>
              <w:fldChar w:fldCharType="separate"/>
            </w:r>
            <w:r w:rsidRPr="00C02644">
              <w:rPr>
                <w:noProof/>
                <w:sz w:val="28"/>
                <w:lang w:val="fr-FR"/>
              </w:rPr>
              <w:t>(15)</w:t>
            </w:r>
            <w:r>
              <w:rPr>
                <w:sz w:val="28"/>
                <w:lang w:val="fr-FR"/>
              </w:rPr>
              <w:fldChar w:fldCharType="end"/>
            </w:r>
          </w:sdtContent>
        </w:sdt>
        <w:r w:rsidRPr="000B7761">
          <w:rPr>
            <w:sz w:val="28"/>
            <w:lang w:val="fr-FR"/>
          </w:rPr>
          <w:t>.</w:t>
        </w:r>
      </w:hyperlink>
    </w:p>
    <w:p w14:paraId="23433520" w14:textId="77777777" w:rsidR="00356BF5" w:rsidRPr="000B7761" w:rsidRDefault="00356BF5" w:rsidP="00356BF5">
      <w:pPr>
        <w:pStyle w:val="Paragraphedeliste"/>
        <w:widowControl w:val="0"/>
        <w:numPr>
          <w:ilvl w:val="0"/>
          <w:numId w:val="44"/>
        </w:numPr>
        <w:tabs>
          <w:tab w:val="left" w:pos="1566"/>
        </w:tabs>
        <w:autoSpaceDE w:val="0"/>
        <w:autoSpaceDN w:val="0"/>
        <w:spacing w:before="102" w:after="0" w:line="340" w:lineRule="auto"/>
        <w:ind w:right="979"/>
        <w:contextualSpacing w:val="0"/>
        <w:jc w:val="both"/>
        <w:rPr>
          <w:sz w:val="28"/>
          <w:lang w:val="fr-FR"/>
        </w:rPr>
      </w:pPr>
      <w:r w:rsidRPr="00A46DBF">
        <w:rPr>
          <w:rFonts w:ascii="Georgia" w:hAnsi="Georgia"/>
          <w:bCs/>
          <w:spacing w:val="-2"/>
          <w:sz w:val="28"/>
          <w:u w:val="single"/>
          <w:lang w:val="fr-FR"/>
        </w:rPr>
        <w:t>Opacité</w:t>
      </w:r>
      <w:r w:rsidRPr="00A46DBF">
        <w:rPr>
          <w:rFonts w:ascii="Georgia" w:hAnsi="Georgia"/>
          <w:bCs/>
          <w:spacing w:val="-6"/>
          <w:sz w:val="28"/>
          <w:u w:val="single"/>
          <w:lang w:val="fr-FR"/>
        </w:rPr>
        <w:t xml:space="preserve"> </w:t>
      </w:r>
      <w:r w:rsidRPr="00A46DBF">
        <w:rPr>
          <w:rFonts w:ascii="Georgia" w:hAnsi="Georgia"/>
          <w:bCs/>
          <w:spacing w:val="-2"/>
          <w:sz w:val="28"/>
          <w:u w:val="single"/>
          <w:lang w:val="fr-FR"/>
        </w:rPr>
        <w:t>des</w:t>
      </w:r>
      <w:r w:rsidRPr="00A46DBF">
        <w:rPr>
          <w:rFonts w:ascii="Georgia" w:hAnsi="Georgia"/>
          <w:bCs/>
          <w:spacing w:val="-5"/>
          <w:sz w:val="28"/>
          <w:u w:val="single"/>
          <w:lang w:val="fr-FR"/>
        </w:rPr>
        <w:t xml:space="preserve"> </w:t>
      </w:r>
      <w:r w:rsidRPr="00A46DBF">
        <w:rPr>
          <w:rFonts w:ascii="Georgia" w:hAnsi="Georgia"/>
          <w:bCs/>
          <w:spacing w:val="-2"/>
          <w:sz w:val="28"/>
          <w:u w:val="single"/>
          <w:lang w:val="fr-FR"/>
        </w:rPr>
        <w:t>mécanismes</w:t>
      </w:r>
      <w:r w:rsidRPr="00A46DBF">
        <w:rPr>
          <w:rFonts w:ascii="Georgia" w:hAnsi="Georgia"/>
          <w:bCs/>
          <w:spacing w:val="-5"/>
          <w:sz w:val="28"/>
          <w:u w:val="single"/>
          <w:lang w:val="fr-FR"/>
        </w:rPr>
        <w:t xml:space="preserve"> </w:t>
      </w:r>
      <w:r w:rsidRPr="00A46DBF">
        <w:rPr>
          <w:rFonts w:ascii="Georgia" w:hAnsi="Georgia"/>
          <w:bCs/>
          <w:spacing w:val="-2"/>
          <w:sz w:val="28"/>
          <w:u w:val="single"/>
          <w:lang w:val="fr-FR"/>
        </w:rPr>
        <w:t>de</w:t>
      </w:r>
      <w:r w:rsidRPr="00A46DBF">
        <w:rPr>
          <w:rFonts w:ascii="Georgia" w:hAnsi="Georgia"/>
          <w:bCs/>
          <w:spacing w:val="-6"/>
          <w:sz w:val="28"/>
          <w:u w:val="single"/>
          <w:lang w:val="fr-FR"/>
        </w:rPr>
        <w:t xml:space="preserve"> </w:t>
      </w:r>
      <w:r w:rsidRPr="00A46DBF">
        <w:rPr>
          <w:rFonts w:ascii="Georgia" w:hAnsi="Georgia"/>
          <w:bCs/>
          <w:spacing w:val="-2"/>
          <w:sz w:val="28"/>
          <w:u w:val="single"/>
          <w:lang w:val="fr-FR"/>
        </w:rPr>
        <w:t>décision</w:t>
      </w:r>
      <w:r w:rsidRPr="000B7761">
        <w:rPr>
          <w:rFonts w:ascii="Georgia" w:hAnsi="Georgia"/>
          <w:b/>
          <w:spacing w:val="-15"/>
          <w:sz w:val="28"/>
          <w:lang w:val="fr-FR"/>
        </w:rPr>
        <w:t xml:space="preserve"> </w:t>
      </w:r>
      <w:r w:rsidRPr="000B7761">
        <w:rPr>
          <w:spacing w:val="-2"/>
          <w:sz w:val="28"/>
          <w:lang w:val="fr-FR"/>
        </w:rPr>
        <w:t>:</w:t>
      </w:r>
      <w:r w:rsidRPr="000B7761">
        <w:rPr>
          <w:spacing w:val="-14"/>
          <w:sz w:val="28"/>
          <w:lang w:val="fr-FR"/>
        </w:rPr>
        <w:t xml:space="preserve"> </w:t>
      </w:r>
      <w:r w:rsidRPr="000B7761">
        <w:rPr>
          <w:spacing w:val="-2"/>
          <w:sz w:val="28"/>
          <w:lang w:val="fr-FR"/>
        </w:rPr>
        <w:t>BERT</w:t>
      </w:r>
      <w:r w:rsidRPr="000B7761">
        <w:rPr>
          <w:spacing w:val="-14"/>
          <w:sz w:val="28"/>
          <w:lang w:val="fr-FR"/>
        </w:rPr>
        <w:t xml:space="preserve"> </w:t>
      </w:r>
      <w:r w:rsidRPr="000B7761">
        <w:rPr>
          <w:spacing w:val="-2"/>
          <w:sz w:val="28"/>
          <w:lang w:val="fr-FR"/>
        </w:rPr>
        <w:t>reste</w:t>
      </w:r>
      <w:r w:rsidRPr="000B7761">
        <w:rPr>
          <w:spacing w:val="-14"/>
          <w:sz w:val="28"/>
          <w:lang w:val="fr-FR"/>
        </w:rPr>
        <w:t xml:space="preserve"> </w:t>
      </w:r>
      <w:r w:rsidRPr="000B7761">
        <w:rPr>
          <w:spacing w:val="-2"/>
          <w:sz w:val="28"/>
          <w:lang w:val="fr-FR"/>
        </w:rPr>
        <w:t>largement</w:t>
      </w:r>
      <w:r w:rsidRPr="000B7761">
        <w:rPr>
          <w:spacing w:val="-14"/>
          <w:sz w:val="28"/>
          <w:lang w:val="fr-FR"/>
        </w:rPr>
        <w:t xml:space="preserve"> </w:t>
      </w:r>
      <w:r w:rsidRPr="000B7761">
        <w:rPr>
          <w:spacing w:val="-2"/>
          <w:sz w:val="28"/>
          <w:lang w:val="fr-FR"/>
        </w:rPr>
        <w:t xml:space="preserve">une </w:t>
      </w:r>
      <w:r w:rsidRPr="000B7761">
        <w:rPr>
          <w:sz w:val="28"/>
          <w:lang w:val="fr-FR"/>
        </w:rPr>
        <w:t>boîte</w:t>
      </w:r>
      <w:r w:rsidRPr="000B7761">
        <w:rPr>
          <w:spacing w:val="40"/>
          <w:sz w:val="28"/>
          <w:lang w:val="fr-FR"/>
        </w:rPr>
        <w:t xml:space="preserve"> </w:t>
      </w:r>
      <w:r w:rsidRPr="000B7761">
        <w:rPr>
          <w:sz w:val="28"/>
          <w:lang w:val="fr-FR"/>
        </w:rPr>
        <w:t>noire,</w:t>
      </w:r>
      <w:r w:rsidRPr="000B7761">
        <w:rPr>
          <w:spacing w:val="40"/>
          <w:sz w:val="28"/>
          <w:lang w:val="fr-FR"/>
        </w:rPr>
        <w:t xml:space="preserve"> </w:t>
      </w:r>
      <w:r w:rsidRPr="000B7761">
        <w:rPr>
          <w:sz w:val="28"/>
          <w:lang w:val="fr-FR"/>
        </w:rPr>
        <w:t>posant</w:t>
      </w:r>
      <w:r w:rsidRPr="000B7761">
        <w:rPr>
          <w:spacing w:val="40"/>
          <w:sz w:val="28"/>
          <w:lang w:val="fr-FR"/>
        </w:rPr>
        <w:t xml:space="preserve"> </w:t>
      </w:r>
      <w:r w:rsidRPr="000B7761">
        <w:rPr>
          <w:sz w:val="28"/>
          <w:lang w:val="fr-FR"/>
        </w:rPr>
        <w:t>des</w:t>
      </w:r>
      <w:r w:rsidRPr="000B7761">
        <w:rPr>
          <w:spacing w:val="40"/>
          <w:sz w:val="28"/>
          <w:lang w:val="fr-FR"/>
        </w:rPr>
        <w:t xml:space="preserve"> </w:t>
      </w:r>
      <w:r w:rsidRPr="000B7761">
        <w:rPr>
          <w:sz w:val="28"/>
          <w:lang w:val="fr-FR"/>
        </w:rPr>
        <w:t>défis</w:t>
      </w:r>
      <w:r w:rsidRPr="000B7761">
        <w:rPr>
          <w:spacing w:val="40"/>
          <w:sz w:val="28"/>
          <w:lang w:val="fr-FR"/>
        </w:rPr>
        <w:t xml:space="preserve"> </w:t>
      </w:r>
      <w:r w:rsidRPr="000B7761">
        <w:rPr>
          <w:sz w:val="28"/>
          <w:lang w:val="fr-FR"/>
        </w:rPr>
        <w:t>d’explicabilité</w:t>
      </w:r>
      <w:r w:rsidRPr="000B7761">
        <w:rPr>
          <w:spacing w:val="40"/>
          <w:sz w:val="28"/>
          <w:lang w:val="fr-FR"/>
        </w:rPr>
        <w:t xml:space="preserve"> </w:t>
      </w:r>
      <w:r w:rsidRPr="000B7761">
        <w:rPr>
          <w:sz w:val="28"/>
          <w:lang w:val="fr-FR"/>
        </w:rPr>
        <w:t>en</w:t>
      </w:r>
      <w:r w:rsidRPr="000B7761">
        <w:rPr>
          <w:spacing w:val="40"/>
          <w:sz w:val="28"/>
          <w:lang w:val="fr-FR"/>
        </w:rPr>
        <w:t xml:space="preserve"> </w:t>
      </w:r>
      <w:r w:rsidRPr="000B7761">
        <w:rPr>
          <w:sz w:val="28"/>
          <w:lang w:val="fr-FR"/>
        </w:rPr>
        <w:t>recrutement</w:t>
      </w:r>
      <w:r w:rsidRPr="000B7761">
        <w:rPr>
          <w:spacing w:val="40"/>
          <w:sz w:val="28"/>
          <w:lang w:val="fr-FR"/>
        </w:rPr>
        <w:t xml:space="preserve"> </w:t>
      </w:r>
      <w:hyperlink w:anchor="_bookmark180" w:history="1">
        <w:sdt>
          <w:sdtPr>
            <w:id w:val="-1810544223"/>
            <w:citation/>
          </w:sdtPr>
          <w:sdtContent>
            <w:r>
              <w:fldChar w:fldCharType="begin"/>
            </w:r>
            <w:r w:rsidRPr="00E70B82">
              <w:rPr>
                <w:sz w:val="28"/>
                <w:lang w:val="fr-FR"/>
              </w:rPr>
              <w:instrText xml:space="preserve"> CITATION Yon19 \l 19465 </w:instrText>
            </w:r>
            <w:r>
              <w:fldChar w:fldCharType="separate"/>
            </w:r>
            <w:r w:rsidRPr="00E70B82">
              <w:rPr>
                <w:noProof/>
                <w:sz w:val="28"/>
                <w:lang w:val="fr-FR"/>
              </w:rPr>
              <w:t xml:space="preserve"> (16)</w:t>
            </w:r>
            <w:r>
              <w:fldChar w:fldCharType="end"/>
            </w:r>
          </w:sdtContent>
        </w:sdt>
        <w:r w:rsidRPr="000B7761">
          <w:rPr>
            <w:sz w:val="28"/>
            <w:lang w:val="fr-FR"/>
          </w:rPr>
          <w:t>.</w:t>
        </w:r>
      </w:hyperlink>
    </w:p>
    <w:p w14:paraId="6459D0F5" w14:textId="77777777" w:rsidR="00356BF5" w:rsidRPr="000B7761" w:rsidRDefault="00356BF5" w:rsidP="00356BF5">
      <w:pPr>
        <w:pStyle w:val="Paragraphedeliste"/>
        <w:widowControl w:val="0"/>
        <w:numPr>
          <w:ilvl w:val="0"/>
          <w:numId w:val="44"/>
        </w:numPr>
        <w:tabs>
          <w:tab w:val="left" w:pos="1566"/>
        </w:tabs>
        <w:autoSpaceDE w:val="0"/>
        <w:autoSpaceDN w:val="0"/>
        <w:spacing w:before="100" w:after="0" w:line="340" w:lineRule="auto"/>
        <w:ind w:right="981"/>
        <w:contextualSpacing w:val="0"/>
        <w:jc w:val="both"/>
        <w:rPr>
          <w:sz w:val="28"/>
          <w:lang w:val="fr-FR"/>
        </w:rPr>
      </w:pPr>
      <w:r w:rsidRPr="00A46DBF">
        <w:rPr>
          <w:rFonts w:ascii="Georgia" w:hAnsi="Georgia"/>
          <w:bCs/>
          <w:sz w:val="28"/>
          <w:u w:val="single"/>
          <w:lang w:val="fr-FR"/>
        </w:rPr>
        <w:t>Biais</w:t>
      </w:r>
      <w:r w:rsidRPr="00A46DBF">
        <w:rPr>
          <w:rFonts w:ascii="Georgia" w:hAnsi="Georgia"/>
          <w:bCs/>
          <w:spacing w:val="-18"/>
          <w:sz w:val="28"/>
          <w:u w:val="single"/>
          <w:lang w:val="fr-FR"/>
        </w:rPr>
        <w:t xml:space="preserve"> </w:t>
      </w:r>
      <w:r w:rsidRPr="00A46DBF">
        <w:rPr>
          <w:rFonts w:ascii="Georgia" w:hAnsi="Georgia"/>
          <w:bCs/>
          <w:sz w:val="28"/>
          <w:u w:val="single"/>
          <w:lang w:val="fr-FR"/>
        </w:rPr>
        <w:t>algorithmiques</w:t>
      </w:r>
      <w:r w:rsidRPr="00A46DBF">
        <w:rPr>
          <w:rFonts w:ascii="Georgia" w:hAnsi="Georgia"/>
          <w:bCs/>
          <w:spacing w:val="-18"/>
          <w:sz w:val="28"/>
          <w:u w:val="single"/>
          <w:lang w:val="fr-FR"/>
        </w:rPr>
        <w:t xml:space="preserve"> </w:t>
      </w:r>
      <w:r w:rsidRPr="00A46DBF">
        <w:rPr>
          <w:rFonts w:ascii="Georgia" w:hAnsi="Georgia"/>
          <w:bCs/>
          <w:sz w:val="28"/>
          <w:u w:val="single"/>
          <w:lang w:val="fr-FR"/>
        </w:rPr>
        <w:t>systémiques</w:t>
      </w:r>
      <w:r w:rsidRPr="000B7761">
        <w:rPr>
          <w:rFonts w:ascii="Georgia" w:hAnsi="Georgia"/>
          <w:b/>
          <w:spacing w:val="-18"/>
          <w:sz w:val="28"/>
          <w:lang w:val="fr-FR"/>
        </w:rPr>
        <w:t xml:space="preserve"> </w:t>
      </w:r>
      <w:r w:rsidRPr="000B7761">
        <w:rPr>
          <w:sz w:val="28"/>
          <w:lang w:val="fr-FR"/>
        </w:rPr>
        <w:t>:</w:t>
      </w:r>
      <w:r w:rsidRPr="000B7761">
        <w:rPr>
          <w:spacing w:val="-17"/>
          <w:sz w:val="28"/>
          <w:lang w:val="fr-FR"/>
        </w:rPr>
        <w:t xml:space="preserve"> </w:t>
      </w:r>
      <w:r w:rsidRPr="000B7761">
        <w:rPr>
          <w:sz w:val="28"/>
          <w:lang w:val="fr-FR"/>
        </w:rPr>
        <w:t>BERT</w:t>
      </w:r>
      <w:r w:rsidRPr="000B7761">
        <w:rPr>
          <w:spacing w:val="-18"/>
          <w:sz w:val="28"/>
          <w:lang w:val="fr-FR"/>
        </w:rPr>
        <w:t xml:space="preserve"> </w:t>
      </w:r>
      <w:r w:rsidRPr="000B7761">
        <w:rPr>
          <w:sz w:val="28"/>
          <w:lang w:val="fr-FR"/>
        </w:rPr>
        <w:t>absorbe</w:t>
      </w:r>
      <w:r w:rsidRPr="000B7761">
        <w:rPr>
          <w:spacing w:val="-17"/>
          <w:sz w:val="28"/>
          <w:lang w:val="fr-FR"/>
        </w:rPr>
        <w:t xml:space="preserve"> </w:t>
      </w:r>
      <w:r w:rsidRPr="000B7761">
        <w:rPr>
          <w:sz w:val="28"/>
          <w:lang w:val="fr-FR"/>
        </w:rPr>
        <w:t>et</w:t>
      </w:r>
      <w:r w:rsidRPr="000B7761">
        <w:rPr>
          <w:spacing w:val="-18"/>
          <w:sz w:val="28"/>
          <w:lang w:val="fr-FR"/>
        </w:rPr>
        <w:t xml:space="preserve"> </w:t>
      </w:r>
      <w:r w:rsidRPr="000B7761">
        <w:rPr>
          <w:sz w:val="28"/>
          <w:lang w:val="fr-FR"/>
        </w:rPr>
        <w:t>amplifie</w:t>
      </w:r>
      <w:r w:rsidRPr="000B7761">
        <w:rPr>
          <w:spacing w:val="-17"/>
          <w:sz w:val="28"/>
          <w:lang w:val="fr-FR"/>
        </w:rPr>
        <w:t xml:space="preserve"> </w:t>
      </w:r>
      <w:r w:rsidRPr="000B7761">
        <w:rPr>
          <w:sz w:val="28"/>
          <w:lang w:val="fr-FR"/>
        </w:rPr>
        <w:t>les biais</w:t>
      </w:r>
      <w:r w:rsidRPr="000B7761">
        <w:rPr>
          <w:spacing w:val="40"/>
          <w:sz w:val="28"/>
          <w:lang w:val="fr-FR"/>
        </w:rPr>
        <w:t xml:space="preserve"> </w:t>
      </w:r>
      <w:r w:rsidRPr="000B7761">
        <w:rPr>
          <w:sz w:val="28"/>
          <w:lang w:val="fr-FR"/>
        </w:rPr>
        <w:t>sociétaux</w:t>
      </w:r>
      <w:r w:rsidRPr="000B7761">
        <w:rPr>
          <w:spacing w:val="40"/>
          <w:sz w:val="28"/>
          <w:lang w:val="fr-FR"/>
        </w:rPr>
        <w:t xml:space="preserve"> </w:t>
      </w:r>
      <w:r w:rsidRPr="000B7761">
        <w:rPr>
          <w:sz w:val="28"/>
          <w:lang w:val="fr-FR"/>
        </w:rPr>
        <w:t>présents</w:t>
      </w:r>
      <w:r w:rsidRPr="000B7761">
        <w:rPr>
          <w:spacing w:val="40"/>
          <w:sz w:val="28"/>
          <w:lang w:val="fr-FR"/>
        </w:rPr>
        <w:t xml:space="preserve"> </w:t>
      </w:r>
      <w:r w:rsidRPr="000B7761">
        <w:rPr>
          <w:sz w:val="28"/>
          <w:lang w:val="fr-FR"/>
        </w:rPr>
        <w:t>dans</w:t>
      </w:r>
      <w:r w:rsidRPr="000B7761">
        <w:rPr>
          <w:spacing w:val="40"/>
          <w:sz w:val="28"/>
          <w:lang w:val="fr-FR"/>
        </w:rPr>
        <w:t xml:space="preserve"> </w:t>
      </w:r>
      <w:r w:rsidRPr="000B7761">
        <w:rPr>
          <w:sz w:val="28"/>
          <w:lang w:val="fr-FR"/>
        </w:rPr>
        <w:t>les</w:t>
      </w:r>
      <w:r w:rsidRPr="000B7761">
        <w:rPr>
          <w:spacing w:val="40"/>
          <w:sz w:val="28"/>
          <w:lang w:val="fr-FR"/>
        </w:rPr>
        <w:t xml:space="preserve"> </w:t>
      </w:r>
      <w:r w:rsidRPr="000B7761">
        <w:rPr>
          <w:sz w:val="28"/>
          <w:lang w:val="fr-FR"/>
        </w:rPr>
        <w:t>données</w:t>
      </w:r>
      <w:r w:rsidRPr="000B7761">
        <w:rPr>
          <w:spacing w:val="40"/>
          <w:sz w:val="28"/>
          <w:lang w:val="fr-FR"/>
        </w:rPr>
        <w:t xml:space="preserve"> </w:t>
      </w:r>
      <w:r w:rsidRPr="000B7761">
        <w:rPr>
          <w:sz w:val="28"/>
          <w:lang w:val="fr-FR"/>
        </w:rPr>
        <w:t>d’entraînement</w:t>
      </w:r>
      <w:r w:rsidRPr="000B7761">
        <w:rPr>
          <w:spacing w:val="40"/>
          <w:sz w:val="28"/>
          <w:lang w:val="fr-FR"/>
        </w:rPr>
        <w:t xml:space="preserve"> </w:t>
      </w:r>
      <w:hyperlink w:anchor="_bookmark174" w:history="1"/>
    </w:p>
    <w:p w14:paraId="64B23A04" w14:textId="77777777" w:rsidR="00356BF5" w:rsidRPr="000B7761" w:rsidRDefault="00356BF5" w:rsidP="00356BF5">
      <w:pPr>
        <w:pStyle w:val="Paragraphedeliste"/>
        <w:widowControl w:val="0"/>
        <w:numPr>
          <w:ilvl w:val="0"/>
          <w:numId w:val="44"/>
        </w:numPr>
        <w:tabs>
          <w:tab w:val="left" w:pos="1566"/>
        </w:tabs>
        <w:autoSpaceDE w:val="0"/>
        <w:autoSpaceDN w:val="0"/>
        <w:spacing w:before="100" w:after="0" w:line="340" w:lineRule="auto"/>
        <w:ind w:right="978"/>
        <w:contextualSpacing w:val="0"/>
        <w:jc w:val="both"/>
        <w:rPr>
          <w:sz w:val="28"/>
          <w:lang w:val="fr-FR"/>
        </w:rPr>
      </w:pPr>
      <w:r w:rsidRPr="00A46DBF">
        <w:rPr>
          <w:rFonts w:ascii="Georgia" w:hAnsi="Georgia"/>
          <w:bCs/>
          <w:sz w:val="28"/>
          <w:u w:val="single"/>
          <w:lang w:val="fr-FR"/>
        </w:rPr>
        <w:t>Contraintes de longueur séquentielle</w:t>
      </w:r>
      <w:r w:rsidRPr="00A46DBF">
        <w:rPr>
          <w:sz w:val="28"/>
          <w:lang w:val="fr-FR"/>
        </w:rPr>
        <w:t xml:space="preserve"> </w:t>
      </w:r>
      <w:r w:rsidRPr="000B7761">
        <w:rPr>
          <w:sz w:val="28"/>
          <w:lang w:val="fr-FR"/>
        </w:rPr>
        <w:t>:</w:t>
      </w:r>
      <w:r w:rsidRPr="000B7761">
        <w:rPr>
          <w:spacing w:val="-1"/>
          <w:sz w:val="28"/>
          <w:lang w:val="fr-FR"/>
        </w:rPr>
        <w:t xml:space="preserve"> </w:t>
      </w:r>
      <w:r w:rsidRPr="000B7761">
        <w:rPr>
          <w:sz w:val="28"/>
          <w:lang w:val="fr-FR"/>
        </w:rPr>
        <w:t>La</w:t>
      </w:r>
      <w:r w:rsidRPr="000B7761">
        <w:rPr>
          <w:spacing w:val="-1"/>
          <w:sz w:val="28"/>
          <w:lang w:val="fr-FR"/>
        </w:rPr>
        <w:t xml:space="preserve"> </w:t>
      </w:r>
      <w:r w:rsidRPr="000B7761">
        <w:rPr>
          <w:sz w:val="28"/>
          <w:lang w:val="fr-FR"/>
        </w:rPr>
        <w:t>limite</w:t>
      </w:r>
      <w:r w:rsidRPr="000B7761">
        <w:rPr>
          <w:spacing w:val="-1"/>
          <w:sz w:val="28"/>
          <w:lang w:val="fr-FR"/>
        </w:rPr>
        <w:t xml:space="preserve"> </w:t>
      </w:r>
      <w:r w:rsidRPr="000B7761">
        <w:rPr>
          <w:sz w:val="28"/>
          <w:lang w:val="fr-FR"/>
        </w:rPr>
        <w:t>de</w:t>
      </w:r>
      <w:r w:rsidRPr="000B7761">
        <w:rPr>
          <w:spacing w:val="-1"/>
          <w:sz w:val="28"/>
          <w:lang w:val="fr-FR"/>
        </w:rPr>
        <w:t xml:space="preserve"> </w:t>
      </w:r>
      <w:r w:rsidRPr="000B7761">
        <w:rPr>
          <w:sz w:val="28"/>
          <w:lang w:val="fr-FR"/>
        </w:rPr>
        <w:t>512</w:t>
      </w:r>
      <w:r w:rsidRPr="000B7761">
        <w:rPr>
          <w:spacing w:val="-1"/>
          <w:sz w:val="28"/>
          <w:lang w:val="fr-FR"/>
        </w:rPr>
        <w:t xml:space="preserve"> </w:t>
      </w:r>
      <w:proofErr w:type="spellStart"/>
      <w:r w:rsidRPr="000B7761">
        <w:rPr>
          <w:sz w:val="28"/>
          <w:lang w:val="fr-FR"/>
        </w:rPr>
        <w:t>tokens</w:t>
      </w:r>
      <w:proofErr w:type="spellEnd"/>
      <w:r w:rsidRPr="000B7761">
        <w:rPr>
          <w:sz w:val="28"/>
          <w:lang w:val="fr-FR"/>
        </w:rPr>
        <w:t xml:space="preserve"> pose</w:t>
      </w:r>
      <w:r w:rsidRPr="000B7761">
        <w:rPr>
          <w:spacing w:val="40"/>
          <w:sz w:val="28"/>
          <w:lang w:val="fr-FR"/>
        </w:rPr>
        <w:t xml:space="preserve"> </w:t>
      </w:r>
      <w:r w:rsidRPr="000B7761">
        <w:rPr>
          <w:sz w:val="28"/>
          <w:lang w:val="fr-FR"/>
        </w:rPr>
        <w:t>des</w:t>
      </w:r>
      <w:r w:rsidRPr="000B7761">
        <w:rPr>
          <w:spacing w:val="40"/>
          <w:sz w:val="28"/>
          <w:lang w:val="fr-FR"/>
        </w:rPr>
        <w:t xml:space="preserve"> </w:t>
      </w:r>
      <w:r w:rsidRPr="000B7761">
        <w:rPr>
          <w:sz w:val="28"/>
          <w:lang w:val="fr-FR"/>
        </w:rPr>
        <w:t>défis</w:t>
      </w:r>
      <w:r w:rsidRPr="000B7761">
        <w:rPr>
          <w:spacing w:val="40"/>
          <w:sz w:val="28"/>
          <w:lang w:val="fr-FR"/>
        </w:rPr>
        <w:t xml:space="preserve"> </w:t>
      </w:r>
      <w:r w:rsidRPr="000B7761">
        <w:rPr>
          <w:sz w:val="28"/>
          <w:lang w:val="fr-FR"/>
        </w:rPr>
        <w:t>pour</w:t>
      </w:r>
      <w:r w:rsidRPr="000B7761">
        <w:rPr>
          <w:spacing w:val="40"/>
          <w:sz w:val="28"/>
          <w:lang w:val="fr-FR"/>
        </w:rPr>
        <w:t xml:space="preserve"> </w:t>
      </w:r>
      <w:r w:rsidRPr="000B7761">
        <w:rPr>
          <w:sz w:val="28"/>
          <w:lang w:val="fr-FR"/>
        </w:rPr>
        <w:t>l’analyse</w:t>
      </w:r>
      <w:r w:rsidRPr="000B7761">
        <w:rPr>
          <w:spacing w:val="40"/>
          <w:sz w:val="28"/>
          <w:lang w:val="fr-FR"/>
        </w:rPr>
        <w:t xml:space="preserve"> </w:t>
      </w:r>
      <w:r w:rsidRPr="000B7761">
        <w:rPr>
          <w:sz w:val="28"/>
          <w:lang w:val="fr-FR"/>
        </w:rPr>
        <w:t>de</w:t>
      </w:r>
      <w:r w:rsidRPr="000B7761">
        <w:rPr>
          <w:spacing w:val="40"/>
          <w:sz w:val="28"/>
          <w:lang w:val="fr-FR"/>
        </w:rPr>
        <w:t xml:space="preserve"> </w:t>
      </w:r>
      <w:r w:rsidRPr="000B7761">
        <w:rPr>
          <w:sz w:val="28"/>
          <w:lang w:val="fr-FR"/>
        </w:rPr>
        <w:t>documents</w:t>
      </w:r>
      <w:r w:rsidRPr="000B7761">
        <w:rPr>
          <w:spacing w:val="40"/>
          <w:sz w:val="28"/>
          <w:lang w:val="fr-FR"/>
        </w:rPr>
        <w:t xml:space="preserve"> </w:t>
      </w:r>
      <w:r w:rsidRPr="000B7761">
        <w:rPr>
          <w:sz w:val="28"/>
          <w:lang w:val="fr-FR"/>
        </w:rPr>
        <w:t>longs</w:t>
      </w:r>
      <w:r w:rsidRPr="000B7761">
        <w:rPr>
          <w:spacing w:val="40"/>
          <w:sz w:val="28"/>
          <w:lang w:val="fr-FR"/>
        </w:rPr>
        <w:t xml:space="preserve"> </w:t>
      </w:r>
      <w:hyperlink w:anchor="_bookmark176" w:history="1">
        <w:sdt>
          <w:sdtPr>
            <w:id w:val="-333992727"/>
            <w:citation/>
          </w:sdtPr>
          <w:sdtContent>
            <w:r>
              <w:fldChar w:fldCharType="begin"/>
            </w:r>
            <w:r w:rsidRPr="00A46DBF">
              <w:rPr>
                <w:sz w:val="28"/>
                <w:lang w:val="fr-FR"/>
              </w:rPr>
              <w:instrText xml:space="preserve"> CITATION Jac19 \l 19465 </w:instrText>
            </w:r>
            <w:r>
              <w:fldChar w:fldCharType="separate"/>
            </w:r>
            <w:r>
              <w:rPr>
                <w:noProof/>
                <w:sz w:val="28"/>
                <w:lang w:val="fr-FR"/>
              </w:rPr>
              <w:t xml:space="preserve"> </w:t>
            </w:r>
            <w:r w:rsidRPr="00C02644">
              <w:rPr>
                <w:noProof/>
                <w:sz w:val="28"/>
                <w:lang w:val="fr-FR"/>
              </w:rPr>
              <w:t>(11)</w:t>
            </w:r>
            <w:r>
              <w:fldChar w:fldCharType="end"/>
            </w:r>
          </w:sdtContent>
        </w:sdt>
        <w:r w:rsidRPr="000B7761">
          <w:rPr>
            <w:sz w:val="28"/>
            <w:lang w:val="fr-FR"/>
          </w:rPr>
          <w:t>.</w:t>
        </w:r>
      </w:hyperlink>
    </w:p>
    <w:p w14:paraId="28D85F86" w14:textId="77777777" w:rsidR="00384E72" w:rsidRPr="00356BF5" w:rsidRDefault="00384E72" w:rsidP="00384E72">
      <w:pPr>
        <w:pStyle w:val="Paragraphedeliste"/>
        <w:widowControl w:val="0"/>
        <w:numPr>
          <w:ilvl w:val="1"/>
          <w:numId w:val="44"/>
        </w:numPr>
        <w:tabs>
          <w:tab w:val="left" w:pos="1566"/>
        </w:tabs>
        <w:autoSpaceDE w:val="0"/>
        <w:autoSpaceDN w:val="0"/>
        <w:spacing w:after="0" w:line="340" w:lineRule="auto"/>
        <w:ind w:right="977"/>
        <w:jc w:val="both"/>
        <w:rPr>
          <w:sz w:val="28"/>
          <w:lang w:val="fr-FR"/>
        </w:rPr>
        <w:sectPr w:rsidR="00384E72" w:rsidRPr="00356BF5" w:rsidSect="000B7761">
          <w:pgSz w:w="12240" w:h="15840"/>
          <w:pgMar w:top="1180" w:right="720" w:bottom="1260" w:left="720" w:header="997" w:footer="1062" w:gutter="0"/>
          <w:cols w:space="720"/>
        </w:sectPr>
      </w:pPr>
    </w:p>
    <w:p w14:paraId="70903C1E" w14:textId="1EF0C758" w:rsidR="00CD2A49" w:rsidRPr="00A46DBF" w:rsidRDefault="00CD2A49">
      <w:pPr>
        <w:rPr>
          <w:color w:val="0070C0"/>
          <w:lang w:val="fr-FR"/>
        </w:rPr>
      </w:pPr>
    </w:p>
    <w:p w14:paraId="48CD5838" w14:textId="6E9C15D8" w:rsidR="006B10D9" w:rsidRDefault="00000000" w:rsidP="006B10D9">
      <w:pPr>
        <w:pStyle w:val="Titre3"/>
        <w:rPr>
          <w:rStyle w:val="Titre3Car"/>
        </w:rPr>
      </w:pPr>
      <w:bookmarkStart w:id="12" w:name="_Toc213277822"/>
      <w:r w:rsidRPr="006B10D9">
        <w:rPr>
          <w:rStyle w:val="Titre3Car"/>
        </w:rPr>
        <w:t>Applications du TAL</w:t>
      </w:r>
      <w:bookmarkEnd w:id="12"/>
    </w:p>
    <w:p w14:paraId="6113E987" w14:textId="4E3455D3" w:rsidR="00CD2A49" w:rsidRPr="005711F2" w:rsidRDefault="00000000" w:rsidP="00CD2A49">
      <w:pPr>
        <w:spacing w:after="160" w:line="259" w:lineRule="auto"/>
        <w:rPr>
          <w:rFonts w:ascii="Times New Roman" w:hAnsi="Times New Roman" w:cs="Times New Roman"/>
          <w:sz w:val="24"/>
          <w:szCs w:val="24"/>
          <w:lang w:val="fr-FR"/>
        </w:rPr>
      </w:pPr>
      <w:r w:rsidRPr="00CD2A49">
        <w:rPr>
          <w:lang w:val="fr-FR"/>
        </w:rPr>
        <w:br/>
      </w:r>
      <w:r w:rsidR="00CD2A49" w:rsidRPr="005711F2">
        <w:rPr>
          <w:rFonts w:ascii="Times New Roman" w:hAnsi="Times New Roman" w:cs="Times New Roman"/>
          <w:sz w:val="24"/>
          <w:szCs w:val="24"/>
          <w:lang w:val="fr-FR"/>
        </w:rPr>
        <w:t>Les applications traitent du texte (un corpus) en utilisant des connaissances linguistiques.</w:t>
      </w:r>
    </w:p>
    <w:p w14:paraId="53F2D05C" w14:textId="77777777" w:rsidR="00CD2A49" w:rsidRPr="005711F2" w:rsidRDefault="00CD2A49" w:rsidP="00CD2A49">
      <w:pPr>
        <w:spacing w:after="160" w:line="259" w:lineRule="auto"/>
        <w:rPr>
          <w:rFonts w:ascii="Times New Roman" w:hAnsi="Times New Roman" w:cs="Times New Roman"/>
          <w:color w:val="4F81BD" w:themeColor="accent1"/>
          <w:sz w:val="24"/>
          <w:szCs w:val="24"/>
          <w:lang w:val="fr-FR"/>
        </w:rPr>
      </w:pPr>
      <w:r w:rsidRPr="005711F2">
        <w:rPr>
          <w:rFonts w:ascii="Times New Roman" w:hAnsi="Times New Roman" w:cs="Times New Roman"/>
          <w:color w:val="4F81BD" w:themeColor="accent1"/>
          <w:sz w:val="24"/>
          <w:szCs w:val="24"/>
          <w:lang w:val="fr-FR"/>
        </w:rPr>
        <w:t xml:space="preserve"> 3.1. Les interfaces vocales (ou traitement de la parole) : </w:t>
      </w:r>
    </w:p>
    <w:p w14:paraId="25303DFA" w14:textId="77777777" w:rsidR="00CD2A49" w:rsidRPr="005711F2" w:rsidRDefault="00CD2A49" w:rsidP="00CD2A49">
      <w:pPr>
        <w:spacing w:after="160" w:line="259" w:lineRule="auto"/>
        <w:rPr>
          <w:rFonts w:ascii="Times New Roman" w:hAnsi="Times New Roman" w:cs="Times New Roman"/>
          <w:sz w:val="24"/>
          <w:szCs w:val="24"/>
          <w:lang w:val="fr-FR"/>
        </w:rPr>
      </w:pPr>
      <w:r w:rsidRPr="005711F2">
        <w:rPr>
          <w:rFonts w:ascii="Times New Roman" w:hAnsi="Times New Roman" w:cs="Times New Roman"/>
          <w:sz w:val="24"/>
          <w:szCs w:val="24"/>
          <w:lang w:val="fr-FR"/>
        </w:rPr>
        <w:t xml:space="preserve">En ce qui concerne l'oral, dénommé « parole » en TAL, on distingue la reconnaissance de la parole, c'est-à-dire la transcription automatique de l'oral vers l'écrit, exemple du logiciel Dragon </w:t>
      </w:r>
      <w:proofErr w:type="spellStart"/>
      <w:r w:rsidRPr="005711F2">
        <w:rPr>
          <w:rFonts w:ascii="Times New Roman" w:hAnsi="Times New Roman" w:cs="Times New Roman"/>
          <w:sz w:val="24"/>
          <w:szCs w:val="24"/>
          <w:lang w:val="fr-FR"/>
        </w:rPr>
        <w:t>Naturally</w:t>
      </w:r>
      <w:proofErr w:type="spellEnd"/>
      <w:r w:rsidRPr="005711F2">
        <w:rPr>
          <w:rFonts w:ascii="Times New Roman" w:hAnsi="Times New Roman" w:cs="Times New Roman"/>
          <w:sz w:val="24"/>
          <w:szCs w:val="24"/>
          <w:lang w:val="fr-FR"/>
        </w:rPr>
        <w:t xml:space="preserve"> </w:t>
      </w:r>
      <w:proofErr w:type="spellStart"/>
      <w:r w:rsidRPr="005711F2">
        <w:rPr>
          <w:rFonts w:ascii="Times New Roman" w:hAnsi="Times New Roman" w:cs="Times New Roman"/>
          <w:sz w:val="24"/>
          <w:szCs w:val="24"/>
          <w:lang w:val="fr-FR"/>
        </w:rPr>
        <w:t>Speaking</w:t>
      </w:r>
      <w:proofErr w:type="spellEnd"/>
      <w:r w:rsidRPr="005711F2">
        <w:rPr>
          <w:rFonts w:ascii="Times New Roman" w:hAnsi="Times New Roman" w:cs="Times New Roman"/>
          <w:sz w:val="24"/>
          <w:szCs w:val="24"/>
          <w:lang w:val="fr-FR"/>
        </w:rPr>
        <w:t>, et la synthèse de la parole, 43 c'est-à-dire l'émission d'une suite de sons correspondant à des phrases fournies au logiciel (une sorte de lecture automatique). La reconnaissance de la parole donne naissance à des produits commercialisés, utilisés, par exemple, par les non-voyants afin de lire des ouvrages. Elle fonctionne mieux pour un locuteur unique que pour des enregistrements à plusieurs locuteurs.</w:t>
      </w:r>
    </w:p>
    <w:p w14:paraId="46C67085" w14:textId="77777777" w:rsidR="00CD2A49" w:rsidRPr="005711F2" w:rsidRDefault="00CD2A49" w:rsidP="00CD2A49">
      <w:pPr>
        <w:spacing w:after="160" w:line="259" w:lineRule="auto"/>
        <w:rPr>
          <w:rFonts w:ascii="Times New Roman" w:hAnsi="Times New Roman" w:cs="Times New Roman"/>
          <w:color w:val="4F81BD" w:themeColor="accent1"/>
          <w:sz w:val="24"/>
          <w:szCs w:val="24"/>
          <w:lang w:val="fr-FR"/>
        </w:rPr>
      </w:pPr>
      <w:r w:rsidRPr="005711F2">
        <w:rPr>
          <w:rFonts w:ascii="Times New Roman" w:hAnsi="Times New Roman" w:cs="Times New Roman"/>
          <w:color w:val="4F81BD" w:themeColor="accent1"/>
          <w:sz w:val="24"/>
          <w:szCs w:val="24"/>
          <w:lang w:val="fr-FR"/>
        </w:rPr>
        <w:t xml:space="preserve"> 3.2. La génération de textes : </w:t>
      </w:r>
    </w:p>
    <w:p w14:paraId="45D769D8" w14:textId="77777777" w:rsidR="00CD2A49" w:rsidRPr="005711F2" w:rsidRDefault="00CD2A49" w:rsidP="00CD2A49">
      <w:pPr>
        <w:spacing w:after="160" w:line="259" w:lineRule="auto"/>
        <w:rPr>
          <w:rFonts w:ascii="Times New Roman" w:hAnsi="Times New Roman" w:cs="Times New Roman"/>
          <w:sz w:val="24"/>
          <w:szCs w:val="24"/>
          <w:lang w:val="fr-FR"/>
        </w:rPr>
      </w:pPr>
      <w:r w:rsidRPr="005711F2">
        <w:rPr>
          <w:rFonts w:ascii="Times New Roman" w:hAnsi="Times New Roman" w:cs="Times New Roman"/>
          <w:sz w:val="24"/>
          <w:szCs w:val="24"/>
          <w:lang w:val="fr-FR"/>
        </w:rPr>
        <w:t xml:space="preserve">Ce n'est qu'au début des années 80 que le problème de génération de textes, dans un acte de communication donné, est abordé. Dans ce cadre, le texte généré par la machine doit satisfaire des exigences : d'une part indiquer à l'utilisateur les informations qu'il désire, et d'autre part offrir une formulation de ces informations dans une langue correcte. Ce processus de génération comporte deux composants pris en charge par le logiciel : le premier, qui est un système expert de raisonnement, traite la question "quoi dire ?" (Détermination du contenu informatif), le second, qui est un module de génération linguistique, traite la question "comment le dire ?" (Formulation du contenu informatif dans une langue correcte). </w:t>
      </w:r>
    </w:p>
    <w:p w14:paraId="740460E7" w14:textId="77777777" w:rsidR="00CD2A49" w:rsidRPr="005711F2" w:rsidRDefault="00CD2A49" w:rsidP="00CD2A49">
      <w:pPr>
        <w:spacing w:after="160" w:line="259" w:lineRule="auto"/>
        <w:rPr>
          <w:rFonts w:ascii="Times New Roman" w:hAnsi="Times New Roman" w:cs="Times New Roman"/>
          <w:color w:val="4F81BD" w:themeColor="accent1"/>
          <w:sz w:val="24"/>
          <w:szCs w:val="24"/>
          <w:lang w:val="fr-FR"/>
        </w:rPr>
      </w:pPr>
      <w:r w:rsidRPr="005711F2">
        <w:rPr>
          <w:rFonts w:ascii="Times New Roman" w:hAnsi="Times New Roman" w:cs="Times New Roman"/>
          <w:color w:val="4F81BD" w:themeColor="accent1"/>
          <w:sz w:val="24"/>
          <w:szCs w:val="24"/>
          <w:lang w:val="fr-FR"/>
        </w:rPr>
        <w:t>3.3. La reconnaissance de l’écriture manuelle (</w:t>
      </w:r>
      <w:proofErr w:type="spellStart"/>
      <w:r w:rsidRPr="005711F2">
        <w:rPr>
          <w:rFonts w:ascii="Times New Roman" w:hAnsi="Times New Roman" w:cs="Times New Roman"/>
          <w:color w:val="4F81BD" w:themeColor="accent1"/>
          <w:sz w:val="24"/>
          <w:szCs w:val="24"/>
          <w:lang w:val="fr-FR"/>
        </w:rPr>
        <w:t>handwriting</w:t>
      </w:r>
      <w:proofErr w:type="spellEnd"/>
      <w:r w:rsidRPr="005711F2">
        <w:rPr>
          <w:rFonts w:ascii="Times New Roman" w:hAnsi="Times New Roman" w:cs="Times New Roman"/>
          <w:color w:val="4F81BD" w:themeColor="accent1"/>
          <w:sz w:val="24"/>
          <w:szCs w:val="24"/>
          <w:lang w:val="fr-FR"/>
        </w:rPr>
        <w:t xml:space="preserve"> recognition) : </w:t>
      </w:r>
    </w:p>
    <w:p w14:paraId="67066B29" w14:textId="6056BC18" w:rsidR="00CD2A49" w:rsidRPr="005711F2" w:rsidRDefault="00CD2A49" w:rsidP="00CD2A49">
      <w:pPr>
        <w:spacing w:after="160" w:line="259" w:lineRule="auto"/>
        <w:rPr>
          <w:rFonts w:ascii="Times New Roman" w:hAnsi="Times New Roman" w:cs="Times New Roman"/>
          <w:sz w:val="24"/>
          <w:szCs w:val="24"/>
          <w:lang w:val="fr-FR"/>
        </w:rPr>
      </w:pPr>
      <w:r w:rsidRPr="005711F2">
        <w:rPr>
          <w:rFonts w:ascii="Times New Roman" w:hAnsi="Times New Roman" w:cs="Times New Roman"/>
          <w:sz w:val="24"/>
          <w:szCs w:val="24"/>
          <w:lang w:val="fr-FR"/>
        </w:rPr>
        <w:t xml:space="preserve">Permet de lire automatiquement </w:t>
      </w:r>
      <w:r w:rsidR="005E3171" w:rsidRPr="005711F2">
        <w:rPr>
          <w:rFonts w:ascii="Times New Roman" w:hAnsi="Times New Roman" w:cs="Times New Roman"/>
          <w:sz w:val="24"/>
          <w:szCs w:val="24"/>
          <w:lang w:val="fr-FR"/>
        </w:rPr>
        <w:t>l’écriture</w:t>
      </w:r>
      <w:r w:rsidRPr="005711F2">
        <w:rPr>
          <w:rFonts w:ascii="Times New Roman" w:hAnsi="Times New Roman" w:cs="Times New Roman"/>
          <w:sz w:val="24"/>
          <w:szCs w:val="24"/>
          <w:lang w:val="fr-FR"/>
        </w:rPr>
        <w:t xml:space="preserve"> manuscrite libre en reconnaissant des mots ou suites de mots. Exemple du logiciel A2iA document </w:t>
      </w:r>
      <w:r w:rsidR="005E3171" w:rsidRPr="005711F2">
        <w:rPr>
          <w:rFonts w:ascii="Times New Roman" w:hAnsi="Times New Roman" w:cs="Times New Roman"/>
          <w:sz w:val="24"/>
          <w:szCs w:val="24"/>
          <w:lang w:val="fr-FR"/>
        </w:rPr>
        <w:t>Reader</w:t>
      </w:r>
      <w:r w:rsidRPr="005711F2">
        <w:rPr>
          <w:rFonts w:ascii="Times New Roman" w:hAnsi="Times New Roman" w:cs="Times New Roman"/>
          <w:sz w:val="24"/>
          <w:szCs w:val="24"/>
          <w:lang w:val="fr-FR"/>
        </w:rPr>
        <w:t xml:space="preserve">. Pour utiliser ce logiciel, on scanne un corpus avec une écriture manuscrite, une lettre par exemple, puis on applique le logiciel, il retranscrira cette lettre en fichier Word </w:t>
      </w:r>
      <w:r w:rsidR="005E3171" w:rsidRPr="005711F2">
        <w:rPr>
          <w:rFonts w:ascii="Times New Roman" w:hAnsi="Times New Roman" w:cs="Times New Roman"/>
          <w:sz w:val="24"/>
          <w:szCs w:val="24"/>
          <w:lang w:val="fr-FR"/>
        </w:rPr>
        <w:t>qu’on</w:t>
      </w:r>
      <w:r w:rsidRPr="005711F2">
        <w:rPr>
          <w:rFonts w:ascii="Times New Roman" w:hAnsi="Times New Roman" w:cs="Times New Roman"/>
          <w:sz w:val="24"/>
          <w:szCs w:val="24"/>
          <w:lang w:val="fr-FR"/>
        </w:rPr>
        <w:t xml:space="preserve"> pourra ensuite </w:t>
      </w:r>
      <w:proofErr w:type="gramStart"/>
      <w:r w:rsidRPr="005711F2">
        <w:rPr>
          <w:rFonts w:ascii="Times New Roman" w:hAnsi="Times New Roman" w:cs="Times New Roman"/>
          <w:sz w:val="24"/>
          <w:szCs w:val="24"/>
          <w:lang w:val="fr-FR"/>
        </w:rPr>
        <w:t xml:space="preserve">lire </w:t>
      </w:r>
      <w:r w:rsidR="00B266D5">
        <w:rPr>
          <w:rFonts w:ascii="Times New Roman" w:hAnsi="Times New Roman" w:cs="Times New Roman"/>
          <w:sz w:val="24"/>
          <w:szCs w:val="24"/>
          <w:lang w:val="fr-FR"/>
        </w:rPr>
        <w:t xml:space="preserve"> </w:t>
      </w:r>
      <w:r w:rsidRPr="005711F2">
        <w:rPr>
          <w:rFonts w:ascii="Times New Roman" w:hAnsi="Times New Roman" w:cs="Times New Roman"/>
          <w:sz w:val="24"/>
          <w:szCs w:val="24"/>
          <w:lang w:val="fr-FR"/>
        </w:rPr>
        <w:t>automatiquement</w:t>
      </w:r>
      <w:proofErr w:type="gramEnd"/>
      <w:r w:rsidRPr="005711F2">
        <w:rPr>
          <w:rFonts w:ascii="Times New Roman" w:hAnsi="Times New Roman" w:cs="Times New Roman"/>
          <w:sz w:val="24"/>
          <w:szCs w:val="24"/>
          <w:lang w:val="fr-FR"/>
        </w:rPr>
        <w:t xml:space="preserve">. </w:t>
      </w:r>
    </w:p>
    <w:p w14:paraId="7C49FDCD" w14:textId="77777777" w:rsidR="00CD2A49" w:rsidRPr="005711F2" w:rsidRDefault="00CD2A49" w:rsidP="00CD2A49">
      <w:pPr>
        <w:spacing w:after="160" w:line="259" w:lineRule="auto"/>
        <w:rPr>
          <w:rFonts w:ascii="Times New Roman" w:hAnsi="Times New Roman" w:cs="Times New Roman"/>
          <w:color w:val="4F81BD" w:themeColor="accent1"/>
          <w:sz w:val="24"/>
          <w:szCs w:val="24"/>
          <w:lang w:val="fr-FR"/>
        </w:rPr>
      </w:pPr>
      <w:r w:rsidRPr="005711F2">
        <w:rPr>
          <w:rFonts w:ascii="Times New Roman" w:hAnsi="Times New Roman" w:cs="Times New Roman"/>
          <w:color w:val="4F81BD" w:themeColor="accent1"/>
          <w:sz w:val="24"/>
          <w:szCs w:val="24"/>
          <w:lang w:val="fr-FR"/>
        </w:rPr>
        <w:t xml:space="preserve">3.4. La correction orthographique : </w:t>
      </w:r>
    </w:p>
    <w:p w14:paraId="3D9A8F9E" w14:textId="16E694EA" w:rsidR="00CD2A49" w:rsidRPr="005711F2" w:rsidRDefault="00CD2A49" w:rsidP="00CD2A49">
      <w:pPr>
        <w:spacing w:after="160" w:line="259" w:lineRule="auto"/>
        <w:rPr>
          <w:rFonts w:ascii="Times New Roman" w:hAnsi="Times New Roman" w:cs="Times New Roman"/>
          <w:sz w:val="24"/>
          <w:szCs w:val="24"/>
          <w:lang w:val="fr-FR"/>
        </w:rPr>
      </w:pPr>
      <w:proofErr w:type="gramStart"/>
      <w:r w:rsidRPr="005711F2">
        <w:rPr>
          <w:rFonts w:ascii="Times New Roman" w:hAnsi="Times New Roman" w:cs="Times New Roman"/>
          <w:sz w:val="24"/>
          <w:szCs w:val="24"/>
          <w:lang w:val="fr-FR"/>
        </w:rPr>
        <w:t>exemple</w:t>
      </w:r>
      <w:proofErr w:type="gramEnd"/>
      <w:r w:rsidRPr="005711F2">
        <w:rPr>
          <w:rFonts w:ascii="Times New Roman" w:hAnsi="Times New Roman" w:cs="Times New Roman"/>
          <w:sz w:val="24"/>
          <w:szCs w:val="24"/>
          <w:lang w:val="fr-FR"/>
        </w:rPr>
        <w:t xml:space="preserve"> du logiciel Cordial correcteur orthographique et grammatical qui utilise différents dictionnaires </w:t>
      </w:r>
      <w:r w:rsidR="005E3171" w:rsidRPr="005711F2">
        <w:rPr>
          <w:rFonts w:ascii="Times New Roman" w:hAnsi="Times New Roman" w:cs="Times New Roman"/>
          <w:sz w:val="24"/>
          <w:szCs w:val="24"/>
          <w:lang w:val="fr-FR"/>
        </w:rPr>
        <w:t>d’orthographe</w:t>
      </w:r>
      <w:r w:rsidRPr="005711F2">
        <w:rPr>
          <w:rFonts w:ascii="Times New Roman" w:hAnsi="Times New Roman" w:cs="Times New Roman"/>
          <w:sz w:val="24"/>
          <w:szCs w:val="24"/>
          <w:lang w:val="fr-FR"/>
        </w:rPr>
        <w:t xml:space="preserve"> et de grammaire pour la correction des textes. </w:t>
      </w:r>
      <w:r w:rsidR="005E3171" w:rsidRPr="005711F2">
        <w:rPr>
          <w:rFonts w:ascii="Times New Roman" w:hAnsi="Times New Roman" w:cs="Times New Roman"/>
          <w:sz w:val="24"/>
          <w:szCs w:val="24"/>
          <w:lang w:val="fr-FR"/>
        </w:rPr>
        <w:t>L’option</w:t>
      </w:r>
      <w:r w:rsidRPr="005711F2">
        <w:rPr>
          <w:rFonts w:ascii="Times New Roman" w:hAnsi="Times New Roman" w:cs="Times New Roman"/>
          <w:sz w:val="24"/>
          <w:szCs w:val="24"/>
          <w:lang w:val="fr-FR"/>
        </w:rPr>
        <w:t xml:space="preserve"> « Révision » </w:t>
      </w:r>
      <w:r w:rsidR="005E3171" w:rsidRPr="005711F2">
        <w:rPr>
          <w:rFonts w:ascii="Times New Roman" w:hAnsi="Times New Roman" w:cs="Times New Roman"/>
          <w:sz w:val="24"/>
          <w:szCs w:val="24"/>
          <w:lang w:val="fr-FR"/>
        </w:rPr>
        <w:t>qu’on</w:t>
      </w:r>
      <w:r w:rsidRPr="005711F2">
        <w:rPr>
          <w:rFonts w:ascii="Times New Roman" w:hAnsi="Times New Roman" w:cs="Times New Roman"/>
          <w:sz w:val="24"/>
          <w:szCs w:val="24"/>
          <w:lang w:val="fr-FR"/>
        </w:rPr>
        <w:t xml:space="preserve"> retrouve sous </w:t>
      </w:r>
      <w:r w:rsidR="005E3171" w:rsidRPr="005711F2">
        <w:rPr>
          <w:rFonts w:ascii="Times New Roman" w:hAnsi="Times New Roman" w:cs="Times New Roman"/>
          <w:sz w:val="24"/>
          <w:szCs w:val="24"/>
          <w:lang w:val="fr-FR"/>
        </w:rPr>
        <w:t>l’abréviation</w:t>
      </w:r>
      <w:r w:rsidRPr="005711F2">
        <w:rPr>
          <w:rFonts w:ascii="Times New Roman" w:hAnsi="Times New Roman" w:cs="Times New Roman"/>
          <w:sz w:val="24"/>
          <w:szCs w:val="24"/>
          <w:lang w:val="fr-FR"/>
        </w:rPr>
        <w:t xml:space="preserve"> « </w:t>
      </w:r>
      <w:proofErr w:type="gramStart"/>
      <w:r w:rsidRPr="005711F2">
        <w:rPr>
          <w:rFonts w:ascii="Times New Roman" w:hAnsi="Times New Roman" w:cs="Times New Roman"/>
          <w:sz w:val="24"/>
          <w:szCs w:val="24"/>
          <w:lang w:val="fr-FR"/>
        </w:rPr>
        <w:t>ABC»</w:t>
      </w:r>
      <w:proofErr w:type="gramEnd"/>
      <w:r w:rsidRPr="005711F2">
        <w:rPr>
          <w:rFonts w:ascii="Times New Roman" w:hAnsi="Times New Roman" w:cs="Times New Roman"/>
          <w:sz w:val="24"/>
          <w:szCs w:val="24"/>
          <w:lang w:val="fr-FR"/>
        </w:rPr>
        <w:t xml:space="preserve"> dans le </w:t>
      </w:r>
      <w:r w:rsidR="005E3171" w:rsidRPr="005711F2">
        <w:rPr>
          <w:rFonts w:ascii="Times New Roman" w:hAnsi="Times New Roman" w:cs="Times New Roman"/>
          <w:sz w:val="24"/>
          <w:szCs w:val="24"/>
          <w:lang w:val="fr-FR"/>
        </w:rPr>
        <w:t>Microsoft</w:t>
      </w:r>
      <w:r w:rsidRPr="005711F2">
        <w:rPr>
          <w:rFonts w:ascii="Times New Roman" w:hAnsi="Times New Roman" w:cs="Times New Roman"/>
          <w:sz w:val="24"/>
          <w:szCs w:val="24"/>
          <w:lang w:val="fr-FR"/>
        </w:rPr>
        <w:t xml:space="preserve"> </w:t>
      </w:r>
      <w:r w:rsidR="005E3171" w:rsidRPr="005711F2">
        <w:rPr>
          <w:rFonts w:ascii="Times New Roman" w:hAnsi="Times New Roman" w:cs="Times New Roman"/>
          <w:sz w:val="24"/>
          <w:szCs w:val="24"/>
          <w:lang w:val="fr-FR"/>
        </w:rPr>
        <w:t>Word</w:t>
      </w:r>
      <w:r w:rsidRPr="005711F2">
        <w:rPr>
          <w:rFonts w:ascii="Times New Roman" w:hAnsi="Times New Roman" w:cs="Times New Roman"/>
          <w:sz w:val="24"/>
          <w:szCs w:val="24"/>
          <w:lang w:val="fr-FR"/>
        </w:rPr>
        <w:t xml:space="preserve"> est sans doute la plus utilisée dans cette application. 44</w:t>
      </w:r>
    </w:p>
    <w:p w14:paraId="6D847AD6" w14:textId="77777777" w:rsidR="00CD2A49" w:rsidRPr="005711F2" w:rsidRDefault="00CD2A49" w:rsidP="00CD2A49">
      <w:pPr>
        <w:spacing w:after="160" w:line="259" w:lineRule="auto"/>
        <w:rPr>
          <w:rFonts w:ascii="Times New Roman" w:hAnsi="Times New Roman" w:cs="Times New Roman"/>
          <w:color w:val="4F81BD" w:themeColor="accent1"/>
          <w:sz w:val="24"/>
          <w:szCs w:val="24"/>
          <w:lang w:val="fr-FR"/>
        </w:rPr>
      </w:pPr>
      <w:r w:rsidRPr="005711F2">
        <w:rPr>
          <w:rFonts w:ascii="Times New Roman" w:hAnsi="Times New Roman" w:cs="Times New Roman"/>
          <w:color w:val="4F81BD" w:themeColor="accent1"/>
          <w:sz w:val="24"/>
          <w:szCs w:val="24"/>
          <w:lang w:val="fr-FR"/>
        </w:rPr>
        <w:t xml:space="preserve"> 3.5. Le résumé d’un texte : </w:t>
      </w:r>
    </w:p>
    <w:p w14:paraId="7C4E3B74" w14:textId="11F0134E" w:rsidR="0063522B" w:rsidRDefault="00CD2A49" w:rsidP="00CD2A49">
      <w:pPr>
        <w:rPr>
          <w:color w:val="0070C0"/>
          <w:lang w:val="fr-FR"/>
        </w:rPr>
      </w:pPr>
      <w:r w:rsidRPr="005711F2">
        <w:rPr>
          <w:rFonts w:ascii="Times New Roman" w:hAnsi="Times New Roman" w:cs="Times New Roman"/>
          <w:sz w:val="24"/>
          <w:szCs w:val="24"/>
          <w:lang w:val="fr-FR"/>
        </w:rPr>
        <w:t xml:space="preserve">Un texte aborde souvent plusieurs thèmes, deux types de résumé </w:t>
      </w:r>
      <w:r w:rsidR="005E3171" w:rsidRPr="005711F2">
        <w:rPr>
          <w:rFonts w:ascii="Times New Roman" w:hAnsi="Times New Roman" w:cs="Times New Roman"/>
          <w:sz w:val="24"/>
          <w:szCs w:val="24"/>
          <w:lang w:val="fr-FR"/>
        </w:rPr>
        <w:t>s’offre</w:t>
      </w:r>
      <w:r w:rsidRPr="005711F2">
        <w:rPr>
          <w:rFonts w:ascii="Times New Roman" w:hAnsi="Times New Roman" w:cs="Times New Roman"/>
          <w:sz w:val="24"/>
          <w:szCs w:val="24"/>
          <w:lang w:val="fr-FR"/>
        </w:rPr>
        <w:t xml:space="preserve"> à nous, certains logiciels qui utilisent la « segmentation thématique » [Sabah &amp; Grau, 2000], </w:t>
      </w:r>
      <w:r w:rsidR="005E3171" w:rsidRPr="005711F2">
        <w:rPr>
          <w:rFonts w:ascii="Times New Roman" w:hAnsi="Times New Roman" w:cs="Times New Roman"/>
          <w:sz w:val="24"/>
          <w:szCs w:val="24"/>
          <w:lang w:val="fr-FR"/>
        </w:rPr>
        <w:t>c’est</w:t>
      </w:r>
      <w:r w:rsidRPr="005711F2">
        <w:rPr>
          <w:rFonts w:ascii="Times New Roman" w:hAnsi="Times New Roman" w:cs="Times New Roman"/>
          <w:sz w:val="24"/>
          <w:szCs w:val="24"/>
          <w:lang w:val="fr-FR"/>
        </w:rPr>
        <w:t xml:space="preserve">-à-dire </w:t>
      </w:r>
      <w:r w:rsidR="005E3171" w:rsidRPr="005711F2">
        <w:rPr>
          <w:rFonts w:ascii="Times New Roman" w:hAnsi="Times New Roman" w:cs="Times New Roman"/>
          <w:sz w:val="24"/>
          <w:szCs w:val="24"/>
          <w:lang w:val="fr-FR"/>
        </w:rPr>
        <w:t>qu’ils</w:t>
      </w:r>
      <w:r w:rsidRPr="005711F2">
        <w:rPr>
          <w:rFonts w:ascii="Times New Roman" w:hAnsi="Times New Roman" w:cs="Times New Roman"/>
          <w:sz w:val="24"/>
          <w:szCs w:val="24"/>
          <w:lang w:val="fr-FR"/>
        </w:rPr>
        <w:t xml:space="preserve"> repèrent les points de passage d'un thème à l'autre regroupant ainsi les thèmes traités. On peut éventuellement regrouper les fragments relevant d'un même thème. Et </w:t>
      </w:r>
      <w:r w:rsidR="008A6C6E" w:rsidRPr="005711F2">
        <w:rPr>
          <w:rFonts w:ascii="Times New Roman" w:hAnsi="Times New Roman" w:cs="Times New Roman"/>
          <w:sz w:val="24"/>
          <w:szCs w:val="24"/>
          <w:lang w:val="fr-FR"/>
        </w:rPr>
        <w:t>d’autres</w:t>
      </w:r>
      <w:r w:rsidRPr="005711F2">
        <w:rPr>
          <w:rFonts w:ascii="Times New Roman" w:hAnsi="Times New Roman" w:cs="Times New Roman"/>
          <w:sz w:val="24"/>
          <w:szCs w:val="24"/>
          <w:lang w:val="fr-FR"/>
        </w:rPr>
        <w:t xml:space="preserve"> logiciels d'analyse textuelle, comme Alceste (développer par le LADL), permettent de tels regroupements, qui peuvent faciliter la constitution, pour une étude linguistique, de sous-ensembles plus homogènes au sein d'un corpus. Le résumé automatique </w:t>
      </w:r>
      <w:r w:rsidRPr="005711F2">
        <w:rPr>
          <w:rFonts w:ascii="Times New Roman" w:hAnsi="Times New Roman" w:cs="Times New Roman"/>
          <w:sz w:val="24"/>
          <w:szCs w:val="24"/>
          <w:lang w:val="fr-FR"/>
        </w:rPr>
        <w:lastRenderedPageBreak/>
        <w:t>revient le plus souvent à un écrémage : on retient les phrases les plus importantes d'un texte. Ces deux volets du TAL ne donnent pas lieu dans l'immédiat à des outils facilement utilisables en linguistique, même si des applications commercialisées y recourent.</w:t>
      </w:r>
      <w:r w:rsidR="008A6C6E">
        <w:rPr>
          <w:rFonts w:ascii="Times New Roman" w:hAnsi="Times New Roman" w:cs="Times New Roman"/>
          <w:sz w:val="24"/>
          <w:szCs w:val="24"/>
          <w:lang w:val="fr-FR"/>
        </w:rPr>
        <w:t xml:space="preserve"> </w:t>
      </w:r>
      <w:r w:rsidRPr="00CD2A49">
        <w:rPr>
          <w:lang w:val="fr-FR"/>
        </w:rPr>
        <w:br/>
      </w:r>
    </w:p>
    <w:p w14:paraId="5849766D" w14:textId="46E7ABA5" w:rsidR="003D1BAE" w:rsidRPr="006B10D9" w:rsidRDefault="00000000" w:rsidP="006B10D9">
      <w:pPr>
        <w:pStyle w:val="Titre1"/>
      </w:pPr>
      <w:bookmarkStart w:id="13" w:name="_Toc212134616"/>
      <w:bookmarkStart w:id="14" w:name="_Toc212134847"/>
      <w:bookmarkStart w:id="15" w:name="_Toc213277823"/>
      <w:r w:rsidRPr="006B10D9">
        <w:t xml:space="preserve">État de </w:t>
      </w:r>
      <w:proofErr w:type="spellStart"/>
      <w:r w:rsidRPr="006B10D9">
        <w:t>l’art</w:t>
      </w:r>
      <w:proofErr w:type="spellEnd"/>
      <w:r w:rsidRPr="006B10D9">
        <w:t xml:space="preserve"> sur la </w:t>
      </w:r>
      <w:proofErr w:type="spellStart"/>
      <w:r w:rsidRPr="006B10D9">
        <w:t>génération</w:t>
      </w:r>
      <w:proofErr w:type="spellEnd"/>
      <w:r w:rsidRPr="006B10D9">
        <w:t xml:space="preserve"> et </w:t>
      </w:r>
      <w:proofErr w:type="spellStart"/>
      <w:r w:rsidRPr="006B10D9">
        <w:t>l’évaluation</w:t>
      </w:r>
      <w:proofErr w:type="spellEnd"/>
      <w:r w:rsidRPr="006B10D9">
        <w:t xml:space="preserve"> des résumés </w:t>
      </w:r>
      <w:proofErr w:type="spellStart"/>
      <w:r w:rsidRPr="006B10D9">
        <w:t>automatiques</w:t>
      </w:r>
      <w:bookmarkEnd w:id="13"/>
      <w:bookmarkEnd w:id="14"/>
      <w:bookmarkEnd w:id="15"/>
      <w:proofErr w:type="spellEnd"/>
    </w:p>
    <w:p w14:paraId="7725BFE3" w14:textId="26EB8976" w:rsidR="00F6386C" w:rsidRPr="006840AF" w:rsidRDefault="00356BF5" w:rsidP="00A039B7">
      <w:pPr>
        <w:pStyle w:val="Titre6"/>
      </w:pPr>
      <w:r w:rsidRPr="006840AF">
        <w:t xml:space="preserve"> </w:t>
      </w:r>
      <w:r w:rsidR="00F6386C" w:rsidRPr="006840AF">
        <w:t xml:space="preserve">Résumé </w:t>
      </w:r>
      <w:proofErr w:type="spellStart"/>
      <w:r w:rsidR="00F6386C" w:rsidRPr="006840AF">
        <w:t>abstractif</w:t>
      </w:r>
      <w:proofErr w:type="spellEnd"/>
      <w:r w:rsidR="00F6386C" w:rsidRPr="006840AF">
        <w:t xml:space="preserve"> et résumé </w:t>
      </w:r>
      <w:proofErr w:type="spellStart"/>
      <w:r w:rsidR="00F6386C" w:rsidRPr="006840AF">
        <w:t>extractif</w:t>
      </w:r>
      <w:proofErr w:type="spellEnd"/>
    </w:p>
    <w:p w14:paraId="1B60261E" w14:textId="78CA136B" w:rsidR="0071177E" w:rsidRPr="00F6386C" w:rsidRDefault="00F6386C">
      <w:pPr>
        <w:rPr>
          <w:rFonts w:ascii="Times New Roman" w:hAnsi="Times New Roman" w:cs="Times New Roman"/>
          <w:sz w:val="24"/>
          <w:szCs w:val="24"/>
          <w:lang w:val="fr-FR"/>
        </w:rPr>
      </w:pPr>
      <w:r w:rsidRPr="00F6386C">
        <w:rPr>
          <w:rFonts w:ascii="Times New Roman" w:hAnsi="Times New Roman" w:cs="Times New Roman"/>
          <w:sz w:val="24"/>
          <w:szCs w:val="24"/>
          <w:lang w:val="fr-FR"/>
        </w:rPr>
        <w:t xml:space="preserve"> Nous distinguons les méthodes extractives (Dalal and Malik, 2013) des méthodes   abstractives (Genest and </w:t>
      </w:r>
      <w:proofErr w:type="spellStart"/>
      <w:r w:rsidRPr="00F6386C">
        <w:rPr>
          <w:rFonts w:ascii="Times New Roman" w:hAnsi="Times New Roman" w:cs="Times New Roman"/>
          <w:sz w:val="24"/>
          <w:szCs w:val="24"/>
          <w:lang w:val="fr-FR"/>
        </w:rPr>
        <w:t>Lapalme</w:t>
      </w:r>
      <w:proofErr w:type="spellEnd"/>
      <w:r w:rsidRPr="00F6386C">
        <w:rPr>
          <w:rFonts w:ascii="Times New Roman" w:hAnsi="Times New Roman" w:cs="Times New Roman"/>
          <w:sz w:val="24"/>
          <w:szCs w:val="24"/>
          <w:lang w:val="fr-FR"/>
        </w:rPr>
        <w:t xml:space="preserve">, 2012). Le résumé extractif est formé de segments de texte extraits du texte source. Ces segments peuvent être des phrases, des propositions ou n’importe quelle unité textuelle. </w:t>
      </w:r>
      <w:proofErr w:type="gramStart"/>
      <w:r w:rsidRPr="00F6386C">
        <w:rPr>
          <w:rFonts w:ascii="Times New Roman" w:hAnsi="Times New Roman" w:cs="Times New Roman"/>
          <w:sz w:val="24"/>
          <w:szCs w:val="24"/>
          <w:lang w:val="fr-FR"/>
        </w:rPr>
        <w:t>Les premiers tra</w:t>
      </w:r>
      <w:proofErr w:type="gramEnd"/>
      <w:r w:rsidRPr="00F6386C">
        <w:rPr>
          <w:rFonts w:ascii="Times New Roman" w:hAnsi="Times New Roman" w:cs="Times New Roman"/>
          <w:sz w:val="24"/>
          <w:szCs w:val="24"/>
          <w:lang w:val="fr-FR"/>
        </w:rPr>
        <w:t xml:space="preserve"> vaux en résumé automatique se sont appuyés sur cette approche (</w:t>
      </w:r>
      <w:proofErr w:type="spellStart"/>
      <w:r w:rsidRPr="00F6386C">
        <w:rPr>
          <w:rFonts w:ascii="Times New Roman" w:hAnsi="Times New Roman" w:cs="Times New Roman"/>
          <w:sz w:val="24"/>
          <w:szCs w:val="24"/>
          <w:lang w:val="fr-FR"/>
        </w:rPr>
        <w:t>Luhn</w:t>
      </w:r>
      <w:proofErr w:type="spellEnd"/>
      <w:r w:rsidRPr="00F6386C">
        <w:rPr>
          <w:rFonts w:ascii="Times New Roman" w:hAnsi="Times New Roman" w:cs="Times New Roman"/>
          <w:sz w:val="24"/>
          <w:szCs w:val="24"/>
          <w:lang w:val="fr-FR"/>
        </w:rPr>
        <w:t>, 1958) en exploitant la fréquence des mots. Les critères de sélection ont ensuite été enrichis</w:t>
      </w:r>
    </w:p>
    <w:p w14:paraId="78CFACFE" w14:textId="6B1F4E4B" w:rsidR="00F6386C" w:rsidRDefault="00F6386C">
      <w:pPr>
        <w:rPr>
          <w:rFonts w:ascii="Times New Roman" w:hAnsi="Times New Roman" w:cs="Times New Roman"/>
          <w:sz w:val="24"/>
          <w:szCs w:val="24"/>
          <w:lang w:val="fr-FR"/>
        </w:rPr>
      </w:pPr>
      <w:proofErr w:type="gramStart"/>
      <w:r w:rsidRPr="00F6386C">
        <w:rPr>
          <w:rFonts w:ascii="Times New Roman" w:hAnsi="Times New Roman" w:cs="Times New Roman"/>
          <w:sz w:val="24"/>
          <w:szCs w:val="24"/>
          <w:lang w:val="fr-FR"/>
        </w:rPr>
        <w:t>en</w:t>
      </w:r>
      <w:proofErr w:type="gramEnd"/>
      <w:r w:rsidRPr="00F6386C">
        <w:rPr>
          <w:rFonts w:ascii="Times New Roman" w:hAnsi="Times New Roman" w:cs="Times New Roman"/>
          <w:sz w:val="24"/>
          <w:szCs w:val="24"/>
          <w:lang w:val="fr-FR"/>
        </w:rPr>
        <w:t xml:space="preserve"> tenant compte du contenu et de la structure du texte (</w:t>
      </w:r>
      <w:proofErr w:type="spellStart"/>
      <w:r w:rsidRPr="00F6386C">
        <w:rPr>
          <w:rFonts w:ascii="Times New Roman" w:hAnsi="Times New Roman" w:cs="Times New Roman"/>
          <w:sz w:val="24"/>
          <w:szCs w:val="24"/>
          <w:lang w:val="fr-FR"/>
        </w:rPr>
        <w:t>Edmundson</w:t>
      </w:r>
      <w:proofErr w:type="spellEnd"/>
      <w:r w:rsidRPr="00F6386C">
        <w:rPr>
          <w:rFonts w:ascii="Times New Roman" w:hAnsi="Times New Roman" w:cs="Times New Roman"/>
          <w:sz w:val="24"/>
          <w:szCs w:val="24"/>
          <w:lang w:val="fr-FR"/>
        </w:rPr>
        <w:t xml:space="preserve">, 1969) </w:t>
      </w:r>
      <w:r w:rsidR="00356BF5">
        <w:rPr>
          <w:rFonts w:ascii="Times New Roman" w:hAnsi="Times New Roman" w:cs="Times New Roman"/>
          <w:sz w:val="24"/>
          <w:szCs w:val="24"/>
          <w:lang w:val="fr-FR"/>
        </w:rPr>
        <w:t>.</w:t>
      </w:r>
      <w:r w:rsidRPr="00F6386C">
        <w:rPr>
          <w:rFonts w:ascii="Times New Roman" w:hAnsi="Times New Roman" w:cs="Times New Roman"/>
          <w:sz w:val="24"/>
          <w:szCs w:val="24"/>
          <w:lang w:val="fr-FR"/>
        </w:rPr>
        <w:t xml:space="preserve">Ces méthodes ont été, initialement, les plus exploitées parce qu’elles évitent le problème de la génération de texte, toujours considéré comme une tâche complexe. Bien que le résumé extractif </w:t>
      </w:r>
      <w:proofErr w:type="gramStart"/>
      <w:r w:rsidRPr="00F6386C">
        <w:rPr>
          <w:rFonts w:ascii="Times New Roman" w:hAnsi="Times New Roman" w:cs="Times New Roman"/>
          <w:sz w:val="24"/>
          <w:szCs w:val="24"/>
          <w:lang w:val="fr-FR"/>
        </w:rPr>
        <w:t>peut</w:t>
      </w:r>
      <w:proofErr w:type="gramEnd"/>
      <w:r w:rsidRPr="00F6386C">
        <w:rPr>
          <w:rFonts w:ascii="Times New Roman" w:hAnsi="Times New Roman" w:cs="Times New Roman"/>
          <w:sz w:val="24"/>
          <w:szCs w:val="24"/>
          <w:lang w:val="fr-FR"/>
        </w:rPr>
        <w:t xml:space="preserve"> manquer de cohérence, il est gramma</w:t>
      </w:r>
      <w:r w:rsidR="00356BF5">
        <w:rPr>
          <w:rFonts w:ascii="Times New Roman" w:hAnsi="Times New Roman" w:cs="Times New Roman"/>
          <w:sz w:val="24"/>
          <w:szCs w:val="24"/>
          <w:lang w:val="fr-FR"/>
        </w:rPr>
        <w:t>t</w:t>
      </w:r>
      <w:r w:rsidRPr="00F6386C">
        <w:rPr>
          <w:rFonts w:ascii="Times New Roman" w:hAnsi="Times New Roman" w:cs="Times New Roman"/>
          <w:sz w:val="24"/>
          <w:szCs w:val="24"/>
          <w:lang w:val="fr-FR"/>
        </w:rPr>
        <w:t xml:space="preserve">icalement correct d’où sa lisibilité par rapport aux approches par génération. Les méthodes abstractives ont été inspirées, à l’origine, des travaux en </w:t>
      </w:r>
      <w:proofErr w:type="spellStart"/>
      <w:r w:rsidRPr="00F6386C">
        <w:rPr>
          <w:rFonts w:ascii="Times New Roman" w:hAnsi="Times New Roman" w:cs="Times New Roman"/>
          <w:sz w:val="24"/>
          <w:szCs w:val="24"/>
          <w:lang w:val="fr-FR"/>
        </w:rPr>
        <w:t>psycholinguis</w:t>
      </w:r>
      <w:proofErr w:type="spellEnd"/>
      <w:r w:rsidRPr="00F6386C">
        <w:rPr>
          <w:rFonts w:ascii="Times New Roman" w:hAnsi="Times New Roman" w:cs="Times New Roman"/>
          <w:sz w:val="24"/>
          <w:szCs w:val="24"/>
          <w:lang w:val="fr-FR"/>
        </w:rPr>
        <w:t xml:space="preserve"> tique cognitive et en intelligence artificielle, notamment du modèle théorique de la compréhension de van Dijk et </w:t>
      </w:r>
      <w:proofErr w:type="spellStart"/>
      <w:r w:rsidRPr="00F6386C">
        <w:rPr>
          <w:rFonts w:ascii="Times New Roman" w:hAnsi="Times New Roman" w:cs="Times New Roman"/>
          <w:sz w:val="24"/>
          <w:szCs w:val="24"/>
          <w:lang w:val="fr-FR"/>
        </w:rPr>
        <w:t>Kintsch</w:t>
      </w:r>
      <w:proofErr w:type="spellEnd"/>
      <w:r w:rsidRPr="00F6386C">
        <w:rPr>
          <w:rFonts w:ascii="Times New Roman" w:hAnsi="Times New Roman" w:cs="Times New Roman"/>
          <w:sz w:val="24"/>
          <w:szCs w:val="24"/>
          <w:lang w:val="fr-FR"/>
        </w:rPr>
        <w:t xml:space="preserve"> (</w:t>
      </w:r>
      <w:proofErr w:type="spellStart"/>
      <w:r w:rsidRPr="00F6386C">
        <w:rPr>
          <w:rFonts w:ascii="Times New Roman" w:hAnsi="Times New Roman" w:cs="Times New Roman"/>
          <w:sz w:val="24"/>
          <w:szCs w:val="24"/>
          <w:lang w:val="fr-FR"/>
        </w:rPr>
        <w:t>Kintsch</w:t>
      </w:r>
      <w:proofErr w:type="spellEnd"/>
      <w:r w:rsidRPr="00F6386C">
        <w:rPr>
          <w:rFonts w:ascii="Times New Roman" w:hAnsi="Times New Roman" w:cs="Times New Roman"/>
          <w:sz w:val="24"/>
          <w:szCs w:val="24"/>
          <w:lang w:val="fr-FR"/>
        </w:rPr>
        <w:t xml:space="preserve"> and van Dijk, 1978). Ce dernier considère le résumé d’un texte comme le produit de sa compréhension. Celle-ci est modélisée par la mise en relation sémantique des composants du texte dans une structure adaptée (par exemple un graphe de cohérence). Un résumé abstractif est le produit de la synthèse de la représentation sémantique du texte source avec des phrases générées automatiquement. Ces méthodes n’ont pas été très large ment exploitées. Ceci peut être dû à la rareté des outils de génération de texte et à leur performance modeste. La majorité des travaux s’étant intéressés aux méthodes extractives, ces dernières ont connu un développement important, favorisé par des prérequis peu exigeants. Cependant, les méthodes neuronales récentes de type </w:t>
      </w:r>
      <w:proofErr w:type="spellStart"/>
      <w:r w:rsidRPr="00F6386C">
        <w:rPr>
          <w:rFonts w:ascii="Times New Roman" w:hAnsi="Times New Roman" w:cs="Times New Roman"/>
          <w:sz w:val="24"/>
          <w:szCs w:val="24"/>
          <w:lang w:val="fr-FR"/>
        </w:rPr>
        <w:t>sequence</w:t>
      </w:r>
      <w:proofErr w:type="spellEnd"/>
      <w:r w:rsidRPr="00F6386C">
        <w:rPr>
          <w:rFonts w:ascii="Times New Roman" w:hAnsi="Times New Roman" w:cs="Times New Roman"/>
          <w:sz w:val="24"/>
          <w:szCs w:val="24"/>
          <w:lang w:val="fr-FR"/>
        </w:rPr>
        <w:t>-to-</w:t>
      </w:r>
      <w:proofErr w:type="spellStart"/>
      <w:r w:rsidRPr="00F6386C">
        <w:rPr>
          <w:rFonts w:ascii="Times New Roman" w:hAnsi="Times New Roman" w:cs="Times New Roman"/>
          <w:sz w:val="24"/>
          <w:szCs w:val="24"/>
          <w:lang w:val="fr-FR"/>
        </w:rPr>
        <w:t>sequence</w:t>
      </w:r>
      <w:proofErr w:type="spellEnd"/>
      <w:r w:rsidRPr="00F6386C">
        <w:rPr>
          <w:rFonts w:ascii="Times New Roman" w:hAnsi="Times New Roman" w:cs="Times New Roman"/>
          <w:sz w:val="24"/>
          <w:szCs w:val="24"/>
          <w:lang w:val="fr-FR"/>
        </w:rPr>
        <w:t xml:space="preserve"> (</w:t>
      </w:r>
      <w:proofErr w:type="spellStart"/>
      <w:r w:rsidRPr="00F6386C">
        <w:rPr>
          <w:rFonts w:ascii="Times New Roman" w:hAnsi="Times New Roman" w:cs="Times New Roman"/>
          <w:sz w:val="24"/>
          <w:szCs w:val="24"/>
          <w:lang w:val="fr-FR"/>
        </w:rPr>
        <w:t>Sutskever</w:t>
      </w:r>
      <w:proofErr w:type="spellEnd"/>
      <w:r w:rsidRPr="00F6386C">
        <w:rPr>
          <w:rFonts w:ascii="Times New Roman" w:hAnsi="Times New Roman" w:cs="Times New Roman"/>
          <w:sz w:val="24"/>
          <w:szCs w:val="24"/>
          <w:lang w:val="fr-FR"/>
        </w:rPr>
        <w:t xml:space="preserve"> et al., 2014) ont montré leur intérêt dans le domaine du TAL et particulièrement pour la traduction automatique (Cho et al., 2014). Ces approches ont aussi marqué un changement important dans le RA. En effet, elles ont prouvé qu’il est possible, dans une certaine mesure, de générer des résumés sans passer par une étape de compréhension profonde. Simultanément, des interrogations sur les performances maximales des techniques extractives ont été soulevés. Des travaux récents se sont intéressés à vérifier s’il existe encore une marge d’amélioration dans le paradigme du résumé extractif pour s’assurer de l’utilité des travaux en cours sur cet aspect (</w:t>
      </w:r>
      <w:proofErr w:type="spellStart"/>
      <w:r w:rsidRPr="00F6386C">
        <w:rPr>
          <w:rFonts w:ascii="Times New Roman" w:hAnsi="Times New Roman" w:cs="Times New Roman"/>
          <w:sz w:val="24"/>
          <w:szCs w:val="24"/>
          <w:lang w:val="fr-FR"/>
        </w:rPr>
        <w:t>Schluter</w:t>
      </w:r>
      <w:proofErr w:type="spellEnd"/>
      <w:r w:rsidRPr="00F6386C">
        <w:rPr>
          <w:rFonts w:ascii="Times New Roman" w:hAnsi="Times New Roman" w:cs="Times New Roman"/>
          <w:sz w:val="24"/>
          <w:szCs w:val="24"/>
          <w:lang w:val="fr-FR"/>
        </w:rPr>
        <w:t xml:space="preserve">, 2017, </w:t>
      </w:r>
      <w:proofErr w:type="spellStart"/>
      <w:r w:rsidRPr="00F6386C">
        <w:rPr>
          <w:rFonts w:ascii="Times New Roman" w:hAnsi="Times New Roman" w:cs="Times New Roman"/>
          <w:sz w:val="24"/>
          <w:szCs w:val="24"/>
          <w:lang w:val="fr-FR"/>
        </w:rPr>
        <w:t>Hirao</w:t>
      </w:r>
      <w:proofErr w:type="spellEnd"/>
      <w:r w:rsidRPr="00F6386C">
        <w:rPr>
          <w:rFonts w:ascii="Times New Roman" w:hAnsi="Times New Roman" w:cs="Times New Roman"/>
          <w:sz w:val="24"/>
          <w:szCs w:val="24"/>
          <w:lang w:val="fr-FR"/>
        </w:rPr>
        <w:t xml:space="preserve"> et al., 2017). L’approche consiste à générer des résumés oracle en extrayant les phrases maxi misant le score d’évaluation. Des méthodes dites greedy1 ont été utilisées ainsi que des méthodes d’optimisation globale. Dans les deux cas, il a été prouvé que les systèmes extractifs actuels sont relativement loin de la limite supérieure atteignable. Par conséquent, contrairement à ce qui peut être pensé, la problématique</w:t>
      </w:r>
    </w:p>
    <w:p w14:paraId="7216C348" w14:textId="77777777" w:rsidR="00356BF5" w:rsidRPr="00F6386C" w:rsidRDefault="00356BF5">
      <w:pPr>
        <w:rPr>
          <w:rFonts w:ascii="Times New Roman" w:hAnsi="Times New Roman" w:cs="Times New Roman"/>
          <w:sz w:val="24"/>
          <w:szCs w:val="24"/>
          <w:lang w:val="fr-FR"/>
        </w:rPr>
      </w:pPr>
    </w:p>
    <w:p w14:paraId="07B65DBE" w14:textId="77777777" w:rsidR="00F6386C" w:rsidRPr="00F6386C" w:rsidRDefault="00F6386C" w:rsidP="006840AF">
      <w:pPr>
        <w:pStyle w:val="Titre3"/>
        <w:rPr>
          <w:lang w:val="fr-FR"/>
        </w:rPr>
      </w:pPr>
      <w:bookmarkStart w:id="16" w:name="_Toc213277824"/>
      <w:r w:rsidRPr="00F6386C">
        <w:rPr>
          <w:lang w:val="fr-FR"/>
        </w:rPr>
        <w:lastRenderedPageBreak/>
        <w:t>Les méthodes du résumé par abstraction</w:t>
      </w:r>
      <w:bookmarkEnd w:id="16"/>
    </w:p>
    <w:p w14:paraId="2BE4C51C" w14:textId="77777777" w:rsidR="00F6386C" w:rsidRPr="00F6386C" w:rsidRDefault="00F6386C">
      <w:pPr>
        <w:rPr>
          <w:rFonts w:ascii="Times New Roman" w:hAnsi="Times New Roman" w:cs="Times New Roman"/>
          <w:sz w:val="24"/>
          <w:szCs w:val="24"/>
          <w:lang w:val="fr-FR"/>
        </w:rPr>
      </w:pPr>
      <w:r w:rsidRPr="00F6386C">
        <w:rPr>
          <w:rFonts w:ascii="Times New Roman" w:hAnsi="Times New Roman" w:cs="Times New Roman"/>
          <w:sz w:val="24"/>
          <w:szCs w:val="24"/>
          <w:lang w:val="fr-FR"/>
        </w:rPr>
        <w:t xml:space="preserve"> Bien que nous nous intéressions surtout aux systèmes de résumé extractifs, les systèmes abstractifs partagent avec le résumé dynamique une certaine forme de modélisation du contenu des documents, même si les critères d’extraction dans le cas dynamique sont généralement sémantiquement moins profonds. Les méthodes de résumé abstractives imitent, jusqu’à un certain degré, le processus naturel </w:t>
      </w:r>
      <w:proofErr w:type="spellStart"/>
      <w:r w:rsidRPr="00F6386C">
        <w:rPr>
          <w:rFonts w:ascii="Times New Roman" w:hAnsi="Times New Roman" w:cs="Times New Roman"/>
          <w:sz w:val="24"/>
          <w:szCs w:val="24"/>
          <w:lang w:val="fr-FR"/>
        </w:rPr>
        <w:t>ac</w:t>
      </w:r>
      <w:proofErr w:type="spellEnd"/>
      <w:r w:rsidRPr="00F6386C">
        <w:rPr>
          <w:rFonts w:ascii="Times New Roman" w:hAnsi="Times New Roman" w:cs="Times New Roman"/>
          <w:sz w:val="24"/>
          <w:szCs w:val="24"/>
          <w:lang w:val="fr-FR"/>
        </w:rPr>
        <w:t xml:space="preserve"> </w:t>
      </w:r>
      <w:proofErr w:type="spellStart"/>
      <w:r w:rsidRPr="00F6386C">
        <w:rPr>
          <w:rFonts w:ascii="Times New Roman" w:hAnsi="Times New Roman" w:cs="Times New Roman"/>
          <w:sz w:val="24"/>
          <w:szCs w:val="24"/>
          <w:lang w:val="fr-FR"/>
        </w:rPr>
        <w:t>compli</w:t>
      </w:r>
      <w:proofErr w:type="spellEnd"/>
      <w:r w:rsidRPr="00F6386C">
        <w:rPr>
          <w:rFonts w:ascii="Times New Roman" w:hAnsi="Times New Roman" w:cs="Times New Roman"/>
          <w:sz w:val="24"/>
          <w:szCs w:val="24"/>
          <w:lang w:val="fr-FR"/>
        </w:rPr>
        <w:t xml:space="preserve"> par l’homme pour résumer un document. Par conséquent, elles produisent des résumés plus similaires aux résumés manuels. Ce processus peut être décrit par deux étapes majeures : la compréhension du texte source et la génération du résumé (Khan and Salim, 2014). Ces deux tâches sont assez complexes. C’est pour quoi elles ont été simplifiées. La première étape vise à analyser sémantiquement le contenu du texte et à identifier les parties à exprimer dans le résumé. Elle a parfois pris la forme d’une tâche d’extraction d’information liée au domaine abordé (Ge </w:t>
      </w:r>
      <w:proofErr w:type="spellStart"/>
      <w:r w:rsidRPr="00F6386C">
        <w:rPr>
          <w:rFonts w:ascii="Times New Roman" w:hAnsi="Times New Roman" w:cs="Times New Roman"/>
          <w:sz w:val="24"/>
          <w:szCs w:val="24"/>
          <w:lang w:val="fr-FR"/>
        </w:rPr>
        <w:t>nest</w:t>
      </w:r>
      <w:proofErr w:type="spellEnd"/>
      <w:r w:rsidRPr="00F6386C">
        <w:rPr>
          <w:rFonts w:ascii="Times New Roman" w:hAnsi="Times New Roman" w:cs="Times New Roman"/>
          <w:sz w:val="24"/>
          <w:szCs w:val="24"/>
          <w:lang w:val="fr-FR"/>
        </w:rPr>
        <w:t xml:space="preserve"> and </w:t>
      </w:r>
      <w:proofErr w:type="spellStart"/>
      <w:r w:rsidRPr="00F6386C">
        <w:rPr>
          <w:rFonts w:ascii="Times New Roman" w:hAnsi="Times New Roman" w:cs="Times New Roman"/>
          <w:sz w:val="24"/>
          <w:szCs w:val="24"/>
          <w:lang w:val="fr-FR"/>
        </w:rPr>
        <w:t>Lapalme</w:t>
      </w:r>
      <w:proofErr w:type="spellEnd"/>
      <w:r w:rsidRPr="00F6386C">
        <w:rPr>
          <w:rFonts w:ascii="Times New Roman" w:hAnsi="Times New Roman" w:cs="Times New Roman"/>
          <w:sz w:val="24"/>
          <w:szCs w:val="24"/>
          <w:lang w:val="fr-FR"/>
        </w:rPr>
        <w:t>, 2011, 2012) ou de regroupement des phrases du texte source (</w:t>
      </w:r>
      <w:proofErr w:type="spellStart"/>
      <w:r w:rsidRPr="00F6386C">
        <w:rPr>
          <w:rFonts w:ascii="Times New Roman" w:hAnsi="Times New Roman" w:cs="Times New Roman"/>
          <w:sz w:val="24"/>
          <w:szCs w:val="24"/>
          <w:lang w:val="fr-FR"/>
        </w:rPr>
        <w:t>Filippova</w:t>
      </w:r>
      <w:proofErr w:type="spellEnd"/>
      <w:r w:rsidRPr="00F6386C">
        <w:rPr>
          <w:rFonts w:ascii="Times New Roman" w:hAnsi="Times New Roman" w:cs="Times New Roman"/>
          <w:sz w:val="24"/>
          <w:szCs w:val="24"/>
          <w:lang w:val="fr-FR"/>
        </w:rPr>
        <w:t xml:space="preserve">, 2010). La génération de texte est un domaine en soi. Une des </w:t>
      </w:r>
      <w:proofErr w:type="spellStart"/>
      <w:r w:rsidRPr="00F6386C">
        <w:rPr>
          <w:rFonts w:ascii="Times New Roman" w:hAnsi="Times New Roman" w:cs="Times New Roman"/>
          <w:sz w:val="24"/>
          <w:szCs w:val="24"/>
          <w:lang w:val="fr-FR"/>
        </w:rPr>
        <w:t>ap</w:t>
      </w:r>
      <w:proofErr w:type="spellEnd"/>
      <w:r w:rsidRPr="00F6386C">
        <w:rPr>
          <w:rFonts w:ascii="Times New Roman" w:hAnsi="Times New Roman" w:cs="Times New Roman"/>
          <w:sz w:val="24"/>
          <w:szCs w:val="24"/>
          <w:lang w:val="fr-FR"/>
        </w:rPr>
        <w:t xml:space="preserve"> proches simplifiées consiste à appliquer des techniques de génération </w:t>
      </w:r>
      <w:proofErr w:type="spellStart"/>
      <w:r w:rsidRPr="00F6386C">
        <w:rPr>
          <w:rFonts w:ascii="Times New Roman" w:hAnsi="Times New Roman" w:cs="Times New Roman"/>
          <w:sz w:val="24"/>
          <w:szCs w:val="24"/>
          <w:lang w:val="fr-FR"/>
        </w:rPr>
        <w:t>text</w:t>
      </w:r>
      <w:proofErr w:type="spellEnd"/>
      <w:r w:rsidRPr="00F6386C">
        <w:rPr>
          <w:rFonts w:ascii="Times New Roman" w:hAnsi="Times New Roman" w:cs="Times New Roman"/>
          <w:sz w:val="24"/>
          <w:szCs w:val="24"/>
          <w:lang w:val="fr-FR"/>
        </w:rPr>
        <w:t>-to-</w:t>
      </w:r>
      <w:proofErr w:type="spellStart"/>
      <w:r w:rsidRPr="00F6386C">
        <w:rPr>
          <w:rFonts w:ascii="Times New Roman" w:hAnsi="Times New Roman" w:cs="Times New Roman"/>
          <w:sz w:val="24"/>
          <w:szCs w:val="24"/>
          <w:lang w:val="fr-FR"/>
        </w:rPr>
        <w:t>text</w:t>
      </w:r>
      <w:proofErr w:type="spellEnd"/>
      <w:r w:rsidRPr="00F6386C">
        <w:rPr>
          <w:rFonts w:ascii="Times New Roman" w:hAnsi="Times New Roman" w:cs="Times New Roman"/>
          <w:sz w:val="24"/>
          <w:szCs w:val="24"/>
          <w:lang w:val="fr-FR"/>
        </w:rPr>
        <w:t xml:space="preserve"> : utilisation de paraphrases (</w:t>
      </w:r>
      <w:proofErr w:type="spellStart"/>
      <w:r w:rsidRPr="00F6386C">
        <w:rPr>
          <w:rFonts w:ascii="Times New Roman" w:hAnsi="Times New Roman" w:cs="Times New Roman"/>
          <w:sz w:val="24"/>
          <w:szCs w:val="24"/>
          <w:lang w:val="fr-FR"/>
        </w:rPr>
        <w:t>Madnani</w:t>
      </w:r>
      <w:proofErr w:type="spellEnd"/>
      <w:r w:rsidRPr="00F6386C">
        <w:rPr>
          <w:rFonts w:ascii="Times New Roman" w:hAnsi="Times New Roman" w:cs="Times New Roman"/>
          <w:sz w:val="24"/>
          <w:szCs w:val="24"/>
          <w:lang w:val="fr-FR"/>
        </w:rPr>
        <w:t xml:space="preserve"> and </w:t>
      </w:r>
      <w:proofErr w:type="spellStart"/>
      <w:r w:rsidRPr="00F6386C">
        <w:rPr>
          <w:rFonts w:ascii="Times New Roman" w:hAnsi="Times New Roman" w:cs="Times New Roman"/>
          <w:sz w:val="24"/>
          <w:szCs w:val="24"/>
          <w:lang w:val="fr-FR"/>
        </w:rPr>
        <w:t>Dorr</w:t>
      </w:r>
      <w:proofErr w:type="spellEnd"/>
      <w:r w:rsidRPr="00F6386C">
        <w:rPr>
          <w:rFonts w:ascii="Times New Roman" w:hAnsi="Times New Roman" w:cs="Times New Roman"/>
          <w:sz w:val="24"/>
          <w:szCs w:val="24"/>
          <w:lang w:val="fr-FR"/>
        </w:rPr>
        <w:t>, 2010) ou fusion et compression de phrases (</w:t>
      </w:r>
      <w:proofErr w:type="spellStart"/>
      <w:r w:rsidRPr="00F6386C">
        <w:rPr>
          <w:rFonts w:ascii="Times New Roman" w:hAnsi="Times New Roman" w:cs="Times New Roman"/>
          <w:sz w:val="24"/>
          <w:szCs w:val="24"/>
          <w:lang w:val="fr-FR"/>
        </w:rPr>
        <w:t>Filippova</w:t>
      </w:r>
      <w:proofErr w:type="spellEnd"/>
      <w:r w:rsidRPr="00F6386C">
        <w:rPr>
          <w:rFonts w:ascii="Times New Roman" w:hAnsi="Times New Roman" w:cs="Times New Roman"/>
          <w:sz w:val="24"/>
          <w:szCs w:val="24"/>
          <w:lang w:val="fr-FR"/>
        </w:rPr>
        <w:t xml:space="preserve">, 2010). Une alternative consiste à induire un modèle textuel du domaine (patron) et de l’instancier lors de la génération (Cheung et al., 2013). </w:t>
      </w:r>
    </w:p>
    <w:p w14:paraId="4D3EE2F8" w14:textId="4007DC87" w:rsidR="00F6386C" w:rsidRPr="006840AF" w:rsidRDefault="00F6386C" w:rsidP="006840AF">
      <w:pPr>
        <w:pStyle w:val="Titre3"/>
      </w:pPr>
      <w:bookmarkStart w:id="17" w:name="_Toc213277825"/>
      <w:r w:rsidRPr="006840AF">
        <w:t xml:space="preserve">Les </w:t>
      </w:r>
      <w:proofErr w:type="spellStart"/>
      <w:r w:rsidRPr="006840AF">
        <w:t>méthodes</w:t>
      </w:r>
      <w:proofErr w:type="spellEnd"/>
      <w:r w:rsidRPr="006840AF">
        <w:t xml:space="preserve"> du résumé par extraction</w:t>
      </w:r>
      <w:bookmarkEnd w:id="17"/>
      <w:r w:rsidRPr="006840AF">
        <w:t xml:space="preserve"> </w:t>
      </w:r>
    </w:p>
    <w:p w14:paraId="6E7E12D8" w14:textId="026A90BA" w:rsidR="00F6386C" w:rsidRPr="00F6386C" w:rsidRDefault="00F6386C">
      <w:pPr>
        <w:rPr>
          <w:rFonts w:ascii="Times New Roman" w:hAnsi="Times New Roman" w:cs="Times New Roman"/>
          <w:sz w:val="24"/>
          <w:szCs w:val="24"/>
          <w:lang w:val="fr-FR"/>
        </w:rPr>
      </w:pPr>
      <w:r w:rsidRPr="00F6386C">
        <w:rPr>
          <w:rFonts w:ascii="Times New Roman" w:hAnsi="Times New Roman" w:cs="Times New Roman"/>
          <w:sz w:val="24"/>
          <w:szCs w:val="24"/>
          <w:lang w:val="fr-FR"/>
        </w:rPr>
        <w:t xml:space="preserve">Le point fort du résumé par extraction est qu’il évite la génération de texte. Ceci permet d’une part, de se concentrer sur la sélection du contenu pertinent et d’autre part, d’obtenir un résumé lisible et linguistiquement correct. La cohérence n’est en revanche pas garantie. Par exemple, si le système de résumé sélectionne des phrases contenant des références (acronyme, pronom personnel, etc.) et ne sélectionne pas les phrases contenant leurs antécédents, il est fort probable que le résumé produit soit incompréhensible. Pour pallier ce problème, certains travaux considèrent le paragraphe comme unité d’extraction au lieu de la </w:t>
      </w:r>
      <w:proofErr w:type="gramStart"/>
      <w:r w:rsidRPr="00F6386C">
        <w:rPr>
          <w:rFonts w:ascii="Times New Roman" w:hAnsi="Times New Roman" w:cs="Times New Roman"/>
          <w:sz w:val="24"/>
          <w:szCs w:val="24"/>
          <w:lang w:val="fr-FR"/>
        </w:rPr>
        <w:t>phrase  (</w:t>
      </w:r>
      <w:proofErr w:type="spellStart"/>
      <w:proofErr w:type="gramEnd"/>
      <w:r w:rsidRPr="00F6386C">
        <w:rPr>
          <w:rFonts w:ascii="Times New Roman" w:hAnsi="Times New Roman" w:cs="Times New Roman"/>
          <w:sz w:val="24"/>
          <w:szCs w:val="24"/>
          <w:lang w:val="fr-FR"/>
        </w:rPr>
        <w:t>Salton</w:t>
      </w:r>
      <w:proofErr w:type="spellEnd"/>
      <w:r w:rsidRPr="00F6386C">
        <w:rPr>
          <w:rFonts w:ascii="Times New Roman" w:hAnsi="Times New Roman" w:cs="Times New Roman"/>
          <w:sz w:val="24"/>
          <w:szCs w:val="24"/>
          <w:lang w:val="fr-FR"/>
        </w:rPr>
        <w:t xml:space="preserve"> et al., 1996) .</w:t>
      </w:r>
    </w:p>
    <w:p w14:paraId="6E2F2D21" w14:textId="2D7FD905" w:rsidR="00F6386C" w:rsidRPr="00F6386C" w:rsidRDefault="00F6386C">
      <w:pPr>
        <w:rPr>
          <w:rFonts w:ascii="Times New Roman" w:hAnsi="Times New Roman" w:cs="Times New Roman"/>
          <w:sz w:val="24"/>
          <w:szCs w:val="24"/>
          <w:lang w:val="fr-FR"/>
        </w:rPr>
      </w:pPr>
      <w:r w:rsidRPr="00F6386C">
        <w:rPr>
          <w:rFonts w:ascii="Times New Roman" w:hAnsi="Times New Roman" w:cs="Times New Roman"/>
          <w:sz w:val="24"/>
          <w:szCs w:val="24"/>
          <w:lang w:val="fr-FR"/>
        </w:rPr>
        <w:t>Ceci permet de garder la cohérence du texte source mais ne peut pas être applicable dans le cas de résumés courts. De plus, il est évident que cette méthode réduit la précision du résumé en y incluant des phrases peu importantes juste pour améliorer la cohérence. D’autres chercheurs procèdent à des étapes de pré/post-traitement du texte qui améliorent partiellement la cohérence globale du résumé, comme par exemple la résolution des références anaphoriques dans le texte source (</w:t>
      </w:r>
      <w:proofErr w:type="spellStart"/>
      <w:r w:rsidRPr="00F6386C">
        <w:rPr>
          <w:rFonts w:ascii="Times New Roman" w:hAnsi="Times New Roman" w:cs="Times New Roman"/>
          <w:sz w:val="24"/>
          <w:szCs w:val="24"/>
          <w:lang w:val="fr-FR"/>
        </w:rPr>
        <w:t>Trandabâţ</w:t>
      </w:r>
      <w:proofErr w:type="spellEnd"/>
      <w:r w:rsidRPr="00F6386C">
        <w:rPr>
          <w:rFonts w:ascii="Times New Roman" w:hAnsi="Times New Roman" w:cs="Times New Roman"/>
          <w:sz w:val="24"/>
          <w:szCs w:val="24"/>
          <w:lang w:val="fr-FR"/>
        </w:rPr>
        <w:t>, 2011). Le processus principal dans le résumé extractif est la sélection des segments de textes (généralement les phrases) pertinents et non redondants sans dépasser une taille limite du résumé. Ce principe limite la couverture des informations apportées par le texte source. Les résumés abstractifs souffrent moins de ce problème puisque l’information peut y être reformulée</w:t>
      </w:r>
    </w:p>
    <w:p w14:paraId="01F63DDF" w14:textId="5B74BEBA" w:rsidR="00F6386C" w:rsidRDefault="002B21EE">
      <w:pPr>
        <w:rPr>
          <w:lang w:val="fr-FR"/>
        </w:rPr>
      </w:pPr>
      <w:r>
        <w:rPr>
          <w:lang w:val="fr-FR"/>
        </w:rPr>
        <w:t>(</w:t>
      </w:r>
      <w:proofErr w:type="gramStart"/>
      <w:r w:rsidRPr="002B21EE">
        <w:rPr>
          <w:lang w:val="fr-FR"/>
        </w:rPr>
        <w:t>75763_MNASRI_2018_archivage.pdf</w:t>
      </w:r>
      <w:proofErr w:type="gramEnd"/>
      <w:r>
        <w:rPr>
          <w:lang w:val="fr-FR"/>
        </w:rPr>
        <w:t>)</w:t>
      </w:r>
    </w:p>
    <w:p w14:paraId="5A51AF94" w14:textId="77777777" w:rsidR="00356BF5" w:rsidRDefault="00356BF5">
      <w:pPr>
        <w:rPr>
          <w:lang w:val="fr-FR"/>
        </w:rPr>
      </w:pPr>
    </w:p>
    <w:p w14:paraId="468068EC" w14:textId="77777777" w:rsidR="00356BF5" w:rsidRPr="00F6386C" w:rsidRDefault="00356BF5">
      <w:pPr>
        <w:rPr>
          <w:lang w:val="fr-FR"/>
        </w:rPr>
      </w:pPr>
    </w:p>
    <w:p w14:paraId="52A2FB94" w14:textId="77777777" w:rsidR="0071177E" w:rsidRPr="0071177E" w:rsidRDefault="0071177E" w:rsidP="00A039B7">
      <w:pPr>
        <w:pStyle w:val="Titre4"/>
        <w:rPr>
          <w:lang w:val="fr-FR"/>
        </w:rPr>
      </w:pPr>
      <w:proofErr w:type="gramStart"/>
      <w:r w:rsidRPr="0071177E">
        <w:rPr>
          <w:lang w:val="fr-FR"/>
        </w:rPr>
        <w:t>Contexte linguistiques</w:t>
      </w:r>
      <w:proofErr w:type="gramEnd"/>
      <w:r w:rsidRPr="0071177E">
        <w:rPr>
          <w:lang w:val="fr-FR"/>
        </w:rPr>
        <w:t> :</w:t>
      </w:r>
    </w:p>
    <w:p w14:paraId="519A3CD3" w14:textId="39D84D0A" w:rsidR="0071177E" w:rsidRPr="0020174E" w:rsidRDefault="0071177E" w:rsidP="0071177E">
      <w:pPr>
        <w:rPr>
          <w:rFonts w:ascii="Times New Roman" w:eastAsiaTheme="majorEastAsia" w:hAnsi="Times New Roman" w:cs="Times New Roman"/>
          <w:color w:val="000000" w:themeColor="text1"/>
          <w:sz w:val="24"/>
          <w:szCs w:val="24"/>
          <w:lang w:val="fr-FR"/>
        </w:rPr>
      </w:pPr>
      <w:r w:rsidRPr="0020174E">
        <w:rPr>
          <w:rFonts w:ascii="Times New Roman" w:eastAsiaTheme="majorEastAsia" w:hAnsi="Times New Roman" w:cs="Times New Roman"/>
          <w:color w:val="000000" w:themeColor="text1"/>
          <w:sz w:val="24"/>
          <w:szCs w:val="24"/>
          <w:lang w:val="fr-FR"/>
        </w:rPr>
        <w:lastRenderedPageBreak/>
        <w:t>L’analyse est un concept partagé par plusieurs matières. Dans notre domaine, nous nous limitons à la signification linguistique, philosophique, logique, mathématique et numérique. Le sens linguistique de l’analyse repose sur une matière première d’exemples réels ou fictifs, grammaticaux ou fautifs. Le sens philosophique repose sur des idées et des concepts. Le sens logique, comme les mathématiques, se base sur les systèmes symboliques suffisamment cohérents pour exprimer formellement le traitement des phénomènes langagiers et les expliquer. Le sens numérique se concentre sur l’exploitation des récurrences et cooccurrences dans les corpus pour créer des patrons de sens ou signification. Autrement dit, l’analyse se base sur un empirique réel non observable par l’homme</w:t>
      </w:r>
      <w:sdt>
        <w:sdtPr>
          <w:rPr>
            <w:rFonts w:ascii="Times New Roman" w:eastAsiaTheme="majorEastAsia" w:hAnsi="Times New Roman" w:cs="Times New Roman"/>
            <w:color w:val="000000" w:themeColor="text1"/>
            <w:sz w:val="24"/>
            <w:szCs w:val="24"/>
            <w:lang w:val="fr-FR"/>
          </w:rPr>
          <w:id w:val="664055146"/>
          <w:citation/>
        </w:sdtPr>
        <w:sdtContent>
          <w:r>
            <w:rPr>
              <w:rFonts w:ascii="Times New Roman" w:eastAsiaTheme="majorEastAsia" w:hAnsi="Times New Roman" w:cs="Times New Roman"/>
              <w:color w:val="000000" w:themeColor="text1"/>
              <w:sz w:val="24"/>
              <w:szCs w:val="24"/>
              <w:lang w:val="fr-FR"/>
            </w:rPr>
            <w:fldChar w:fldCharType="begin"/>
          </w:r>
          <w:r w:rsidRPr="0020174E">
            <w:rPr>
              <w:rFonts w:ascii="Times New Roman" w:eastAsiaTheme="majorEastAsia" w:hAnsi="Times New Roman" w:cs="Times New Roman"/>
              <w:color w:val="000000" w:themeColor="text1"/>
              <w:sz w:val="24"/>
              <w:szCs w:val="24"/>
              <w:lang w:val="fr-FR"/>
            </w:rPr>
            <w:instrText xml:space="preserve"> CITATION IBi11 \l 19465 </w:instrText>
          </w:r>
          <w:r>
            <w:rPr>
              <w:rFonts w:ascii="Times New Roman" w:eastAsiaTheme="majorEastAsia" w:hAnsi="Times New Roman" w:cs="Times New Roman"/>
              <w:color w:val="000000" w:themeColor="text1"/>
              <w:sz w:val="24"/>
              <w:szCs w:val="24"/>
              <w:lang w:val="fr-FR"/>
            </w:rPr>
            <w:instrText xml:space="preserve"> \m Jib11</w:instrText>
          </w:r>
          <w:r>
            <w:rPr>
              <w:rFonts w:ascii="Times New Roman" w:eastAsiaTheme="majorEastAsia" w:hAnsi="Times New Roman" w:cs="Times New Roman"/>
              <w:color w:val="000000" w:themeColor="text1"/>
              <w:sz w:val="24"/>
              <w:szCs w:val="24"/>
              <w:lang w:val="fr-FR"/>
            </w:rPr>
            <w:fldChar w:fldCharType="separate"/>
          </w:r>
          <w:r w:rsidR="00C02644">
            <w:rPr>
              <w:rFonts w:ascii="Times New Roman" w:eastAsiaTheme="majorEastAsia" w:hAnsi="Times New Roman" w:cs="Times New Roman"/>
              <w:noProof/>
              <w:color w:val="000000" w:themeColor="text1"/>
              <w:sz w:val="24"/>
              <w:szCs w:val="24"/>
              <w:lang w:val="fr-FR"/>
            </w:rPr>
            <w:t xml:space="preserve"> </w:t>
          </w:r>
          <w:r w:rsidR="00C02644" w:rsidRPr="00C02644">
            <w:rPr>
              <w:rFonts w:ascii="Times New Roman" w:eastAsiaTheme="majorEastAsia" w:hAnsi="Times New Roman" w:cs="Times New Roman"/>
              <w:noProof/>
              <w:color w:val="000000" w:themeColor="text1"/>
              <w:sz w:val="24"/>
              <w:szCs w:val="24"/>
              <w:lang w:val="fr-FR"/>
            </w:rPr>
            <w:t>(17; 18)</w:t>
          </w:r>
          <w:r>
            <w:rPr>
              <w:rFonts w:ascii="Times New Roman" w:eastAsiaTheme="majorEastAsia" w:hAnsi="Times New Roman" w:cs="Times New Roman"/>
              <w:color w:val="000000" w:themeColor="text1"/>
              <w:sz w:val="24"/>
              <w:szCs w:val="24"/>
              <w:lang w:val="fr-FR"/>
            </w:rPr>
            <w:fldChar w:fldCharType="end"/>
          </w:r>
        </w:sdtContent>
      </w:sdt>
      <w:r w:rsidRPr="0020174E">
        <w:rPr>
          <w:rFonts w:ascii="Times New Roman" w:eastAsiaTheme="majorEastAsia" w:hAnsi="Times New Roman" w:cs="Times New Roman"/>
          <w:color w:val="000000" w:themeColor="text1"/>
          <w:sz w:val="24"/>
          <w:szCs w:val="24"/>
          <w:lang w:val="fr-FR"/>
        </w:rPr>
        <w:t>. Cela montre donc que l’analyse linguistique répond spécialement aux besoins des spécialistes en traitement automatique plus qu’à ceux des autres scientifiques mentionnés plus haut.</w:t>
      </w:r>
    </w:p>
    <w:p w14:paraId="068CA35E" w14:textId="7F4BD610" w:rsidR="002B556C" w:rsidRPr="00356BF5" w:rsidRDefault="00000000">
      <w:pPr>
        <w:rPr>
          <w:sz w:val="24"/>
          <w:szCs w:val="24"/>
          <w:lang w:val="fr-FR"/>
        </w:rPr>
      </w:pPr>
      <w:r w:rsidRPr="00356BF5">
        <w:rPr>
          <w:sz w:val="24"/>
          <w:szCs w:val="24"/>
          <w:lang w:val="fr-FR"/>
        </w:rPr>
        <w:br/>
        <w:t xml:space="preserve">2.1. </w:t>
      </w:r>
      <w:r w:rsidR="00E96C43" w:rsidRPr="00356BF5">
        <w:rPr>
          <w:color w:val="00B0F0"/>
          <w:sz w:val="24"/>
          <w:szCs w:val="24"/>
          <w:lang w:val="fr-FR"/>
        </w:rPr>
        <w:t>Bases et évolution des Systèmes de Résumé Automatique (SRA)</w:t>
      </w:r>
    </w:p>
    <w:p w14:paraId="1D72F36E" w14:textId="77777777" w:rsidR="002B556C" w:rsidRPr="00C02644" w:rsidRDefault="00E96C43">
      <w:pPr>
        <w:rPr>
          <w:rFonts w:ascii="Times New Roman" w:hAnsi="Times New Roman" w:cs="Times New Roman"/>
          <w:sz w:val="24"/>
          <w:szCs w:val="24"/>
          <w:lang w:val="fr-FR"/>
        </w:rPr>
      </w:pPr>
      <w:r w:rsidRPr="00C02644">
        <w:rPr>
          <w:rFonts w:ascii="Times New Roman" w:hAnsi="Times New Roman" w:cs="Times New Roman"/>
          <w:sz w:val="24"/>
          <w:szCs w:val="24"/>
          <w:lang w:val="fr-FR"/>
        </w:rPr>
        <w:t xml:space="preserve"> Dans les sous sections suivantes, nous expliquons brièvement les taches pouvant ˆêtre réalisées pour représenter un texte afin qu’il soit traitable par les réseaux de neurones, la d´définition d’un réseau neuronal et l’´évolution des systèmes de résumé automatique basés sur ces réseaux. </w:t>
      </w:r>
    </w:p>
    <w:p w14:paraId="05811465" w14:textId="43F808B5" w:rsidR="002B556C" w:rsidRPr="00C02644" w:rsidRDefault="00E96C43">
      <w:pPr>
        <w:rPr>
          <w:rFonts w:ascii="Times New Roman" w:hAnsi="Times New Roman" w:cs="Times New Roman"/>
          <w:sz w:val="24"/>
          <w:szCs w:val="24"/>
          <w:lang w:val="fr-FR"/>
        </w:rPr>
      </w:pPr>
      <w:r w:rsidRPr="00C02644">
        <w:rPr>
          <w:rFonts w:ascii="Times New Roman" w:hAnsi="Times New Roman" w:cs="Times New Roman"/>
          <w:sz w:val="24"/>
          <w:szCs w:val="24"/>
          <w:lang w:val="fr-FR"/>
        </w:rPr>
        <w:t xml:space="preserve">1.2.1 </w:t>
      </w:r>
      <w:r w:rsidRPr="00C02644">
        <w:rPr>
          <w:rFonts w:ascii="Times New Roman" w:hAnsi="Times New Roman" w:cs="Times New Roman"/>
          <w:color w:val="00B0F0"/>
          <w:sz w:val="24"/>
          <w:szCs w:val="24"/>
          <w:lang w:val="fr-FR"/>
        </w:rPr>
        <w:t xml:space="preserve">Représentation des textes </w:t>
      </w:r>
      <w:r w:rsidRPr="00C02644">
        <w:rPr>
          <w:rFonts w:ascii="Times New Roman" w:hAnsi="Times New Roman" w:cs="Times New Roman"/>
          <w:sz w:val="24"/>
          <w:szCs w:val="24"/>
          <w:lang w:val="fr-FR"/>
        </w:rPr>
        <w:t>Pour qu’un système de résumé automatique soit capable de comprendre un texte et résoudre des taches de TALN plus importantes, le texte brut doit d’abord ˆêtre traite. Le traitement de texte contient plusieurs sous-tâches, telles que :</w:t>
      </w:r>
    </w:p>
    <w:p w14:paraId="681A1F05" w14:textId="5C640E2F" w:rsidR="00E96C43" w:rsidRPr="00C02644" w:rsidRDefault="00E96C43">
      <w:pPr>
        <w:rPr>
          <w:rFonts w:ascii="Times New Roman" w:hAnsi="Times New Roman" w:cs="Times New Roman"/>
          <w:sz w:val="24"/>
          <w:szCs w:val="24"/>
          <w:lang w:val="fr-FR"/>
        </w:rPr>
      </w:pPr>
      <w:r w:rsidRPr="00C02644">
        <w:rPr>
          <w:rFonts w:ascii="Times New Roman" w:hAnsi="Times New Roman" w:cs="Times New Roman"/>
          <w:color w:val="00B0F0"/>
          <w:sz w:val="24"/>
          <w:szCs w:val="24"/>
          <w:lang w:val="fr-FR"/>
        </w:rPr>
        <w:t xml:space="preserve"> — Tokenisation</w:t>
      </w:r>
      <w:r w:rsidRPr="00C02644">
        <w:rPr>
          <w:rFonts w:ascii="Times New Roman" w:hAnsi="Times New Roman" w:cs="Times New Roman"/>
          <w:sz w:val="24"/>
          <w:szCs w:val="24"/>
          <w:lang w:val="fr-FR"/>
        </w:rPr>
        <w:t>. La tokenisation est généralement la première sous-tâche de traitement du document textuel. Elle est utilisée pour séparer une phrase en jetons (</w:t>
      </w:r>
      <w:proofErr w:type="spellStart"/>
      <w:r w:rsidRPr="00C02644">
        <w:rPr>
          <w:rFonts w:ascii="Times New Roman" w:hAnsi="Times New Roman" w:cs="Times New Roman"/>
          <w:sz w:val="24"/>
          <w:szCs w:val="24"/>
          <w:lang w:val="fr-FR"/>
        </w:rPr>
        <w:t>tokens</w:t>
      </w:r>
      <w:proofErr w:type="spellEnd"/>
      <w:r w:rsidRPr="00C02644">
        <w:rPr>
          <w:rFonts w:ascii="Times New Roman" w:hAnsi="Times New Roman" w:cs="Times New Roman"/>
          <w:sz w:val="24"/>
          <w:szCs w:val="24"/>
          <w:lang w:val="fr-FR"/>
        </w:rPr>
        <w:t xml:space="preserve">). Par exemple, la phrase ”Financement. La Banque de France a investi.” serait convertie en [”Financement”, ”.”, ”La”, ”Banque”, ”de”, ”France”, ”a”, ”investi”, ”.”], et en [”Financement.”, ”La Banque de France a investi.”], en tant que tokenisation de phrases. Une fois qu’une entrée textuelle a été </w:t>
      </w:r>
      <w:proofErr w:type="spellStart"/>
      <w:r w:rsidRPr="00C02644">
        <w:rPr>
          <w:rFonts w:ascii="Times New Roman" w:hAnsi="Times New Roman" w:cs="Times New Roman"/>
          <w:sz w:val="24"/>
          <w:szCs w:val="24"/>
          <w:lang w:val="fr-FR"/>
        </w:rPr>
        <w:t>tokanisée</w:t>
      </w:r>
      <w:proofErr w:type="spellEnd"/>
      <w:r w:rsidRPr="00C02644">
        <w:rPr>
          <w:rFonts w:ascii="Times New Roman" w:hAnsi="Times New Roman" w:cs="Times New Roman"/>
          <w:sz w:val="24"/>
          <w:szCs w:val="24"/>
          <w:lang w:val="fr-FR"/>
        </w:rPr>
        <w:t>, l’ordinateur peut l’utiliser pour d’autres processus importants, tels que la racinisation et la lemmatisation</w:t>
      </w:r>
    </w:p>
    <w:p w14:paraId="13735733" w14:textId="77777777" w:rsidR="002B556C" w:rsidRPr="00C02644" w:rsidRDefault="00E96C43">
      <w:pPr>
        <w:rPr>
          <w:rFonts w:ascii="Times New Roman" w:hAnsi="Times New Roman" w:cs="Times New Roman"/>
          <w:sz w:val="24"/>
          <w:szCs w:val="24"/>
          <w:lang w:val="fr-FR"/>
        </w:rPr>
      </w:pPr>
      <w:r w:rsidRPr="00C02644">
        <w:rPr>
          <w:rFonts w:ascii="Times New Roman" w:hAnsi="Times New Roman" w:cs="Times New Roman"/>
          <w:color w:val="00B0F0"/>
          <w:sz w:val="24"/>
          <w:szCs w:val="24"/>
          <w:lang w:val="fr-FR"/>
        </w:rPr>
        <w:t xml:space="preserve">Racinisation et lemmatisation </w:t>
      </w:r>
      <w:r w:rsidRPr="00C02644">
        <w:rPr>
          <w:rFonts w:ascii="Times New Roman" w:hAnsi="Times New Roman" w:cs="Times New Roman"/>
          <w:sz w:val="24"/>
          <w:szCs w:val="24"/>
          <w:lang w:val="fr-FR"/>
        </w:rPr>
        <w:t>(</w:t>
      </w:r>
      <w:proofErr w:type="spellStart"/>
      <w:r w:rsidRPr="00C02644">
        <w:rPr>
          <w:rFonts w:ascii="Times New Roman" w:hAnsi="Times New Roman" w:cs="Times New Roman"/>
          <w:sz w:val="24"/>
          <w:szCs w:val="24"/>
          <w:lang w:val="fr-FR"/>
        </w:rPr>
        <w:t>Stemming</w:t>
      </w:r>
      <w:proofErr w:type="spellEnd"/>
      <w:r w:rsidRPr="00C02644">
        <w:rPr>
          <w:rFonts w:ascii="Times New Roman" w:hAnsi="Times New Roman" w:cs="Times New Roman"/>
          <w:sz w:val="24"/>
          <w:szCs w:val="24"/>
          <w:lang w:val="fr-FR"/>
        </w:rPr>
        <w:t xml:space="preserve"> et </w:t>
      </w:r>
      <w:proofErr w:type="spellStart"/>
      <w:r w:rsidRPr="00C02644">
        <w:rPr>
          <w:rFonts w:ascii="Times New Roman" w:hAnsi="Times New Roman" w:cs="Times New Roman"/>
          <w:sz w:val="24"/>
          <w:szCs w:val="24"/>
          <w:lang w:val="fr-FR"/>
        </w:rPr>
        <w:t>lemmatization</w:t>
      </w:r>
      <w:proofErr w:type="spellEnd"/>
      <w:r w:rsidRPr="00C02644">
        <w:rPr>
          <w:rFonts w:ascii="Times New Roman" w:hAnsi="Times New Roman" w:cs="Times New Roman"/>
          <w:sz w:val="24"/>
          <w:szCs w:val="24"/>
          <w:lang w:val="fr-FR"/>
        </w:rPr>
        <w:t>). La racinisation et la lemmatisation sont des m´</w:t>
      </w:r>
      <w:r w:rsidR="00557F0A" w:rsidRPr="00C02644">
        <w:rPr>
          <w:rFonts w:ascii="Times New Roman" w:hAnsi="Times New Roman" w:cs="Times New Roman"/>
          <w:sz w:val="24"/>
          <w:szCs w:val="24"/>
          <w:lang w:val="fr-FR"/>
        </w:rPr>
        <w:t>méthodes</w:t>
      </w:r>
      <w:r w:rsidRPr="00C02644">
        <w:rPr>
          <w:rFonts w:ascii="Times New Roman" w:hAnsi="Times New Roman" w:cs="Times New Roman"/>
          <w:sz w:val="24"/>
          <w:szCs w:val="24"/>
          <w:lang w:val="fr-FR"/>
        </w:rPr>
        <w:t xml:space="preserve"> permettant de </w:t>
      </w:r>
      <w:r w:rsidR="00557F0A" w:rsidRPr="00C02644">
        <w:rPr>
          <w:rFonts w:ascii="Times New Roman" w:hAnsi="Times New Roman" w:cs="Times New Roman"/>
          <w:sz w:val="24"/>
          <w:szCs w:val="24"/>
          <w:lang w:val="fr-FR"/>
        </w:rPr>
        <w:t>réduire</w:t>
      </w:r>
      <w:r w:rsidRPr="00C02644">
        <w:rPr>
          <w:rFonts w:ascii="Times New Roman" w:hAnsi="Times New Roman" w:cs="Times New Roman"/>
          <w:sz w:val="24"/>
          <w:szCs w:val="24"/>
          <w:lang w:val="fr-FR"/>
        </w:rPr>
        <w:t xml:space="preserve"> les jetons </w:t>
      </w:r>
      <w:r w:rsidR="005E3171" w:rsidRPr="00C02644">
        <w:rPr>
          <w:rFonts w:ascii="Times New Roman" w:hAnsi="Times New Roman" w:cs="Times New Roman"/>
          <w:sz w:val="24"/>
          <w:szCs w:val="24"/>
          <w:lang w:val="fr-FR"/>
        </w:rPr>
        <w:t>à</w:t>
      </w:r>
      <w:r w:rsidRPr="00C02644">
        <w:rPr>
          <w:rFonts w:ascii="Times New Roman" w:hAnsi="Times New Roman" w:cs="Times New Roman"/>
          <w:sz w:val="24"/>
          <w:szCs w:val="24"/>
          <w:lang w:val="fr-FR"/>
        </w:rPr>
        <w:t xml:space="preserve"> leur racine. La </w:t>
      </w:r>
      <w:r w:rsidR="00557F0A" w:rsidRPr="00C02644">
        <w:rPr>
          <w:rFonts w:ascii="Times New Roman" w:hAnsi="Times New Roman" w:cs="Times New Roman"/>
          <w:sz w:val="24"/>
          <w:szCs w:val="24"/>
          <w:lang w:val="fr-FR"/>
        </w:rPr>
        <w:t>différence</w:t>
      </w:r>
      <w:r w:rsidRPr="00C02644">
        <w:rPr>
          <w:rFonts w:ascii="Times New Roman" w:hAnsi="Times New Roman" w:cs="Times New Roman"/>
          <w:sz w:val="24"/>
          <w:szCs w:val="24"/>
          <w:lang w:val="fr-FR"/>
        </w:rPr>
        <w:t xml:space="preserve"> entre ces deux m´</w:t>
      </w:r>
      <w:r w:rsidR="00557F0A" w:rsidRPr="00C02644">
        <w:rPr>
          <w:rFonts w:ascii="Times New Roman" w:hAnsi="Times New Roman" w:cs="Times New Roman"/>
          <w:sz w:val="24"/>
          <w:szCs w:val="24"/>
          <w:lang w:val="fr-FR"/>
        </w:rPr>
        <w:t>méthodes</w:t>
      </w:r>
      <w:r w:rsidRPr="00C02644">
        <w:rPr>
          <w:rFonts w:ascii="Times New Roman" w:hAnsi="Times New Roman" w:cs="Times New Roman"/>
          <w:sz w:val="24"/>
          <w:szCs w:val="24"/>
          <w:lang w:val="fr-FR"/>
        </w:rPr>
        <w:t xml:space="preserve"> est que la racinisation se concentre uniquement sur la modification de la forme d’un mot et vise </w:t>
      </w:r>
      <w:proofErr w:type="gramStart"/>
      <w:r w:rsidR="005E3171" w:rsidRPr="00C02644">
        <w:rPr>
          <w:rFonts w:ascii="Times New Roman" w:hAnsi="Times New Roman" w:cs="Times New Roman"/>
          <w:sz w:val="24"/>
          <w:szCs w:val="24"/>
          <w:lang w:val="fr-FR"/>
        </w:rPr>
        <w:t xml:space="preserve">à  </w:t>
      </w:r>
      <w:r w:rsidRPr="00C02644">
        <w:rPr>
          <w:rFonts w:ascii="Times New Roman" w:hAnsi="Times New Roman" w:cs="Times New Roman"/>
          <w:sz w:val="24"/>
          <w:szCs w:val="24"/>
          <w:lang w:val="fr-FR"/>
        </w:rPr>
        <w:t>garder</w:t>
      </w:r>
      <w:proofErr w:type="gramEnd"/>
      <w:r w:rsidRPr="00C02644">
        <w:rPr>
          <w:rFonts w:ascii="Times New Roman" w:hAnsi="Times New Roman" w:cs="Times New Roman"/>
          <w:sz w:val="24"/>
          <w:szCs w:val="24"/>
          <w:lang w:val="fr-FR"/>
        </w:rPr>
        <w:t xml:space="preserve"> la racine du mot, tandis que la lemmatisation permet de trouver la forme du mot dans le dictionnaire. Cela signifie qu’</w:t>
      </w:r>
      <w:r w:rsidR="00557F0A" w:rsidRPr="00C02644">
        <w:rPr>
          <w:rFonts w:ascii="Times New Roman" w:hAnsi="Times New Roman" w:cs="Times New Roman"/>
          <w:sz w:val="24"/>
          <w:szCs w:val="24"/>
          <w:lang w:val="fr-FR"/>
        </w:rPr>
        <w:t>après</w:t>
      </w:r>
      <w:r w:rsidRPr="00C02644">
        <w:rPr>
          <w:rFonts w:ascii="Times New Roman" w:hAnsi="Times New Roman" w:cs="Times New Roman"/>
          <w:sz w:val="24"/>
          <w:szCs w:val="24"/>
          <w:lang w:val="fr-FR"/>
        </w:rPr>
        <w:t xml:space="preserve"> avoir </w:t>
      </w:r>
      <w:r w:rsidR="00557F0A" w:rsidRPr="00C02644">
        <w:rPr>
          <w:rFonts w:ascii="Times New Roman" w:hAnsi="Times New Roman" w:cs="Times New Roman"/>
          <w:sz w:val="24"/>
          <w:szCs w:val="24"/>
          <w:lang w:val="fr-FR"/>
        </w:rPr>
        <w:t>appliqué</w:t>
      </w:r>
      <w:r w:rsidRPr="00C02644">
        <w:rPr>
          <w:rFonts w:ascii="Times New Roman" w:hAnsi="Times New Roman" w:cs="Times New Roman"/>
          <w:sz w:val="24"/>
          <w:szCs w:val="24"/>
          <w:lang w:val="fr-FR"/>
        </w:rPr>
        <w:t xml:space="preserve"> la lemmatisation, nous obtiendrons toujours un mot valide.</w:t>
      </w:r>
    </w:p>
    <w:p w14:paraId="4C6ADD9D" w14:textId="77777777" w:rsidR="002B556C" w:rsidRPr="00C02644" w:rsidRDefault="00E96C43">
      <w:pPr>
        <w:rPr>
          <w:rFonts w:ascii="Times New Roman" w:hAnsi="Times New Roman" w:cs="Times New Roman"/>
          <w:sz w:val="24"/>
          <w:szCs w:val="24"/>
          <w:lang w:val="fr-FR"/>
        </w:rPr>
      </w:pPr>
      <w:r w:rsidRPr="00C02644">
        <w:rPr>
          <w:rFonts w:ascii="Times New Roman" w:hAnsi="Times New Roman" w:cs="Times New Roman"/>
          <w:sz w:val="24"/>
          <w:szCs w:val="24"/>
          <w:lang w:val="fr-FR"/>
        </w:rPr>
        <w:t xml:space="preserve"> Par exemple, en racinisation, les mots : </w:t>
      </w:r>
    </w:p>
    <w:p w14:paraId="6A39BCC9" w14:textId="4AE4F3D4" w:rsidR="002B556C" w:rsidRPr="00C02644" w:rsidRDefault="00E96C43">
      <w:pPr>
        <w:rPr>
          <w:rFonts w:ascii="Times New Roman" w:hAnsi="Times New Roman" w:cs="Times New Roman"/>
          <w:sz w:val="24"/>
          <w:szCs w:val="24"/>
          <w:lang w:val="fr-FR"/>
        </w:rPr>
      </w:pPr>
      <w:proofErr w:type="gramStart"/>
      <w:r w:rsidRPr="00C02644">
        <w:rPr>
          <w:rFonts w:ascii="Times New Roman" w:hAnsi="Times New Roman" w:cs="Times New Roman"/>
          <w:sz w:val="24"/>
          <w:szCs w:val="24"/>
          <w:lang w:val="fr-FR"/>
        </w:rPr>
        <w:t>continu</w:t>
      </w:r>
      <w:proofErr w:type="gramEnd"/>
      <w:r w:rsidRPr="00C02644">
        <w:rPr>
          <w:rFonts w:ascii="Times New Roman" w:hAnsi="Times New Roman" w:cs="Times New Roman"/>
          <w:sz w:val="24"/>
          <w:szCs w:val="24"/>
          <w:lang w:val="fr-FR"/>
        </w:rPr>
        <w:t xml:space="preserve">, continua, continuait, continuant, continuation, continuations, continue sont tous </w:t>
      </w:r>
      <w:proofErr w:type="spellStart"/>
      <w:r w:rsidRPr="00C02644">
        <w:rPr>
          <w:rFonts w:ascii="Times New Roman" w:hAnsi="Times New Roman" w:cs="Times New Roman"/>
          <w:sz w:val="24"/>
          <w:szCs w:val="24"/>
          <w:lang w:val="fr-FR"/>
        </w:rPr>
        <w:t>racinis</w:t>
      </w:r>
      <w:r w:rsidR="00557F0A" w:rsidRPr="00C02644">
        <w:rPr>
          <w:rFonts w:ascii="Times New Roman" w:hAnsi="Times New Roman" w:cs="Times New Roman"/>
          <w:sz w:val="24"/>
          <w:szCs w:val="24"/>
          <w:lang w:val="fr-FR"/>
        </w:rPr>
        <w:t>ès</w:t>
      </w:r>
      <w:proofErr w:type="spellEnd"/>
      <w:r w:rsidR="00557F0A" w:rsidRPr="00C02644">
        <w:rPr>
          <w:rFonts w:ascii="Times New Roman" w:hAnsi="Times New Roman" w:cs="Times New Roman"/>
          <w:sz w:val="24"/>
          <w:szCs w:val="24"/>
          <w:lang w:val="fr-FR"/>
        </w:rPr>
        <w:t xml:space="preserve"> </w:t>
      </w:r>
      <w:r w:rsidRPr="00C02644">
        <w:rPr>
          <w:rFonts w:ascii="Times New Roman" w:hAnsi="Times New Roman" w:cs="Times New Roman"/>
          <w:sz w:val="24"/>
          <w:szCs w:val="24"/>
          <w:lang w:val="fr-FR"/>
        </w:rPr>
        <w:t xml:space="preserve">en “continu” alors qu’avec la lemmatisation on aurait respectivement : continu, continuer, continuer, continuer, continuation, continuation, continu ou continuer selon qu’on </w:t>
      </w:r>
      <w:r w:rsidR="00557F0A" w:rsidRPr="00C02644">
        <w:rPr>
          <w:rFonts w:ascii="Times New Roman" w:hAnsi="Times New Roman" w:cs="Times New Roman"/>
          <w:sz w:val="24"/>
          <w:szCs w:val="24"/>
          <w:lang w:val="fr-FR"/>
        </w:rPr>
        <w:t>considéré</w:t>
      </w:r>
      <w:r w:rsidRPr="00C02644">
        <w:rPr>
          <w:rFonts w:ascii="Times New Roman" w:hAnsi="Times New Roman" w:cs="Times New Roman"/>
          <w:sz w:val="24"/>
          <w:szCs w:val="24"/>
          <w:lang w:val="fr-FR"/>
        </w:rPr>
        <w:t xml:space="preserve"> l’adjectif ou le verbe et ses formes </w:t>
      </w:r>
      <w:r w:rsidR="00557F0A" w:rsidRPr="00C02644">
        <w:rPr>
          <w:rFonts w:ascii="Times New Roman" w:hAnsi="Times New Roman" w:cs="Times New Roman"/>
          <w:sz w:val="24"/>
          <w:szCs w:val="24"/>
          <w:lang w:val="fr-FR"/>
        </w:rPr>
        <w:t>conjuguées</w:t>
      </w:r>
      <w:r w:rsidRPr="00C02644">
        <w:rPr>
          <w:rFonts w:ascii="Times New Roman" w:hAnsi="Times New Roman" w:cs="Times New Roman"/>
          <w:sz w:val="24"/>
          <w:szCs w:val="24"/>
          <w:lang w:val="fr-FR"/>
        </w:rPr>
        <w:t xml:space="preserve">. </w:t>
      </w:r>
    </w:p>
    <w:p w14:paraId="249934DA" w14:textId="10C38C62" w:rsidR="002B556C" w:rsidRPr="00C02644" w:rsidRDefault="00E96C43">
      <w:pPr>
        <w:rPr>
          <w:rFonts w:ascii="Times New Roman" w:hAnsi="Times New Roman" w:cs="Times New Roman"/>
          <w:sz w:val="24"/>
          <w:szCs w:val="24"/>
          <w:lang w:val="fr-FR"/>
        </w:rPr>
      </w:pPr>
      <w:r w:rsidRPr="00C02644">
        <w:rPr>
          <w:rFonts w:ascii="Times New Roman" w:hAnsi="Times New Roman" w:cs="Times New Roman"/>
          <w:sz w:val="24"/>
          <w:szCs w:val="24"/>
          <w:lang w:val="fr-FR"/>
        </w:rPr>
        <w:lastRenderedPageBreak/>
        <w:t xml:space="preserve">— </w:t>
      </w:r>
      <w:r w:rsidRPr="00C02644">
        <w:rPr>
          <w:rFonts w:ascii="Times New Roman" w:hAnsi="Times New Roman" w:cs="Times New Roman"/>
          <w:color w:val="00B0F0"/>
          <w:sz w:val="24"/>
          <w:szCs w:val="24"/>
          <w:lang w:val="fr-FR"/>
        </w:rPr>
        <w:t xml:space="preserve">Les mots vides (Stop </w:t>
      </w:r>
      <w:proofErr w:type="spellStart"/>
      <w:r w:rsidRPr="00C02644">
        <w:rPr>
          <w:rFonts w:ascii="Times New Roman" w:hAnsi="Times New Roman" w:cs="Times New Roman"/>
          <w:color w:val="00B0F0"/>
          <w:sz w:val="24"/>
          <w:szCs w:val="24"/>
          <w:lang w:val="fr-FR"/>
        </w:rPr>
        <w:t>words</w:t>
      </w:r>
      <w:proofErr w:type="spellEnd"/>
      <w:r w:rsidRPr="00C02644">
        <w:rPr>
          <w:rFonts w:ascii="Times New Roman" w:hAnsi="Times New Roman" w:cs="Times New Roman"/>
          <w:color w:val="00B0F0"/>
          <w:sz w:val="24"/>
          <w:szCs w:val="24"/>
          <w:lang w:val="fr-FR"/>
        </w:rPr>
        <w:t xml:space="preserve">). </w:t>
      </w:r>
      <w:r w:rsidRPr="00C02644">
        <w:rPr>
          <w:rFonts w:ascii="Times New Roman" w:hAnsi="Times New Roman" w:cs="Times New Roman"/>
          <w:sz w:val="24"/>
          <w:szCs w:val="24"/>
          <w:lang w:val="fr-FR"/>
        </w:rPr>
        <w:t xml:space="preserve">Les mots vides sont </w:t>
      </w:r>
      <w:r w:rsidR="00557F0A" w:rsidRPr="00C02644">
        <w:rPr>
          <w:rFonts w:ascii="Times New Roman" w:hAnsi="Times New Roman" w:cs="Times New Roman"/>
          <w:sz w:val="24"/>
          <w:szCs w:val="24"/>
          <w:lang w:val="fr-FR"/>
        </w:rPr>
        <w:t>généralement</w:t>
      </w:r>
      <w:r w:rsidRPr="00C02644">
        <w:rPr>
          <w:rFonts w:ascii="Times New Roman" w:hAnsi="Times New Roman" w:cs="Times New Roman"/>
          <w:sz w:val="24"/>
          <w:szCs w:val="24"/>
          <w:lang w:val="fr-FR"/>
        </w:rPr>
        <w:t xml:space="preserve"> des mots sans s´</w:t>
      </w:r>
      <w:r w:rsidR="00557F0A" w:rsidRPr="00C02644">
        <w:rPr>
          <w:rFonts w:ascii="Times New Roman" w:hAnsi="Times New Roman" w:cs="Times New Roman"/>
          <w:sz w:val="24"/>
          <w:szCs w:val="24"/>
          <w:lang w:val="fr-FR"/>
        </w:rPr>
        <w:t>sémantique</w:t>
      </w:r>
      <w:r w:rsidRPr="00C02644">
        <w:rPr>
          <w:rFonts w:ascii="Times New Roman" w:hAnsi="Times New Roman" w:cs="Times New Roman"/>
          <w:sz w:val="24"/>
          <w:szCs w:val="24"/>
          <w:lang w:val="fr-FR"/>
        </w:rPr>
        <w:t xml:space="preserve"> </w:t>
      </w:r>
      <w:r w:rsidR="00557F0A" w:rsidRPr="00C02644">
        <w:rPr>
          <w:rFonts w:ascii="Times New Roman" w:hAnsi="Times New Roman" w:cs="Times New Roman"/>
          <w:sz w:val="24"/>
          <w:szCs w:val="24"/>
          <w:lang w:val="fr-FR"/>
        </w:rPr>
        <w:t>particulière</w:t>
      </w:r>
      <w:r w:rsidRPr="00C02644">
        <w:rPr>
          <w:rFonts w:ascii="Times New Roman" w:hAnsi="Times New Roman" w:cs="Times New Roman"/>
          <w:sz w:val="24"/>
          <w:szCs w:val="24"/>
          <w:lang w:val="fr-FR"/>
        </w:rPr>
        <w:t xml:space="preserve">, et sont donc </w:t>
      </w:r>
      <w:r w:rsidR="00557F0A" w:rsidRPr="00C02644">
        <w:rPr>
          <w:rFonts w:ascii="Times New Roman" w:hAnsi="Times New Roman" w:cs="Times New Roman"/>
          <w:sz w:val="24"/>
          <w:szCs w:val="24"/>
          <w:lang w:val="fr-FR"/>
        </w:rPr>
        <w:t>considérés</w:t>
      </w:r>
      <w:r w:rsidRPr="00C02644">
        <w:rPr>
          <w:rFonts w:ascii="Times New Roman" w:hAnsi="Times New Roman" w:cs="Times New Roman"/>
          <w:sz w:val="24"/>
          <w:szCs w:val="24"/>
          <w:lang w:val="fr-FR"/>
        </w:rPr>
        <w:t xml:space="preserve"> comme ne fournissant aucune information pertinente pour la </w:t>
      </w:r>
      <w:r w:rsidR="00557F0A" w:rsidRPr="00C02644">
        <w:rPr>
          <w:rFonts w:ascii="Times New Roman" w:hAnsi="Times New Roman" w:cs="Times New Roman"/>
          <w:sz w:val="24"/>
          <w:szCs w:val="24"/>
          <w:lang w:val="fr-FR"/>
        </w:rPr>
        <w:t>tâche</w:t>
      </w:r>
      <w:r w:rsidRPr="00C02644">
        <w:rPr>
          <w:rFonts w:ascii="Times New Roman" w:hAnsi="Times New Roman" w:cs="Times New Roman"/>
          <w:sz w:val="24"/>
          <w:szCs w:val="24"/>
          <w:lang w:val="fr-FR"/>
        </w:rPr>
        <w:t xml:space="preserve">. La langue anglaise contient plusieurs centaines de mots vides tels que ”the” ou ”and” qui ne portent aucune signification en </w:t>
      </w:r>
      <w:r w:rsidR="00557F0A" w:rsidRPr="00C02644">
        <w:rPr>
          <w:rFonts w:ascii="Times New Roman" w:hAnsi="Times New Roman" w:cs="Times New Roman"/>
          <w:sz w:val="24"/>
          <w:szCs w:val="24"/>
          <w:lang w:val="fr-FR"/>
        </w:rPr>
        <w:t>eux-mêmes</w:t>
      </w:r>
      <w:r w:rsidRPr="00C02644">
        <w:rPr>
          <w:rFonts w:ascii="Times New Roman" w:hAnsi="Times New Roman" w:cs="Times New Roman"/>
          <w:sz w:val="24"/>
          <w:szCs w:val="24"/>
          <w:lang w:val="fr-FR"/>
        </w:rPr>
        <w:t xml:space="preserve"> et sont donc souvent </w:t>
      </w:r>
      <w:r w:rsidR="00557F0A" w:rsidRPr="00C02644">
        <w:rPr>
          <w:rFonts w:ascii="Times New Roman" w:hAnsi="Times New Roman" w:cs="Times New Roman"/>
          <w:sz w:val="24"/>
          <w:szCs w:val="24"/>
          <w:lang w:val="fr-FR"/>
        </w:rPr>
        <w:t>supprimés</w:t>
      </w:r>
      <w:r w:rsidRPr="00C02644">
        <w:rPr>
          <w:rFonts w:ascii="Times New Roman" w:hAnsi="Times New Roman" w:cs="Times New Roman"/>
          <w:sz w:val="24"/>
          <w:szCs w:val="24"/>
          <w:lang w:val="fr-FR"/>
        </w:rPr>
        <w:t xml:space="preserve"> des documents </w:t>
      </w:r>
      <w:sdt>
        <w:sdtPr>
          <w:rPr>
            <w:rFonts w:ascii="Times New Roman" w:hAnsi="Times New Roman" w:cs="Times New Roman"/>
            <w:sz w:val="24"/>
            <w:szCs w:val="24"/>
            <w:lang w:val="fr-FR"/>
          </w:rPr>
          <w:id w:val="-130322504"/>
          <w:citation/>
        </w:sdtPr>
        <w:sdtContent>
          <w:r w:rsidR="00BD6996" w:rsidRPr="00C02644">
            <w:rPr>
              <w:rFonts w:ascii="Times New Roman" w:hAnsi="Times New Roman" w:cs="Times New Roman"/>
              <w:sz w:val="24"/>
              <w:szCs w:val="24"/>
              <w:lang w:val="fr-FR"/>
            </w:rPr>
            <w:fldChar w:fldCharType="begin"/>
          </w:r>
          <w:r w:rsidR="00BD6996" w:rsidRPr="00C02644">
            <w:rPr>
              <w:rFonts w:ascii="Times New Roman" w:hAnsi="Times New Roman" w:cs="Times New Roman"/>
              <w:sz w:val="24"/>
              <w:szCs w:val="24"/>
              <w:lang w:val="fr-FR"/>
            </w:rPr>
            <w:instrText xml:space="preserve"> CITATION Raj11 \l 19465 </w:instrText>
          </w:r>
          <w:r w:rsidR="00BD6996" w:rsidRPr="00C02644">
            <w:rPr>
              <w:rFonts w:ascii="Times New Roman" w:hAnsi="Times New Roman" w:cs="Times New Roman"/>
              <w:sz w:val="24"/>
              <w:szCs w:val="24"/>
              <w:lang w:val="fr-FR"/>
            </w:rPr>
            <w:fldChar w:fldCharType="separate"/>
          </w:r>
          <w:r w:rsidR="00C02644" w:rsidRPr="00C02644">
            <w:rPr>
              <w:rFonts w:ascii="Times New Roman" w:hAnsi="Times New Roman" w:cs="Times New Roman"/>
              <w:noProof/>
              <w:sz w:val="24"/>
              <w:szCs w:val="24"/>
              <w:lang w:val="fr-FR"/>
            </w:rPr>
            <w:t>(19)</w:t>
          </w:r>
          <w:r w:rsidR="00BD6996" w:rsidRPr="00C02644">
            <w:rPr>
              <w:rFonts w:ascii="Times New Roman" w:hAnsi="Times New Roman" w:cs="Times New Roman"/>
              <w:sz w:val="24"/>
              <w:szCs w:val="24"/>
              <w:lang w:val="fr-FR"/>
            </w:rPr>
            <w:fldChar w:fldCharType="end"/>
          </w:r>
        </w:sdtContent>
      </w:sdt>
      <w:r w:rsidR="00BD6996" w:rsidRPr="00C02644">
        <w:rPr>
          <w:rFonts w:ascii="Times New Roman" w:hAnsi="Times New Roman" w:cs="Times New Roman"/>
          <w:sz w:val="24"/>
          <w:szCs w:val="24"/>
          <w:lang w:val="fr-FR"/>
        </w:rPr>
        <w:t>.</w:t>
      </w:r>
    </w:p>
    <w:p w14:paraId="5DD888E6" w14:textId="77777777" w:rsidR="002B556C" w:rsidRPr="00C02644" w:rsidRDefault="00E96C43">
      <w:pPr>
        <w:rPr>
          <w:rFonts w:ascii="Times New Roman" w:hAnsi="Times New Roman" w:cs="Times New Roman"/>
          <w:sz w:val="24"/>
          <w:szCs w:val="24"/>
          <w:lang w:val="fr-FR"/>
        </w:rPr>
      </w:pPr>
      <w:r w:rsidRPr="00C02644">
        <w:rPr>
          <w:rFonts w:ascii="Times New Roman" w:hAnsi="Times New Roman" w:cs="Times New Roman"/>
          <w:sz w:val="24"/>
          <w:szCs w:val="24"/>
          <w:lang w:val="fr-FR"/>
        </w:rPr>
        <w:t xml:space="preserve">— </w:t>
      </w:r>
      <w:r w:rsidRPr="00C02644">
        <w:rPr>
          <w:rFonts w:ascii="Times New Roman" w:hAnsi="Times New Roman" w:cs="Times New Roman"/>
          <w:color w:val="00B0F0"/>
          <w:sz w:val="24"/>
          <w:szCs w:val="24"/>
          <w:lang w:val="fr-FR"/>
        </w:rPr>
        <w:t xml:space="preserve">Balisage d’une partie du discours. </w:t>
      </w:r>
      <w:r w:rsidRPr="00C02644">
        <w:rPr>
          <w:rFonts w:ascii="Times New Roman" w:hAnsi="Times New Roman" w:cs="Times New Roman"/>
          <w:sz w:val="24"/>
          <w:szCs w:val="24"/>
          <w:lang w:val="fr-FR"/>
        </w:rPr>
        <w:t xml:space="preserve">Le balisage POS (Part-of-Speech </w:t>
      </w:r>
      <w:proofErr w:type="spellStart"/>
      <w:r w:rsidRPr="00C02644">
        <w:rPr>
          <w:rFonts w:ascii="Times New Roman" w:hAnsi="Times New Roman" w:cs="Times New Roman"/>
          <w:sz w:val="24"/>
          <w:szCs w:val="24"/>
          <w:lang w:val="fr-FR"/>
        </w:rPr>
        <w:t>tagging</w:t>
      </w:r>
      <w:proofErr w:type="spellEnd"/>
      <w:r w:rsidRPr="00C02644">
        <w:rPr>
          <w:rFonts w:ascii="Times New Roman" w:hAnsi="Times New Roman" w:cs="Times New Roman"/>
          <w:sz w:val="24"/>
          <w:szCs w:val="24"/>
          <w:lang w:val="fr-FR"/>
        </w:rPr>
        <w:t xml:space="preserve">) est une </w:t>
      </w:r>
      <w:r w:rsidR="00557F0A" w:rsidRPr="00C02644">
        <w:rPr>
          <w:rFonts w:ascii="Times New Roman" w:hAnsi="Times New Roman" w:cs="Times New Roman"/>
          <w:sz w:val="24"/>
          <w:szCs w:val="24"/>
          <w:lang w:val="fr-FR"/>
        </w:rPr>
        <w:t>méthode</w:t>
      </w:r>
      <w:r w:rsidRPr="00C02644">
        <w:rPr>
          <w:rFonts w:ascii="Times New Roman" w:hAnsi="Times New Roman" w:cs="Times New Roman"/>
          <w:sz w:val="24"/>
          <w:szCs w:val="24"/>
          <w:lang w:val="fr-FR"/>
        </w:rPr>
        <w:t xml:space="preserve"> permettant d’identifier la nature des jetons (nom, adverbe, adjectif, etc.). Certains jetons d’une langue </w:t>
      </w:r>
      <w:r w:rsidR="00557F0A" w:rsidRPr="00C02644">
        <w:rPr>
          <w:rFonts w:ascii="Times New Roman" w:hAnsi="Times New Roman" w:cs="Times New Roman"/>
          <w:sz w:val="24"/>
          <w:szCs w:val="24"/>
          <w:lang w:val="fr-FR"/>
        </w:rPr>
        <w:t>donnée</w:t>
      </w:r>
      <w:r w:rsidRPr="00C02644">
        <w:rPr>
          <w:rFonts w:ascii="Times New Roman" w:hAnsi="Times New Roman" w:cs="Times New Roman"/>
          <w:sz w:val="24"/>
          <w:szCs w:val="24"/>
          <w:lang w:val="fr-FR"/>
        </w:rPr>
        <w:t xml:space="preserve"> peuvent avoir plusieurs natures. Par exemple, prenons le mot ”cours” qui peut </w:t>
      </w:r>
      <w:r w:rsidR="00557F0A" w:rsidRPr="00C02644">
        <w:rPr>
          <w:rFonts w:ascii="Times New Roman" w:hAnsi="Times New Roman" w:cs="Times New Roman"/>
          <w:sz w:val="24"/>
          <w:szCs w:val="24"/>
          <w:lang w:val="fr-FR"/>
        </w:rPr>
        <w:t>être</w:t>
      </w:r>
      <w:r w:rsidRPr="00C02644">
        <w:rPr>
          <w:rFonts w:ascii="Times New Roman" w:hAnsi="Times New Roman" w:cs="Times New Roman"/>
          <w:sz w:val="24"/>
          <w:szCs w:val="24"/>
          <w:lang w:val="fr-FR"/>
        </w:rPr>
        <w:t xml:space="preserve"> </w:t>
      </w:r>
      <w:r w:rsidR="00557F0A" w:rsidRPr="00C02644">
        <w:rPr>
          <w:rFonts w:ascii="Times New Roman" w:hAnsi="Times New Roman" w:cs="Times New Roman"/>
          <w:sz w:val="24"/>
          <w:szCs w:val="24"/>
          <w:lang w:val="fr-FR"/>
        </w:rPr>
        <w:t>utilisé</w:t>
      </w:r>
      <w:r w:rsidRPr="00C02644">
        <w:rPr>
          <w:rFonts w:ascii="Times New Roman" w:hAnsi="Times New Roman" w:cs="Times New Roman"/>
          <w:sz w:val="24"/>
          <w:szCs w:val="24"/>
          <w:lang w:val="fr-FR"/>
        </w:rPr>
        <w:t xml:space="preserve"> `a la fois comme un nom, dans la phrase ”Les cours intensifs” et comme un verbe, dans la phrase ”Tu cours vite”. Cet exemple montre pourquoi le balisage POS devient important pour l’analyse du texte. </w:t>
      </w:r>
    </w:p>
    <w:p w14:paraId="4E1EA242" w14:textId="248D5A93" w:rsidR="00E96C43" w:rsidRPr="00C02644" w:rsidRDefault="00E96C43">
      <w:pPr>
        <w:rPr>
          <w:rFonts w:ascii="Times New Roman" w:hAnsi="Times New Roman" w:cs="Times New Roman"/>
          <w:sz w:val="24"/>
          <w:szCs w:val="24"/>
          <w:lang w:val="fr-FR"/>
        </w:rPr>
      </w:pPr>
      <w:r w:rsidRPr="00C02644">
        <w:rPr>
          <w:rFonts w:ascii="Times New Roman" w:hAnsi="Times New Roman" w:cs="Times New Roman"/>
          <w:sz w:val="24"/>
          <w:szCs w:val="24"/>
          <w:lang w:val="fr-FR"/>
        </w:rPr>
        <w:t xml:space="preserve">— </w:t>
      </w:r>
      <w:r w:rsidRPr="00C02644">
        <w:rPr>
          <w:rFonts w:ascii="Times New Roman" w:hAnsi="Times New Roman" w:cs="Times New Roman"/>
          <w:color w:val="00B0F0"/>
          <w:sz w:val="24"/>
          <w:szCs w:val="24"/>
          <w:lang w:val="fr-FR"/>
        </w:rPr>
        <w:t>Identification des limites de phrases</w:t>
      </w:r>
      <w:r w:rsidRPr="00C02644">
        <w:rPr>
          <w:rFonts w:ascii="Times New Roman" w:hAnsi="Times New Roman" w:cs="Times New Roman"/>
          <w:sz w:val="24"/>
          <w:szCs w:val="24"/>
          <w:lang w:val="fr-FR"/>
        </w:rPr>
        <w:t xml:space="preserve">. L’utilisation des signes de ponctuation forte pour identifier les limites de phrases est importante pour que le </w:t>
      </w:r>
      <w:r w:rsidR="00557F0A" w:rsidRPr="00C02644">
        <w:rPr>
          <w:rFonts w:ascii="Times New Roman" w:hAnsi="Times New Roman" w:cs="Times New Roman"/>
          <w:sz w:val="24"/>
          <w:szCs w:val="24"/>
          <w:lang w:val="fr-FR"/>
        </w:rPr>
        <w:t>système</w:t>
      </w:r>
      <w:r w:rsidRPr="00C02644">
        <w:rPr>
          <w:rFonts w:ascii="Times New Roman" w:hAnsi="Times New Roman" w:cs="Times New Roman"/>
          <w:sz w:val="24"/>
          <w:szCs w:val="24"/>
          <w:lang w:val="fr-FR"/>
        </w:rPr>
        <w:t xml:space="preserve"> puisse </w:t>
      </w:r>
      <w:r w:rsidR="00557F0A" w:rsidRPr="00C02644">
        <w:rPr>
          <w:rFonts w:ascii="Times New Roman" w:hAnsi="Times New Roman" w:cs="Times New Roman"/>
          <w:sz w:val="24"/>
          <w:szCs w:val="24"/>
          <w:lang w:val="fr-FR"/>
        </w:rPr>
        <w:t>reconnaitre</w:t>
      </w:r>
      <w:r w:rsidRPr="00C02644">
        <w:rPr>
          <w:rFonts w:ascii="Times New Roman" w:hAnsi="Times New Roman" w:cs="Times New Roman"/>
          <w:sz w:val="24"/>
          <w:szCs w:val="24"/>
          <w:lang w:val="fr-FR"/>
        </w:rPr>
        <w:t xml:space="preserve"> la fin des phrases dans le document. Il est important de </w:t>
      </w:r>
      <w:r w:rsidR="00557F0A" w:rsidRPr="00C02644">
        <w:rPr>
          <w:rFonts w:ascii="Times New Roman" w:hAnsi="Times New Roman" w:cs="Times New Roman"/>
          <w:sz w:val="24"/>
          <w:szCs w:val="24"/>
          <w:lang w:val="fr-FR"/>
        </w:rPr>
        <w:t>déterminer</w:t>
      </w:r>
      <w:r w:rsidRPr="00C02644">
        <w:rPr>
          <w:rFonts w:ascii="Times New Roman" w:hAnsi="Times New Roman" w:cs="Times New Roman"/>
          <w:sz w:val="24"/>
          <w:szCs w:val="24"/>
          <w:lang w:val="fr-FR"/>
        </w:rPr>
        <w:t xml:space="preserve"> </w:t>
      </w:r>
      <w:proofErr w:type="gramStart"/>
      <w:r w:rsidRPr="00C02644">
        <w:rPr>
          <w:rFonts w:ascii="Times New Roman" w:hAnsi="Times New Roman" w:cs="Times New Roman"/>
          <w:sz w:val="24"/>
          <w:szCs w:val="24"/>
          <w:lang w:val="fr-FR"/>
        </w:rPr>
        <w:t>o</w:t>
      </w:r>
      <w:r w:rsidR="00557F0A" w:rsidRPr="00C02644">
        <w:rPr>
          <w:rFonts w:ascii="Times New Roman" w:hAnsi="Times New Roman" w:cs="Times New Roman"/>
          <w:sz w:val="24"/>
          <w:szCs w:val="24"/>
          <w:lang w:val="fr-FR"/>
        </w:rPr>
        <w:t xml:space="preserve">u </w:t>
      </w:r>
      <w:r w:rsidRPr="00C02644">
        <w:rPr>
          <w:rFonts w:ascii="Times New Roman" w:hAnsi="Times New Roman" w:cs="Times New Roman"/>
          <w:sz w:val="24"/>
          <w:szCs w:val="24"/>
          <w:lang w:val="fr-FR"/>
        </w:rPr>
        <w:t xml:space="preserve"> se</w:t>
      </w:r>
      <w:proofErr w:type="gramEnd"/>
      <w:r w:rsidRPr="00C02644">
        <w:rPr>
          <w:rFonts w:ascii="Times New Roman" w:hAnsi="Times New Roman" w:cs="Times New Roman"/>
          <w:sz w:val="24"/>
          <w:szCs w:val="24"/>
          <w:lang w:val="fr-FR"/>
        </w:rPr>
        <w:t xml:space="preserve"> termine une phrase et </w:t>
      </w:r>
      <w:proofErr w:type="spellStart"/>
      <w:r w:rsidRPr="00C02644">
        <w:rPr>
          <w:rFonts w:ascii="Times New Roman" w:hAnsi="Times New Roman" w:cs="Times New Roman"/>
          <w:sz w:val="24"/>
          <w:szCs w:val="24"/>
          <w:lang w:val="fr-FR"/>
        </w:rPr>
        <w:t>o</w:t>
      </w:r>
      <w:r w:rsidR="00557F0A" w:rsidRPr="00C02644">
        <w:rPr>
          <w:rFonts w:ascii="Times New Roman" w:hAnsi="Times New Roman" w:cs="Times New Roman"/>
          <w:sz w:val="24"/>
          <w:szCs w:val="24"/>
          <w:lang w:val="fr-FR"/>
        </w:rPr>
        <w:t>u</w:t>
      </w:r>
      <w:proofErr w:type="spellEnd"/>
      <w:r w:rsidR="00557F0A" w:rsidRPr="00C02644">
        <w:rPr>
          <w:rFonts w:ascii="Times New Roman" w:hAnsi="Times New Roman" w:cs="Times New Roman"/>
          <w:sz w:val="24"/>
          <w:szCs w:val="24"/>
          <w:lang w:val="fr-FR"/>
        </w:rPr>
        <w:t xml:space="preserve"> </w:t>
      </w:r>
      <w:r w:rsidRPr="00C02644">
        <w:rPr>
          <w:rFonts w:ascii="Times New Roman" w:hAnsi="Times New Roman" w:cs="Times New Roman"/>
          <w:sz w:val="24"/>
          <w:szCs w:val="24"/>
          <w:lang w:val="fr-FR"/>
        </w:rPr>
        <w:t xml:space="preserve">commence la suivante pour obtenir une structure de phrase claire dans le cadre de nombreuses </w:t>
      </w:r>
      <w:r w:rsidR="00557F0A" w:rsidRPr="00C02644">
        <w:rPr>
          <w:rFonts w:ascii="Times New Roman" w:hAnsi="Times New Roman" w:cs="Times New Roman"/>
          <w:sz w:val="24"/>
          <w:szCs w:val="24"/>
          <w:lang w:val="fr-FR"/>
        </w:rPr>
        <w:t>taches</w:t>
      </w:r>
      <w:r w:rsidRPr="00C02644">
        <w:rPr>
          <w:rFonts w:ascii="Times New Roman" w:hAnsi="Times New Roman" w:cs="Times New Roman"/>
          <w:sz w:val="24"/>
          <w:szCs w:val="24"/>
          <w:lang w:val="fr-FR"/>
        </w:rPr>
        <w:t xml:space="preserve"> en TALN.</w:t>
      </w:r>
    </w:p>
    <w:p w14:paraId="600C6790" w14:textId="77777777" w:rsidR="00557F0A" w:rsidRPr="00C02644" w:rsidRDefault="00557F0A">
      <w:pPr>
        <w:rPr>
          <w:rFonts w:ascii="Times New Roman" w:hAnsi="Times New Roman" w:cs="Times New Roman"/>
          <w:color w:val="00B0F0"/>
          <w:sz w:val="24"/>
          <w:szCs w:val="24"/>
          <w:lang w:val="fr-FR"/>
        </w:rPr>
      </w:pPr>
    </w:p>
    <w:p w14:paraId="7DA4FF5B" w14:textId="10128B12" w:rsidR="00557F0A" w:rsidRPr="00C02644" w:rsidRDefault="00557F0A">
      <w:pPr>
        <w:rPr>
          <w:rFonts w:ascii="Times New Roman" w:hAnsi="Times New Roman" w:cs="Times New Roman"/>
          <w:sz w:val="24"/>
          <w:szCs w:val="24"/>
          <w:lang w:val="fr-FR"/>
        </w:rPr>
      </w:pPr>
      <w:r w:rsidRPr="00C02644">
        <w:rPr>
          <w:rFonts w:ascii="Times New Roman" w:hAnsi="Times New Roman" w:cs="Times New Roman"/>
          <w:color w:val="00B0F0"/>
          <w:sz w:val="24"/>
          <w:szCs w:val="24"/>
          <w:lang w:val="fr-FR"/>
        </w:rPr>
        <w:t xml:space="preserve">Enchâssement de mots (Word </w:t>
      </w:r>
      <w:proofErr w:type="spellStart"/>
      <w:r w:rsidRPr="00C02644">
        <w:rPr>
          <w:rFonts w:ascii="Times New Roman" w:hAnsi="Times New Roman" w:cs="Times New Roman"/>
          <w:color w:val="00B0F0"/>
          <w:sz w:val="24"/>
          <w:szCs w:val="24"/>
          <w:lang w:val="fr-FR"/>
        </w:rPr>
        <w:t>Embedding</w:t>
      </w:r>
      <w:proofErr w:type="spellEnd"/>
      <w:r w:rsidRPr="00C02644">
        <w:rPr>
          <w:rFonts w:ascii="Times New Roman" w:hAnsi="Times New Roman" w:cs="Times New Roman"/>
          <w:color w:val="00B0F0"/>
          <w:sz w:val="24"/>
          <w:szCs w:val="24"/>
          <w:lang w:val="fr-FR"/>
        </w:rPr>
        <w:t xml:space="preserve">). </w:t>
      </w:r>
      <w:r w:rsidRPr="00C02644">
        <w:rPr>
          <w:rFonts w:ascii="Times New Roman" w:hAnsi="Times New Roman" w:cs="Times New Roman"/>
          <w:sz w:val="24"/>
          <w:szCs w:val="24"/>
          <w:lang w:val="fr-FR"/>
        </w:rPr>
        <w:t xml:space="preserve">L’enchâssement de mots est une m´méthode de représentation des mots qui peut capturer des informations syntaxiques et s´mantiques. Habituellement, les mots sont mis en correspondance avec un espace vectoriel numérique de dimension fixe, </w:t>
      </w:r>
      <w:r w:rsidR="005E3171" w:rsidRPr="00C02644">
        <w:rPr>
          <w:rFonts w:ascii="Times New Roman" w:hAnsi="Times New Roman" w:cs="Times New Roman"/>
          <w:sz w:val="24"/>
          <w:szCs w:val="24"/>
          <w:lang w:val="fr-FR"/>
        </w:rPr>
        <w:t>où</w:t>
      </w:r>
      <w:r w:rsidRPr="00C02644">
        <w:rPr>
          <w:rFonts w:ascii="Times New Roman" w:hAnsi="Times New Roman" w:cs="Times New Roman"/>
          <w:sz w:val="24"/>
          <w:szCs w:val="24"/>
          <w:lang w:val="fr-FR"/>
        </w:rPr>
        <w:t xml:space="preserve"> les mots ayant une signification similaire sont plus proches les uns des autres dans l’espace vectoriel. Cela permet, par exemple, de d´détecter les mots synonymes ou de suggérer des mots supplémentaires (s´sémantiquement proches) pour les phrases. Les enchâssements de mots sont obtenus `</w:t>
      </w:r>
      <w:proofErr w:type="spellStart"/>
      <w:proofErr w:type="gramStart"/>
      <w:r w:rsidRPr="00C02644">
        <w:rPr>
          <w:rFonts w:ascii="Times New Roman" w:hAnsi="Times New Roman" w:cs="Times New Roman"/>
          <w:sz w:val="24"/>
          <w:szCs w:val="24"/>
          <w:lang w:val="fr-FR"/>
        </w:rPr>
        <w:t>a</w:t>
      </w:r>
      <w:proofErr w:type="spellEnd"/>
      <w:proofErr w:type="gramEnd"/>
      <w:r w:rsidRPr="00C02644">
        <w:rPr>
          <w:rFonts w:ascii="Times New Roman" w:hAnsi="Times New Roman" w:cs="Times New Roman"/>
          <w:sz w:val="24"/>
          <w:szCs w:val="24"/>
          <w:lang w:val="fr-FR"/>
        </w:rPr>
        <w:t xml:space="preserve"> partir de, et utilises par des modèles de langues `</w:t>
      </w:r>
      <w:proofErr w:type="spellStart"/>
      <w:r w:rsidRPr="00C02644">
        <w:rPr>
          <w:rFonts w:ascii="Times New Roman" w:hAnsi="Times New Roman" w:cs="Times New Roman"/>
          <w:sz w:val="24"/>
          <w:szCs w:val="24"/>
          <w:lang w:val="fr-FR"/>
        </w:rPr>
        <w:t>a</w:t>
      </w:r>
      <w:proofErr w:type="spellEnd"/>
      <w:r w:rsidRPr="00C02644">
        <w:rPr>
          <w:rFonts w:ascii="Times New Roman" w:hAnsi="Times New Roman" w:cs="Times New Roman"/>
          <w:sz w:val="24"/>
          <w:szCs w:val="24"/>
          <w:lang w:val="fr-FR"/>
        </w:rPr>
        <w:t xml:space="preserve"> base de réseaux neuronaux pour former et apprendre les vecteurs de mots dans un espace vectoriel `</w:t>
      </w:r>
      <w:proofErr w:type="spellStart"/>
      <w:r w:rsidRPr="00C02644">
        <w:rPr>
          <w:rFonts w:ascii="Times New Roman" w:hAnsi="Times New Roman" w:cs="Times New Roman"/>
          <w:sz w:val="24"/>
          <w:szCs w:val="24"/>
          <w:lang w:val="fr-FR"/>
        </w:rPr>
        <w:t>a</w:t>
      </w:r>
      <w:proofErr w:type="spellEnd"/>
      <w:r w:rsidRPr="00C02644">
        <w:rPr>
          <w:rFonts w:ascii="Times New Roman" w:hAnsi="Times New Roman" w:cs="Times New Roman"/>
          <w:sz w:val="24"/>
          <w:szCs w:val="24"/>
          <w:lang w:val="fr-FR"/>
        </w:rPr>
        <w:t xml:space="preserve"> partir d’un grand corpus textuel</w:t>
      </w:r>
    </w:p>
    <w:p w14:paraId="1CBC8818" w14:textId="494E9E42" w:rsidR="00E96C43" w:rsidRDefault="00000000">
      <w:pPr>
        <w:rPr>
          <w:rFonts w:ascii="Times New Roman" w:hAnsi="Times New Roman" w:cs="Times New Roman"/>
          <w:sz w:val="24"/>
          <w:szCs w:val="24"/>
          <w:lang w:val="fr-FR"/>
        </w:rPr>
      </w:pPr>
      <w:r w:rsidRPr="00C02644">
        <w:rPr>
          <w:rFonts w:ascii="Times New Roman" w:hAnsi="Times New Roman" w:cs="Times New Roman"/>
          <w:sz w:val="24"/>
          <w:szCs w:val="24"/>
          <w:lang w:val="fr-FR"/>
        </w:rPr>
        <w:br/>
        <w:t xml:space="preserve">   - Méthodes basées sur jugements humains (subjectives et objectives)</w:t>
      </w:r>
      <w:r w:rsidRPr="00C02644">
        <w:rPr>
          <w:rFonts w:ascii="Times New Roman" w:hAnsi="Times New Roman" w:cs="Times New Roman"/>
          <w:sz w:val="24"/>
          <w:szCs w:val="24"/>
          <w:lang w:val="fr-FR"/>
        </w:rPr>
        <w:br/>
        <w:t xml:space="preserve">   - Métriques automatiques : ROUGE, PYRAMID</w:t>
      </w:r>
      <w:r w:rsidRPr="00C02644">
        <w:rPr>
          <w:rFonts w:ascii="Times New Roman" w:hAnsi="Times New Roman" w:cs="Times New Roman"/>
          <w:sz w:val="24"/>
          <w:szCs w:val="24"/>
          <w:lang w:val="fr-FR"/>
        </w:rPr>
        <w:br/>
        <w:t xml:space="preserve">   - Méthodes d’évaluation sans référence (</w:t>
      </w:r>
      <w:proofErr w:type="spellStart"/>
      <w:r w:rsidRPr="00C02644">
        <w:rPr>
          <w:rFonts w:ascii="Times New Roman" w:hAnsi="Times New Roman" w:cs="Times New Roman"/>
          <w:sz w:val="24"/>
          <w:szCs w:val="24"/>
          <w:lang w:val="fr-FR"/>
        </w:rPr>
        <w:t>SIMetrix</w:t>
      </w:r>
      <w:proofErr w:type="spellEnd"/>
      <w:r w:rsidRPr="00C02644">
        <w:rPr>
          <w:rFonts w:ascii="Times New Roman" w:hAnsi="Times New Roman" w:cs="Times New Roman"/>
          <w:sz w:val="24"/>
          <w:szCs w:val="24"/>
          <w:lang w:val="fr-FR"/>
        </w:rPr>
        <w:t xml:space="preserve">, FRESA, </w:t>
      </w:r>
      <w:proofErr w:type="spellStart"/>
      <w:r w:rsidRPr="00C02644">
        <w:rPr>
          <w:rFonts w:ascii="Times New Roman" w:hAnsi="Times New Roman" w:cs="Times New Roman"/>
          <w:sz w:val="24"/>
          <w:szCs w:val="24"/>
          <w:lang w:val="fr-FR"/>
        </w:rPr>
        <w:t>SummTriver</w:t>
      </w:r>
      <w:proofErr w:type="spellEnd"/>
      <w:r w:rsidRPr="00C02644">
        <w:rPr>
          <w:rFonts w:ascii="Times New Roman" w:hAnsi="Times New Roman" w:cs="Times New Roman"/>
          <w:sz w:val="24"/>
          <w:szCs w:val="24"/>
          <w:lang w:val="fr-FR"/>
        </w:rPr>
        <w:t>)</w:t>
      </w:r>
      <w:r w:rsidRPr="00C02644">
        <w:rPr>
          <w:rFonts w:ascii="Times New Roman" w:hAnsi="Times New Roman" w:cs="Times New Roman"/>
          <w:sz w:val="24"/>
          <w:szCs w:val="24"/>
          <w:lang w:val="fr-FR"/>
        </w:rPr>
        <w:br/>
      </w:r>
      <w:r w:rsidRPr="00C02644">
        <w:rPr>
          <w:rFonts w:ascii="Times New Roman" w:hAnsi="Times New Roman" w:cs="Times New Roman"/>
          <w:sz w:val="24"/>
          <w:szCs w:val="24"/>
          <w:lang w:val="fr-FR"/>
        </w:rPr>
        <w:br/>
        <w:t>2.2. Synthèse comparative des approches récentes</w:t>
      </w:r>
      <w:r w:rsidR="008A6C6E" w:rsidRPr="00C02644">
        <w:rPr>
          <w:rFonts w:ascii="Times New Roman" w:hAnsi="Times New Roman" w:cs="Times New Roman"/>
          <w:sz w:val="24"/>
          <w:szCs w:val="24"/>
          <w:lang w:val="fr-FR"/>
        </w:rPr>
        <w:t xml:space="preserve"> </w:t>
      </w:r>
      <w:r w:rsidRPr="00C02644">
        <w:rPr>
          <w:rFonts w:ascii="Times New Roman" w:hAnsi="Times New Roman" w:cs="Times New Roman"/>
          <w:sz w:val="24"/>
          <w:szCs w:val="24"/>
          <w:lang w:val="fr-FR"/>
        </w:rPr>
        <w:br/>
        <w:t xml:space="preserve">   - Tableau comparatif des modèles et métriques</w:t>
      </w:r>
      <w:r w:rsidRPr="00C02644">
        <w:rPr>
          <w:rFonts w:ascii="Times New Roman" w:hAnsi="Times New Roman" w:cs="Times New Roman"/>
          <w:sz w:val="24"/>
          <w:szCs w:val="24"/>
          <w:lang w:val="fr-FR"/>
        </w:rPr>
        <w:br/>
        <w:t xml:space="preserve">   - Limites et perspectives de recherche</w:t>
      </w:r>
      <w:r w:rsidR="008A6C6E" w:rsidRPr="00C02644">
        <w:rPr>
          <w:rFonts w:ascii="Times New Roman" w:hAnsi="Times New Roman" w:cs="Times New Roman"/>
          <w:sz w:val="24"/>
          <w:szCs w:val="24"/>
          <w:lang w:val="fr-FR"/>
        </w:rPr>
        <w:t xml:space="preserve"> </w:t>
      </w:r>
    </w:p>
    <w:p w14:paraId="7352A83F" w14:textId="22D8DE43" w:rsidR="00C02644" w:rsidRPr="00C02644" w:rsidRDefault="006B10D9" w:rsidP="00A039B7">
      <w:pPr>
        <w:pStyle w:val="Titre4"/>
        <w:rPr>
          <w:lang w:val="fr-FR"/>
        </w:rPr>
      </w:pPr>
      <w:proofErr w:type="spellStart"/>
      <w:r>
        <w:rPr>
          <w:lang w:val="fr-FR"/>
        </w:rPr>
        <w:t>Metrique</w:t>
      </w:r>
      <w:proofErr w:type="spellEnd"/>
      <w:r>
        <w:rPr>
          <w:lang w:val="fr-FR"/>
        </w:rPr>
        <w:t xml:space="preserve"> d’</w:t>
      </w:r>
      <w:proofErr w:type="spellStart"/>
      <w:r>
        <w:rPr>
          <w:lang w:val="fr-FR"/>
        </w:rPr>
        <w:t>evaluation</w:t>
      </w:r>
      <w:proofErr w:type="spellEnd"/>
      <w:r>
        <w:rPr>
          <w:lang w:val="fr-FR"/>
        </w:rPr>
        <w:t> :</w:t>
      </w:r>
    </w:p>
    <w:p w14:paraId="52730DD6" w14:textId="5A85C441" w:rsidR="0025778F" w:rsidRPr="00C02644" w:rsidRDefault="0025778F">
      <w:pPr>
        <w:rPr>
          <w:rFonts w:ascii="Times New Roman" w:hAnsi="Times New Roman" w:cs="Times New Roman"/>
          <w:color w:val="00B0F0"/>
          <w:sz w:val="24"/>
          <w:szCs w:val="24"/>
          <w:lang w:val="fr-FR"/>
        </w:rPr>
      </w:pPr>
      <w:r w:rsidRPr="00C02644">
        <w:rPr>
          <w:rFonts w:ascii="Times New Roman" w:hAnsi="Times New Roman" w:cs="Times New Roman"/>
          <w:b/>
          <w:bCs/>
          <w:color w:val="00B0F0"/>
          <w:sz w:val="24"/>
          <w:szCs w:val="24"/>
          <w:lang w:val="fr-FR"/>
        </w:rPr>
        <w:t>Métrique</w:t>
      </w:r>
      <w:r w:rsidRPr="00C02644">
        <w:rPr>
          <w:rFonts w:ascii="Times New Roman" w:hAnsi="Times New Roman" w:cs="Times New Roman"/>
          <w:color w:val="00B0F0"/>
          <w:sz w:val="24"/>
          <w:szCs w:val="24"/>
          <w:lang w:val="fr-FR"/>
        </w:rPr>
        <w:t xml:space="preserve"> </w:t>
      </w:r>
      <w:proofErr w:type="spellStart"/>
      <w:r w:rsidRPr="00C02644">
        <w:rPr>
          <w:rFonts w:ascii="Times New Roman" w:hAnsi="Times New Roman" w:cs="Times New Roman"/>
          <w:b/>
          <w:bCs/>
          <w:color w:val="00B0F0"/>
          <w:sz w:val="24"/>
          <w:szCs w:val="24"/>
          <w:lang w:val="fr-FR"/>
        </w:rPr>
        <w:t>BERTScore</w:t>
      </w:r>
      <w:proofErr w:type="spellEnd"/>
      <w:r w:rsidRPr="00C02644">
        <w:rPr>
          <w:rFonts w:ascii="Times New Roman" w:hAnsi="Times New Roman" w:cs="Times New Roman"/>
          <w:b/>
          <w:bCs/>
          <w:color w:val="00B0F0"/>
          <w:sz w:val="24"/>
          <w:szCs w:val="24"/>
          <w:lang w:val="fr-FR"/>
        </w:rPr>
        <w:t> :</w:t>
      </w:r>
    </w:p>
    <w:p w14:paraId="706F17F4" w14:textId="18028777" w:rsidR="0025778F" w:rsidRPr="0025778F" w:rsidRDefault="0025778F" w:rsidP="0025778F">
      <w:pPr>
        <w:rPr>
          <w:rFonts w:ascii="Times New Roman" w:hAnsi="Times New Roman" w:cs="Times New Roman"/>
          <w:sz w:val="24"/>
          <w:szCs w:val="24"/>
          <w:lang w:val="fr-FR"/>
        </w:rPr>
      </w:pPr>
      <w:r w:rsidRPr="00C02644">
        <w:rPr>
          <w:rFonts w:ascii="Times New Roman" w:hAnsi="Times New Roman" w:cs="Times New Roman"/>
          <w:sz w:val="24"/>
          <w:szCs w:val="24"/>
          <w:lang w:val="fr-FR"/>
        </w:rPr>
        <w:t xml:space="preserve">Étant donné les excellentes performances de BERT </w:t>
      </w:r>
      <w:sdt>
        <w:sdtPr>
          <w:rPr>
            <w:rFonts w:ascii="Times New Roman" w:hAnsi="Times New Roman" w:cs="Times New Roman"/>
            <w:sz w:val="24"/>
            <w:szCs w:val="24"/>
            <w:lang w:val="fr-FR"/>
          </w:rPr>
          <w:id w:val="1522973921"/>
          <w:citation/>
        </w:sdtPr>
        <w:sdtContent>
          <w:r w:rsidR="00C02644">
            <w:rPr>
              <w:rFonts w:ascii="Times New Roman" w:hAnsi="Times New Roman" w:cs="Times New Roman"/>
              <w:sz w:val="24"/>
              <w:szCs w:val="24"/>
              <w:lang w:val="fr-FR"/>
            </w:rPr>
            <w:fldChar w:fldCharType="begin"/>
          </w:r>
          <w:r w:rsidR="00C02644" w:rsidRPr="00C02644">
            <w:rPr>
              <w:rFonts w:ascii="Times New Roman" w:hAnsi="Times New Roman" w:cs="Times New Roman"/>
              <w:sz w:val="24"/>
              <w:szCs w:val="24"/>
              <w:lang w:val="fr-FR"/>
            </w:rPr>
            <w:instrText xml:space="preserve"> CITATION Dev181 \l 19465 </w:instrText>
          </w:r>
          <w:r w:rsidR="00C02644">
            <w:rPr>
              <w:rFonts w:ascii="Times New Roman" w:hAnsi="Times New Roman" w:cs="Times New Roman"/>
              <w:sz w:val="24"/>
              <w:szCs w:val="24"/>
              <w:lang w:val="fr-FR"/>
            </w:rPr>
            <w:fldChar w:fldCharType="separate"/>
          </w:r>
          <w:r w:rsidR="00C02644" w:rsidRPr="00C02644">
            <w:rPr>
              <w:rFonts w:ascii="Times New Roman" w:hAnsi="Times New Roman" w:cs="Times New Roman"/>
              <w:noProof/>
              <w:sz w:val="24"/>
              <w:szCs w:val="24"/>
              <w:lang w:val="fr-FR"/>
            </w:rPr>
            <w:t>(20)</w:t>
          </w:r>
          <w:r w:rsidR="00C02644">
            <w:rPr>
              <w:rFonts w:ascii="Times New Roman" w:hAnsi="Times New Roman" w:cs="Times New Roman"/>
              <w:sz w:val="24"/>
              <w:szCs w:val="24"/>
              <w:lang w:val="fr-FR"/>
            </w:rPr>
            <w:fldChar w:fldCharType="end"/>
          </w:r>
        </w:sdtContent>
      </w:sdt>
      <w:r w:rsidR="00C02644">
        <w:rPr>
          <w:rFonts w:ascii="Times New Roman" w:hAnsi="Times New Roman" w:cs="Times New Roman"/>
          <w:sz w:val="24"/>
          <w:szCs w:val="24"/>
          <w:lang w:val="fr-FR"/>
        </w:rPr>
        <w:t xml:space="preserve"> </w:t>
      </w:r>
      <w:r w:rsidRPr="00C02644">
        <w:rPr>
          <w:rFonts w:ascii="Times New Roman" w:hAnsi="Times New Roman" w:cs="Times New Roman"/>
          <w:sz w:val="24"/>
          <w:szCs w:val="24"/>
          <w:lang w:val="fr-FR"/>
        </w:rPr>
        <w:t xml:space="preserve">dans de nombreuses tâches, plusieurs travaux ont exploré l’utilisation de BERT ou de modèles de langage </w:t>
      </w:r>
      <w:proofErr w:type="spellStart"/>
      <w:r w:rsidRPr="00C02644">
        <w:rPr>
          <w:rFonts w:ascii="Times New Roman" w:hAnsi="Times New Roman" w:cs="Times New Roman"/>
          <w:sz w:val="24"/>
          <w:szCs w:val="24"/>
          <w:lang w:val="fr-FR"/>
        </w:rPr>
        <w:t>préentraînés</w:t>
      </w:r>
      <w:proofErr w:type="spellEnd"/>
      <w:r w:rsidRPr="00C02644">
        <w:rPr>
          <w:rFonts w:ascii="Times New Roman" w:hAnsi="Times New Roman" w:cs="Times New Roman"/>
          <w:sz w:val="24"/>
          <w:szCs w:val="24"/>
          <w:lang w:val="fr-FR"/>
        </w:rPr>
        <w:t xml:space="preserve"> similaires pour l’évaluation des tâches de génération de langage naturel (NLG), telles que la résumé automatique et la génération de </w:t>
      </w:r>
      <w:r w:rsidRPr="00C02644">
        <w:rPr>
          <w:rFonts w:ascii="Times New Roman" w:hAnsi="Times New Roman" w:cs="Times New Roman"/>
          <w:sz w:val="24"/>
          <w:szCs w:val="24"/>
          <w:lang w:val="fr-FR"/>
        </w:rPr>
        <w:lastRenderedPageBreak/>
        <w:t>réponses dans les dialogues.</w:t>
      </w:r>
      <w:r w:rsidRPr="00C02644">
        <w:rPr>
          <w:rFonts w:ascii="Times New Roman" w:hAnsi="Times New Roman" w:cs="Times New Roman"/>
          <w:sz w:val="24"/>
          <w:szCs w:val="24"/>
          <w:lang w:val="fr-FR"/>
        </w:rPr>
        <w:br/>
      </w:r>
      <w:r w:rsidRPr="0025778F">
        <w:rPr>
          <w:rFonts w:ascii="Times New Roman" w:hAnsi="Times New Roman" w:cs="Times New Roman"/>
          <w:sz w:val="24"/>
          <w:szCs w:val="24"/>
          <w:lang w:val="fr-FR"/>
        </w:rPr>
        <w:t>Nous résumons ici quelques-uns des travaux récents qui affinent (fine-tune) BERT pour l’utiliser comme métrique d’évaluation dans des tâches de génération de texte.</w:t>
      </w:r>
    </w:p>
    <w:p w14:paraId="70F6E0E7" w14:textId="45648D9F" w:rsidR="0025778F" w:rsidRPr="0025778F" w:rsidRDefault="0025778F" w:rsidP="0025778F">
      <w:pPr>
        <w:rPr>
          <w:rFonts w:ascii="Times New Roman" w:hAnsi="Times New Roman" w:cs="Times New Roman"/>
          <w:sz w:val="24"/>
          <w:szCs w:val="24"/>
          <w:lang w:val="fr-FR"/>
        </w:rPr>
      </w:pPr>
    </w:p>
    <w:p w14:paraId="4A1EE219" w14:textId="3D99E9AC" w:rsidR="0025778F" w:rsidRPr="00356BF5" w:rsidRDefault="0025778F" w:rsidP="0025778F">
      <w:pPr>
        <w:rPr>
          <w:rFonts w:ascii="Times New Roman" w:hAnsi="Times New Roman" w:cs="Times New Roman"/>
          <w:b/>
          <w:bCs/>
          <w:color w:val="00B0F0"/>
          <w:sz w:val="24"/>
          <w:szCs w:val="24"/>
          <w:lang w:val="fr-FR"/>
        </w:rPr>
      </w:pPr>
      <w:r w:rsidRPr="00356BF5">
        <w:rPr>
          <w:rFonts w:ascii="Times New Roman" w:hAnsi="Times New Roman" w:cs="Times New Roman"/>
          <w:b/>
          <w:bCs/>
          <w:color w:val="00B0F0"/>
          <w:sz w:val="24"/>
          <w:szCs w:val="24"/>
          <w:lang w:val="fr-FR"/>
        </w:rPr>
        <w:t xml:space="preserve"> </w:t>
      </w:r>
      <w:proofErr w:type="spellStart"/>
      <w:r w:rsidRPr="00356BF5">
        <w:rPr>
          <w:rFonts w:ascii="Times New Roman" w:hAnsi="Times New Roman" w:cs="Times New Roman"/>
          <w:b/>
          <w:bCs/>
          <w:color w:val="00B0F0"/>
          <w:sz w:val="24"/>
          <w:szCs w:val="24"/>
          <w:lang w:val="fr-FR"/>
        </w:rPr>
        <w:t>BERTScore</w:t>
      </w:r>
      <w:proofErr w:type="spellEnd"/>
    </w:p>
    <w:p w14:paraId="1DD4AD61" w14:textId="572115FD" w:rsidR="0025778F" w:rsidRPr="0025778F" w:rsidRDefault="0025778F" w:rsidP="0025778F">
      <w:pPr>
        <w:rPr>
          <w:rFonts w:ascii="Times New Roman" w:hAnsi="Times New Roman" w:cs="Times New Roman"/>
          <w:sz w:val="24"/>
          <w:szCs w:val="24"/>
          <w:lang w:val="fr-FR"/>
        </w:rPr>
      </w:pPr>
      <w:r w:rsidRPr="0025778F">
        <w:rPr>
          <w:rFonts w:ascii="Times New Roman" w:hAnsi="Times New Roman" w:cs="Times New Roman"/>
          <w:sz w:val="24"/>
          <w:szCs w:val="24"/>
          <w:lang w:val="fr-FR"/>
        </w:rPr>
        <w:t xml:space="preserve">L’un des modèles basés sur BERT pour l’évaluation sémantique est </w:t>
      </w:r>
      <w:proofErr w:type="spellStart"/>
      <w:r w:rsidRPr="0025778F">
        <w:rPr>
          <w:rFonts w:ascii="Times New Roman" w:hAnsi="Times New Roman" w:cs="Times New Roman"/>
          <w:sz w:val="24"/>
          <w:szCs w:val="24"/>
          <w:lang w:val="fr-FR"/>
        </w:rPr>
        <w:t>BERTScore</w:t>
      </w:r>
      <w:proofErr w:type="spellEnd"/>
      <w:r w:rsidRPr="0025778F">
        <w:rPr>
          <w:rFonts w:ascii="Times New Roman" w:hAnsi="Times New Roman" w:cs="Times New Roman"/>
          <w:sz w:val="24"/>
          <w:szCs w:val="24"/>
          <w:lang w:val="fr-FR"/>
        </w:rPr>
        <w:t xml:space="preserve"> </w:t>
      </w:r>
      <w:sdt>
        <w:sdtPr>
          <w:rPr>
            <w:rFonts w:ascii="Times New Roman" w:hAnsi="Times New Roman" w:cs="Times New Roman"/>
            <w:sz w:val="24"/>
            <w:szCs w:val="24"/>
            <w:lang w:val="fr-FR"/>
          </w:rPr>
          <w:id w:val="-401139770"/>
          <w:citation/>
        </w:sdtPr>
        <w:sdtContent>
          <w:r w:rsidR="00C02644">
            <w:rPr>
              <w:rFonts w:ascii="Times New Roman" w:hAnsi="Times New Roman" w:cs="Times New Roman"/>
              <w:sz w:val="24"/>
              <w:szCs w:val="24"/>
              <w:lang w:val="fr-FR"/>
            </w:rPr>
            <w:fldChar w:fldCharType="begin"/>
          </w:r>
          <w:r w:rsidR="00C02644" w:rsidRPr="00C02644">
            <w:rPr>
              <w:rFonts w:ascii="Times New Roman" w:hAnsi="Times New Roman" w:cs="Times New Roman"/>
              <w:sz w:val="24"/>
              <w:szCs w:val="24"/>
              <w:lang w:val="fr-FR"/>
            </w:rPr>
            <w:instrText xml:space="preserve"> CITATION Zha20 \l 19465 </w:instrText>
          </w:r>
          <w:r w:rsidR="00C02644">
            <w:rPr>
              <w:rFonts w:ascii="Times New Roman" w:hAnsi="Times New Roman" w:cs="Times New Roman"/>
              <w:sz w:val="24"/>
              <w:szCs w:val="24"/>
              <w:lang w:val="fr-FR"/>
            </w:rPr>
            <w:fldChar w:fldCharType="separate"/>
          </w:r>
          <w:r w:rsidR="00C02644" w:rsidRPr="00C02644">
            <w:rPr>
              <w:rFonts w:ascii="Times New Roman" w:hAnsi="Times New Roman" w:cs="Times New Roman"/>
              <w:noProof/>
              <w:sz w:val="24"/>
              <w:szCs w:val="24"/>
              <w:lang w:val="fr-FR"/>
            </w:rPr>
            <w:t>(21)</w:t>
          </w:r>
          <w:r w:rsidR="00C02644">
            <w:rPr>
              <w:rFonts w:ascii="Times New Roman" w:hAnsi="Times New Roman" w:cs="Times New Roman"/>
              <w:sz w:val="24"/>
              <w:szCs w:val="24"/>
              <w:lang w:val="fr-FR"/>
            </w:rPr>
            <w:fldChar w:fldCharType="end"/>
          </w:r>
        </w:sdtContent>
      </w:sdt>
      <w:r w:rsidRPr="0025778F">
        <w:rPr>
          <w:rFonts w:ascii="Times New Roman" w:hAnsi="Times New Roman" w:cs="Times New Roman"/>
          <w:sz w:val="24"/>
          <w:szCs w:val="24"/>
          <w:lang w:val="fr-FR"/>
        </w:rPr>
        <w:t>.</w:t>
      </w:r>
      <w:r w:rsidRPr="0025778F">
        <w:rPr>
          <w:rFonts w:ascii="Times New Roman" w:hAnsi="Times New Roman" w:cs="Times New Roman"/>
          <w:sz w:val="24"/>
          <w:szCs w:val="24"/>
          <w:lang w:val="fr-FR"/>
        </w:rPr>
        <w:br/>
        <w:t xml:space="preserve">Comme illustré dans la Figure 8, cette méthode exploite les représentations contextuelles </w:t>
      </w:r>
      <w:proofErr w:type="spellStart"/>
      <w:r w:rsidRPr="0025778F">
        <w:rPr>
          <w:rFonts w:ascii="Times New Roman" w:hAnsi="Times New Roman" w:cs="Times New Roman"/>
          <w:sz w:val="24"/>
          <w:szCs w:val="24"/>
          <w:lang w:val="fr-FR"/>
        </w:rPr>
        <w:t>préentraînées</w:t>
      </w:r>
      <w:proofErr w:type="spellEnd"/>
      <w:r w:rsidRPr="0025778F">
        <w:rPr>
          <w:rFonts w:ascii="Times New Roman" w:hAnsi="Times New Roman" w:cs="Times New Roman"/>
          <w:sz w:val="24"/>
          <w:szCs w:val="24"/>
          <w:lang w:val="fr-FR"/>
        </w:rPr>
        <w:t xml:space="preserve"> de BERT et fait correspondre les mots des phrases candidates et de référence à l’aide de la similarité cosinus.</w:t>
      </w:r>
      <w:r w:rsidRPr="0025778F">
        <w:rPr>
          <w:rFonts w:ascii="Times New Roman" w:hAnsi="Times New Roman" w:cs="Times New Roman"/>
          <w:sz w:val="24"/>
          <w:szCs w:val="24"/>
          <w:lang w:val="fr-FR"/>
        </w:rPr>
        <w:br/>
      </w:r>
      <w:proofErr w:type="spellStart"/>
      <w:r w:rsidRPr="0025778F">
        <w:rPr>
          <w:rFonts w:ascii="Times New Roman" w:hAnsi="Times New Roman" w:cs="Times New Roman"/>
          <w:sz w:val="24"/>
          <w:szCs w:val="24"/>
          <w:lang w:val="fr-FR"/>
        </w:rPr>
        <w:t>BERTScore</w:t>
      </w:r>
      <w:proofErr w:type="spellEnd"/>
      <w:r w:rsidRPr="0025778F">
        <w:rPr>
          <w:rFonts w:ascii="Times New Roman" w:hAnsi="Times New Roman" w:cs="Times New Roman"/>
          <w:sz w:val="24"/>
          <w:szCs w:val="24"/>
          <w:lang w:val="fr-FR"/>
        </w:rPr>
        <w:t xml:space="preserve"> a montré une forte corrélation avec les jugements humains, à la fois au niveau des phrases et au niveau des systèmes.</w:t>
      </w:r>
      <w:r w:rsidRPr="0025778F">
        <w:rPr>
          <w:rFonts w:ascii="Times New Roman" w:hAnsi="Times New Roman" w:cs="Times New Roman"/>
          <w:sz w:val="24"/>
          <w:szCs w:val="24"/>
          <w:lang w:val="fr-FR"/>
        </w:rPr>
        <w:br/>
        <w:t xml:space="preserve">De plus, </w:t>
      </w:r>
      <w:proofErr w:type="spellStart"/>
      <w:r w:rsidRPr="0025778F">
        <w:rPr>
          <w:rFonts w:ascii="Times New Roman" w:hAnsi="Times New Roman" w:cs="Times New Roman"/>
          <w:sz w:val="24"/>
          <w:szCs w:val="24"/>
          <w:lang w:val="fr-FR"/>
        </w:rPr>
        <w:t>BERTScore</w:t>
      </w:r>
      <w:proofErr w:type="spellEnd"/>
      <w:r w:rsidRPr="0025778F">
        <w:rPr>
          <w:rFonts w:ascii="Times New Roman" w:hAnsi="Times New Roman" w:cs="Times New Roman"/>
          <w:sz w:val="24"/>
          <w:szCs w:val="24"/>
          <w:lang w:val="fr-FR"/>
        </w:rPr>
        <w:t xml:space="preserve"> calcule des mesures de précision, de rappel et de F1, utiles pour évaluer un large éventail de tâches de génération de texte (NLG).</w:t>
      </w:r>
    </w:p>
    <w:p w14:paraId="030C22FB" w14:textId="0B17434F" w:rsidR="0025778F" w:rsidRPr="0025778F" w:rsidRDefault="0025778F" w:rsidP="0025778F">
      <w:pPr>
        <w:rPr>
          <w:rFonts w:ascii="Times New Roman" w:hAnsi="Times New Roman" w:cs="Times New Roman"/>
          <w:sz w:val="24"/>
          <w:szCs w:val="24"/>
          <w:lang w:val="fr-FR"/>
        </w:rPr>
      </w:pPr>
    </w:p>
    <w:p w14:paraId="03A6A844" w14:textId="54A64E50" w:rsidR="0025778F" w:rsidRPr="0025778F" w:rsidRDefault="0025778F" w:rsidP="0025778F">
      <w:pPr>
        <w:rPr>
          <w:rFonts w:ascii="Times New Roman" w:hAnsi="Times New Roman" w:cs="Times New Roman"/>
          <w:color w:val="00B0F0"/>
          <w:sz w:val="24"/>
          <w:szCs w:val="24"/>
          <w:lang w:val="fr-FR"/>
        </w:rPr>
      </w:pPr>
      <w:r w:rsidRPr="0025778F">
        <w:rPr>
          <w:rFonts w:ascii="Times New Roman" w:hAnsi="Times New Roman" w:cs="Times New Roman"/>
          <w:color w:val="00B0F0"/>
          <w:sz w:val="24"/>
          <w:szCs w:val="24"/>
          <w:lang w:val="fr-FR"/>
        </w:rPr>
        <w:t xml:space="preserve"> </w:t>
      </w:r>
      <w:proofErr w:type="spellStart"/>
      <w:r w:rsidRPr="0025778F">
        <w:rPr>
          <w:rFonts w:ascii="Times New Roman" w:hAnsi="Times New Roman" w:cs="Times New Roman"/>
          <w:color w:val="00B0F0"/>
          <w:sz w:val="24"/>
          <w:szCs w:val="24"/>
          <w:lang w:val="fr-FR"/>
        </w:rPr>
        <w:t>RoBERTa</w:t>
      </w:r>
      <w:proofErr w:type="spellEnd"/>
      <w:r w:rsidRPr="0025778F">
        <w:rPr>
          <w:rFonts w:ascii="Times New Roman" w:hAnsi="Times New Roman" w:cs="Times New Roman"/>
          <w:color w:val="00B0F0"/>
          <w:sz w:val="24"/>
          <w:szCs w:val="24"/>
          <w:lang w:val="fr-FR"/>
        </w:rPr>
        <w:t>-STS</w:t>
      </w:r>
    </w:p>
    <w:p w14:paraId="2AFF3EED" w14:textId="56E40F75" w:rsidR="00C02644" w:rsidRPr="0025778F" w:rsidRDefault="0025778F" w:rsidP="0025778F">
      <w:pPr>
        <w:rPr>
          <w:rFonts w:ascii="Times New Roman" w:hAnsi="Times New Roman" w:cs="Times New Roman"/>
          <w:sz w:val="24"/>
          <w:szCs w:val="24"/>
          <w:lang w:val="fr-FR"/>
        </w:rPr>
      </w:pPr>
      <w:proofErr w:type="spellStart"/>
      <w:r w:rsidRPr="0025778F">
        <w:rPr>
          <w:rFonts w:ascii="Times New Roman" w:hAnsi="Times New Roman" w:cs="Times New Roman"/>
          <w:sz w:val="24"/>
          <w:szCs w:val="24"/>
          <w:lang w:val="fr-FR"/>
        </w:rPr>
        <w:t>Kané</w:t>
      </w:r>
      <w:proofErr w:type="spellEnd"/>
      <w:r w:rsidRPr="0025778F">
        <w:rPr>
          <w:rFonts w:ascii="Times New Roman" w:hAnsi="Times New Roman" w:cs="Times New Roman"/>
          <w:sz w:val="24"/>
          <w:szCs w:val="24"/>
          <w:lang w:val="fr-FR"/>
        </w:rPr>
        <w:t xml:space="preserve"> et al. (</w:t>
      </w:r>
      <w:r w:rsidRPr="0025778F">
        <w:rPr>
          <w:rFonts w:ascii="Times New Roman" w:hAnsi="Times New Roman" w:cs="Times New Roman"/>
          <w:i/>
          <w:iCs/>
          <w:sz w:val="24"/>
          <w:szCs w:val="24"/>
          <w:lang w:val="fr-FR"/>
        </w:rPr>
        <w:t>2019</w:t>
      </w:r>
      <w:r w:rsidRPr="0025778F">
        <w:rPr>
          <w:rFonts w:ascii="Times New Roman" w:hAnsi="Times New Roman" w:cs="Times New Roman"/>
          <w:sz w:val="24"/>
          <w:szCs w:val="24"/>
          <w:lang w:val="fr-FR"/>
        </w:rPr>
        <w:t xml:space="preserve">) ont proposé une méthode d’évaluation basée sur BERT appelée </w:t>
      </w:r>
      <w:proofErr w:type="spellStart"/>
      <w:r w:rsidRPr="0025778F">
        <w:rPr>
          <w:rFonts w:ascii="Times New Roman" w:hAnsi="Times New Roman" w:cs="Times New Roman"/>
          <w:sz w:val="24"/>
          <w:szCs w:val="24"/>
          <w:lang w:val="fr-FR"/>
        </w:rPr>
        <w:t>RoBERTa</w:t>
      </w:r>
      <w:proofErr w:type="spellEnd"/>
      <w:r w:rsidRPr="0025778F">
        <w:rPr>
          <w:rFonts w:ascii="Times New Roman" w:hAnsi="Times New Roman" w:cs="Times New Roman"/>
          <w:sz w:val="24"/>
          <w:szCs w:val="24"/>
          <w:lang w:val="fr-FR"/>
        </w:rPr>
        <w:t>-STS, destinée à détecter les phrases contradictoires ou non liées, qu’elles soient grammaticalement plausibles ou non.</w:t>
      </w:r>
      <w:r w:rsidRPr="0025778F">
        <w:rPr>
          <w:rFonts w:ascii="Times New Roman" w:hAnsi="Times New Roman" w:cs="Times New Roman"/>
          <w:sz w:val="24"/>
          <w:szCs w:val="24"/>
          <w:lang w:val="fr-FR"/>
        </w:rPr>
        <w:br/>
        <w:t xml:space="preserve">En utilisant </w:t>
      </w:r>
      <w:proofErr w:type="spellStart"/>
      <w:r w:rsidRPr="0025778F">
        <w:rPr>
          <w:rFonts w:ascii="Times New Roman" w:hAnsi="Times New Roman" w:cs="Times New Roman"/>
          <w:sz w:val="24"/>
          <w:szCs w:val="24"/>
          <w:lang w:val="fr-FR"/>
        </w:rPr>
        <w:t>RoBERTa</w:t>
      </w:r>
      <w:proofErr w:type="spellEnd"/>
      <w:r w:rsidRPr="0025778F">
        <w:rPr>
          <w:rFonts w:ascii="Times New Roman" w:hAnsi="Times New Roman" w:cs="Times New Roman"/>
          <w:sz w:val="24"/>
          <w:szCs w:val="24"/>
          <w:lang w:val="fr-FR"/>
        </w:rPr>
        <w:t xml:space="preserve"> </w:t>
      </w:r>
      <w:sdt>
        <w:sdtPr>
          <w:rPr>
            <w:rFonts w:ascii="Times New Roman" w:hAnsi="Times New Roman" w:cs="Times New Roman"/>
            <w:sz w:val="24"/>
            <w:szCs w:val="24"/>
            <w:lang w:val="fr-FR"/>
          </w:rPr>
          <w:id w:val="-1221052339"/>
          <w:citation/>
        </w:sdtPr>
        <w:sdtContent>
          <w:r w:rsidR="00C02644">
            <w:rPr>
              <w:rFonts w:ascii="Times New Roman" w:hAnsi="Times New Roman" w:cs="Times New Roman"/>
              <w:sz w:val="24"/>
              <w:szCs w:val="24"/>
              <w:lang w:val="fr-FR"/>
            </w:rPr>
            <w:fldChar w:fldCharType="begin"/>
          </w:r>
          <w:r w:rsidR="00C02644" w:rsidRPr="00C02644">
            <w:rPr>
              <w:rFonts w:ascii="Times New Roman" w:hAnsi="Times New Roman" w:cs="Times New Roman"/>
              <w:sz w:val="24"/>
              <w:szCs w:val="24"/>
              <w:lang w:val="fr-FR"/>
            </w:rPr>
            <w:instrText xml:space="preserve"> CITATION Liu19 \l 19465 </w:instrText>
          </w:r>
          <w:r w:rsidR="00C02644">
            <w:rPr>
              <w:rFonts w:ascii="Times New Roman" w:hAnsi="Times New Roman" w:cs="Times New Roman"/>
              <w:sz w:val="24"/>
              <w:szCs w:val="24"/>
              <w:lang w:val="fr-FR"/>
            </w:rPr>
            <w:fldChar w:fldCharType="separate"/>
          </w:r>
          <w:r w:rsidR="00C02644" w:rsidRPr="00C02644">
            <w:rPr>
              <w:rFonts w:ascii="Times New Roman" w:hAnsi="Times New Roman" w:cs="Times New Roman"/>
              <w:noProof/>
              <w:sz w:val="24"/>
              <w:szCs w:val="24"/>
              <w:lang w:val="fr-FR"/>
            </w:rPr>
            <w:t>(22)</w:t>
          </w:r>
          <w:r w:rsidR="00C02644">
            <w:rPr>
              <w:rFonts w:ascii="Times New Roman" w:hAnsi="Times New Roman" w:cs="Times New Roman"/>
              <w:sz w:val="24"/>
              <w:szCs w:val="24"/>
              <w:lang w:val="fr-FR"/>
            </w:rPr>
            <w:fldChar w:fldCharType="end"/>
          </w:r>
        </w:sdtContent>
      </w:sdt>
      <w:r w:rsidR="00C02644">
        <w:rPr>
          <w:rFonts w:ascii="Times New Roman" w:hAnsi="Times New Roman" w:cs="Times New Roman"/>
          <w:sz w:val="24"/>
          <w:szCs w:val="24"/>
          <w:lang w:val="fr-FR"/>
        </w:rPr>
        <w:t xml:space="preserve"> ,</w:t>
      </w:r>
      <w:r w:rsidRPr="0025778F">
        <w:rPr>
          <w:rFonts w:ascii="Times New Roman" w:hAnsi="Times New Roman" w:cs="Times New Roman"/>
          <w:sz w:val="24"/>
          <w:szCs w:val="24"/>
          <w:lang w:val="fr-FR"/>
        </w:rPr>
        <w:t xml:space="preserve">comme modèle de langage </w:t>
      </w:r>
      <w:proofErr w:type="spellStart"/>
      <w:r w:rsidRPr="0025778F">
        <w:rPr>
          <w:rFonts w:ascii="Times New Roman" w:hAnsi="Times New Roman" w:cs="Times New Roman"/>
          <w:sz w:val="24"/>
          <w:szCs w:val="24"/>
          <w:lang w:val="fr-FR"/>
        </w:rPr>
        <w:t>préentraîné</w:t>
      </w:r>
      <w:proofErr w:type="spellEnd"/>
      <w:r w:rsidRPr="0025778F">
        <w:rPr>
          <w:rFonts w:ascii="Times New Roman" w:hAnsi="Times New Roman" w:cs="Times New Roman"/>
          <w:sz w:val="24"/>
          <w:szCs w:val="24"/>
          <w:lang w:val="fr-FR"/>
        </w:rPr>
        <w:t xml:space="preserve">, </w:t>
      </w:r>
      <w:proofErr w:type="spellStart"/>
      <w:r w:rsidRPr="0025778F">
        <w:rPr>
          <w:rFonts w:ascii="Times New Roman" w:hAnsi="Times New Roman" w:cs="Times New Roman"/>
          <w:sz w:val="24"/>
          <w:szCs w:val="24"/>
          <w:lang w:val="fr-FR"/>
        </w:rPr>
        <w:t>RoBERTa</w:t>
      </w:r>
      <w:proofErr w:type="spellEnd"/>
      <w:r w:rsidRPr="0025778F">
        <w:rPr>
          <w:rFonts w:ascii="Times New Roman" w:hAnsi="Times New Roman" w:cs="Times New Roman"/>
          <w:sz w:val="24"/>
          <w:szCs w:val="24"/>
          <w:lang w:val="fr-FR"/>
        </w:rPr>
        <w:t>-STS est affiné sur le jeu de données STS</w:t>
      </w:r>
      <w:r w:rsidR="00C02644">
        <w:rPr>
          <w:rFonts w:ascii="Times New Roman" w:hAnsi="Times New Roman" w:cs="Times New Roman"/>
          <w:sz w:val="24"/>
          <w:szCs w:val="24"/>
          <w:lang w:val="fr-FR"/>
        </w:rPr>
        <w:t xml:space="preserve"> </w:t>
      </w:r>
      <w:r w:rsidRPr="0025778F">
        <w:rPr>
          <w:rFonts w:ascii="Times New Roman" w:hAnsi="Times New Roman" w:cs="Times New Roman"/>
          <w:sz w:val="24"/>
          <w:szCs w:val="24"/>
          <w:lang w:val="fr-FR"/>
        </w:rPr>
        <w:t xml:space="preserve"> afin d’apprendre la similarité entre paires de phrases sur une échelle de Likert.</w:t>
      </w:r>
      <w:r w:rsidRPr="0025778F">
        <w:rPr>
          <w:rFonts w:ascii="Times New Roman" w:hAnsi="Times New Roman" w:cs="Times New Roman"/>
          <w:sz w:val="24"/>
          <w:szCs w:val="24"/>
          <w:lang w:val="fr-FR"/>
        </w:rPr>
        <w:br/>
        <w:t xml:space="preserve">Un autre modèle d’évaluation est affiné de manière similaire sur le Multi-Genre Natural </w:t>
      </w:r>
      <w:proofErr w:type="spellStart"/>
      <w:r w:rsidRPr="0025778F">
        <w:rPr>
          <w:rFonts w:ascii="Times New Roman" w:hAnsi="Times New Roman" w:cs="Times New Roman"/>
          <w:sz w:val="24"/>
          <w:szCs w:val="24"/>
          <w:lang w:val="fr-FR"/>
        </w:rPr>
        <w:t>Language</w:t>
      </w:r>
      <w:proofErr w:type="spellEnd"/>
      <w:r w:rsidRPr="0025778F">
        <w:rPr>
          <w:rFonts w:ascii="Times New Roman" w:hAnsi="Times New Roman" w:cs="Times New Roman"/>
          <w:sz w:val="24"/>
          <w:szCs w:val="24"/>
          <w:lang w:val="fr-FR"/>
        </w:rPr>
        <w:t xml:space="preserve"> </w:t>
      </w:r>
      <w:proofErr w:type="spellStart"/>
      <w:r w:rsidRPr="0025778F">
        <w:rPr>
          <w:rFonts w:ascii="Times New Roman" w:hAnsi="Times New Roman" w:cs="Times New Roman"/>
          <w:sz w:val="24"/>
          <w:szCs w:val="24"/>
          <w:lang w:val="fr-FR"/>
        </w:rPr>
        <w:t>Inference</w:t>
      </w:r>
      <w:proofErr w:type="spellEnd"/>
      <w:r w:rsidRPr="0025778F">
        <w:rPr>
          <w:rFonts w:ascii="Times New Roman" w:hAnsi="Times New Roman" w:cs="Times New Roman"/>
          <w:sz w:val="24"/>
          <w:szCs w:val="24"/>
          <w:lang w:val="fr-FR"/>
        </w:rPr>
        <w:t xml:space="preserve"> Corpus (MNLI) (</w:t>
      </w:r>
      <w:r w:rsidRPr="0025778F">
        <w:rPr>
          <w:rFonts w:ascii="Times New Roman" w:hAnsi="Times New Roman" w:cs="Times New Roman"/>
          <w:i/>
          <w:iCs/>
          <w:sz w:val="24"/>
          <w:szCs w:val="24"/>
          <w:lang w:val="fr-FR"/>
        </w:rPr>
        <w:t>Williams et al., 2018</w:t>
      </w:r>
      <w:r w:rsidRPr="0025778F">
        <w:rPr>
          <w:rFonts w:ascii="Times New Roman" w:hAnsi="Times New Roman" w:cs="Times New Roman"/>
          <w:sz w:val="24"/>
          <w:szCs w:val="24"/>
          <w:lang w:val="fr-FR"/>
        </w:rPr>
        <w:t>) pour prédire l’inférence logique d’une phrase par rapport à une autre.</w:t>
      </w:r>
      <w:r w:rsidRPr="0025778F">
        <w:rPr>
          <w:rFonts w:ascii="Times New Roman" w:hAnsi="Times New Roman" w:cs="Times New Roman"/>
          <w:sz w:val="24"/>
          <w:szCs w:val="24"/>
          <w:lang w:val="fr-FR"/>
        </w:rPr>
        <w:br/>
        <w:t xml:space="preserve">Ces deux évaluateurs, </w:t>
      </w:r>
      <w:proofErr w:type="spellStart"/>
      <w:r w:rsidRPr="0025778F">
        <w:rPr>
          <w:rFonts w:ascii="Times New Roman" w:hAnsi="Times New Roman" w:cs="Times New Roman"/>
          <w:sz w:val="24"/>
          <w:szCs w:val="24"/>
          <w:lang w:val="fr-FR"/>
        </w:rPr>
        <w:t>RoBERTa</w:t>
      </w:r>
      <w:proofErr w:type="spellEnd"/>
      <w:r w:rsidRPr="0025778F">
        <w:rPr>
          <w:rFonts w:ascii="Times New Roman" w:hAnsi="Times New Roman" w:cs="Times New Roman"/>
          <w:sz w:val="24"/>
          <w:szCs w:val="24"/>
          <w:lang w:val="fr-FR"/>
        </w:rPr>
        <w:t>-STS et son extension, se sont révélés plus robustes et mieux corrélés avec les évaluations humaines que des métriques automatiques classiques telles que BLEU et ROUGE.</w:t>
      </w:r>
    </w:p>
    <w:p w14:paraId="4CF5AEBC" w14:textId="76C4068D" w:rsidR="0025778F" w:rsidRPr="0025778F" w:rsidRDefault="0025778F" w:rsidP="0025778F">
      <w:pPr>
        <w:rPr>
          <w:rFonts w:ascii="Times New Roman" w:hAnsi="Times New Roman" w:cs="Times New Roman"/>
          <w:color w:val="00B0F0"/>
          <w:sz w:val="24"/>
          <w:szCs w:val="24"/>
          <w:lang w:val="fr-FR"/>
        </w:rPr>
      </w:pPr>
      <w:r w:rsidRPr="0025778F">
        <w:rPr>
          <w:rFonts w:ascii="Times New Roman" w:hAnsi="Times New Roman" w:cs="Times New Roman"/>
          <w:color w:val="00B0F0"/>
          <w:sz w:val="24"/>
          <w:szCs w:val="24"/>
          <w:lang w:val="fr-FR"/>
        </w:rPr>
        <w:t>BLEURT</w:t>
      </w:r>
    </w:p>
    <w:p w14:paraId="083D410C" w14:textId="7069B4CB" w:rsidR="0025778F" w:rsidRPr="0025778F" w:rsidRDefault="0025778F" w:rsidP="0025778F">
      <w:pPr>
        <w:rPr>
          <w:rFonts w:ascii="Times New Roman" w:hAnsi="Times New Roman" w:cs="Times New Roman"/>
          <w:sz w:val="24"/>
          <w:szCs w:val="24"/>
          <w:lang w:val="fr-FR"/>
        </w:rPr>
      </w:pPr>
      <w:r w:rsidRPr="0025778F">
        <w:rPr>
          <w:rFonts w:ascii="Times New Roman" w:hAnsi="Times New Roman" w:cs="Times New Roman"/>
          <w:sz w:val="24"/>
          <w:szCs w:val="24"/>
          <w:lang w:val="fr-FR"/>
        </w:rPr>
        <w:t xml:space="preserve">Une autre métrique récente d’évaluation automatique basée sur BERT est </w:t>
      </w:r>
      <w:sdt>
        <w:sdtPr>
          <w:rPr>
            <w:rFonts w:ascii="Times New Roman" w:hAnsi="Times New Roman" w:cs="Times New Roman"/>
            <w:sz w:val="24"/>
            <w:szCs w:val="24"/>
            <w:lang w:val="fr-FR"/>
          </w:rPr>
          <w:id w:val="-2021765568"/>
          <w:citation/>
        </w:sdtPr>
        <w:sdtContent>
          <w:r w:rsidR="00C02644">
            <w:rPr>
              <w:rFonts w:ascii="Times New Roman" w:hAnsi="Times New Roman" w:cs="Times New Roman"/>
              <w:sz w:val="24"/>
              <w:szCs w:val="24"/>
              <w:lang w:val="fr-FR"/>
            </w:rPr>
            <w:fldChar w:fldCharType="begin"/>
          </w:r>
          <w:r w:rsidR="00C02644" w:rsidRPr="00C02644">
            <w:rPr>
              <w:rFonts w:ascii="Times New Roman" w:hAnsi="Times New Roman" w:cs="Times New Roman"/>
              <w:sz w:val="24"/>
              <w:szCs w:val="24"/>
              <w:lang w:val="fr-FR"/>
            </w:rPr>
            <w:instrText xml:space="preserve"> CITATION Sel20 \l 19465 </w:instrText>
          </w:r>
          <w:r w:rsidR="00C02644">
            <w:rPr>
              <w:rFonts w:ascii="Times New Roman" w:hAnsi="Times New Roman" w:cs="Times New Roman"/>
              <w:sz w:val="24"/>
              <w:szCs w:val="24"/>
              <w:lang w:val="fr-FR"/>
            </w:rPr>
            <w:fldChar w:fldCharType="separate"/>
          </w:r>
          <w:r w:rsidR="00C02644" w:rsidRPr="00C02644">
            <w:rPr>
              <w:rFonts w:ascii="Times New Roman" w:hAnsi="Times New Roman" w:cs="Times New Roman"/>
              <w:noProof/>
              <w:sz w:val="24"/>
              <w:szCs w:val="24"/>
              <w:lang w:val="fr-FR"/>
            </w:rPr>
            <w:t>(23)</w:t>
          </w:r>
          <w:r w:rsidR="00C02644">
            <w:rPr>
              <w:rFonts w:ascii="Times New Roman" w:hAnsi="Times New Roman" w:cs="Times New Roman"/>
              <w:sz w:val="24"/>
              <w:szCs w:val="24"/>
              <w:lang w:val="fr-FR"/>
            </w:rPr>
            <w:fldChar w:fldCharType="end"/>
          </w:r>
        </w:sdtContent>
      </w:sdt>
      <w:r w:rsidRPr="0025778F">
        <w:rPr>
          <w:rFonts w:ascii="Times New Roman" w:hAnsi="Times New Roman" w:cs="Times New Roman"/>
          <w:sz w:val="24"/>
          <w:szCs w:val="24"/>
          <w:lang w:val="fr-FR"/>
        </w:rPr>
        <w:t>, conçue pour évaluer divers systèmes de génération de texte.</w:t>
      </w:r>
      <w:r w:rsidRPr="0025778F">
        <w:rPr>
          <w:rFonts w:ascii="Times New Roman" w:hAnsi="Times New Roman" w:cs="Times New Roman"/>
          <w:sz w:val="24"/>
          <w:szCs w:val="24"/>
          <w:lang w:val="fr-FR"/>
        </w:rPr>
        <w:br/>
        <w:t>Le modèle d’évaluation est entraîné comme suit :</w:t>
      </w:r>
    </w:p>
    <w:p w14:paraId="30F523F4" w14:textId="77777777" w:rsidR="0025778F" w:rsidRPr="0025778F" w:rsidRDefault="0025778F" w:rsidP="0025778F">
      <w:pPr>
        <w:numPr>
          <w:ilvl w:val="0"/>
          <w:numId w:val="18"/>
        </w:numPr>
        <w:rPr>
          <w:rFonts w:ascii="Times New Roman" w:hAnsi="Times New Roman" w:cs="Times New Roman"/>
          <w:sz w:val="24"/>
          <w:szCs w:val="24"/>
          <w:lang w:val="fr-FR"/>
        </w:rPr>
      </w:pPr>
      <w:r w:rsidRPr="0025778F">
        <w:rPr>
          <w:rFonts w:ascii="Times New Roman" w:hAnsi="Times New Roman" w:cs="Times New Roman"/>
          <w:sz w:val="24"/>
          <w:szCs w:val="24"/>
          <w:lang w:val="fr-FR"/>
        </w:rPr>
        <w:t>Un point de contrôle de BERT est pris,</w:t>
      </w:r>
    </w:p>
    <w:p w14:paraId="47712321" w14:textId="77777777" w:rsidR="0025778F" w:rsidRPr="0025778F" w:rsidRDefault="0025778F" w:rsidP="0025778F">
      <w:pPr>
        <w:numPr>
          <w:ilvl w:val="0"/>
          <w:numId w:val="18"/>
        </w:numPr>
        <w:rPr>
          <w:rFonts w:ascii="Times New Roman" w:hAnsi="Times New Roman" w:cs="Times New Roman"/>
          <w:sz w:val="24"/>
          <w:szCs w:val="24"/>
          <w:lang w:val="fr-FR"/>
        </w:rPr>
      </w:pPr>
      <w:proofErr w:type="gramStart"/>
      <w:r w:rsidRPr="0025778F">
        <w:rPr>
          <w:rFonts w:ascii="Times New Roman" w:hAnsi="Times New Roman" w:cs="Times New Roman"/>
          <w:sz w:val="24"/>
          <w:szCs w:val="24"/>
          <w:lang w:val="fr-FR"/>
        </w:rPr>
        <w:t>puis</w:t>
      </w:r>
      <w:proofErr w:type="gramEnd"/>
      <w:r w:rsidRPr="0025778F">
        <w:rPr>
          <w:rFonts w:ascii="Times New Roman" w:hAnsi="Times New Roman" w:cs="Times New Roman"/>
          <w:sz w:val="24"/>
          <w:szCs w:val="24"/>
          <w:lang w:val="fr-FR"/>
        </w:rPr>
        <w:t xml:space="preserve"> affiné sur des paires de phrases générées synthétiquement à l’aide de scores automatiques tels que BLEU ou ROUGE,</w:t>
      </w:r>
    </w:p>
    <w:p w14:paraId="5A5D7A82" w14:textId="77777777" w:rsidR="0025778F" w:rsidRPr="0025778F" w:rsidRDefault="0025778F" w:rsidP="0025778F">
      <w:pPr>
        <w:numPr>
          <w:ilvl w:val="0"/>
          <w:numId w:val="18"/>
        </w:numPr>
        <w:rPr>
          <w:rFonts w:ascii="Times New Roman" w:hAnsi="Times New Roman" w:cs="Times New Roman"/>
          <w:sz w:val="24"/>
          <w:szCs w:val="24"/>
          <w:lang w:val="fr-FR"/>
        </w:rPr>
      </w:pPr>
      <w:proofErr w:type="gramStart"/>
      <w:r w:rsidRPr="0025778F">
        <w:rPr>
          <w:rFonts w:ascii="Times New Roman" w:hAnsi="Times New Roman" w:cs="Times New Roman"/>
          <w:sz w:val="24"/>
          <w:szCs w:val="24"/>
          <w:lang w:val="fr-FR"/>
        </w:rPr>
        <w:t>ensuite</w:t>
      </w:r>
      <w:proofErr w:type="gramEnd"/>
      <w:r w:rsidRPr="0025778F">
        <w:rPr>
          <w:rFonts w:ascii="Times New Roman" w:hAnsi="Times New Roman" w:cs="Times New Roman"/>
          <w:sz w:val="24"/>
          <w:szCs w:val="24"/>
          <w:lang w:val="fr-FR"/>
        </w:rPr>
        <w:t>, réaffiné sur des sorties de systèmes de génération et des références humaines, en utilisant les notations humaines et les métriques automatiques comme étiquettes.</w:t>
      </w:r>
    </w:p>
    <w:p w14:paraId="4F31BF0B" w14:textId="77777777" w:rsidR="0025778F" w:rsidRPr="0025778F" w:rsidRDefault="0025778F" w:rsidP="0025778F">
      <w:pPr>
        <w:rPr>
          <w:rFonts w:ascii="Times New Roman" w:hAnsi="Times New Roman" w:cs="Times New Roman"/>
          <w:sz w:val="24"/>
          <w:szCs w:val="24"/>
          <w:lang w:val="fr-FR"/>
        </w:rPr>
      </w:pPr>
      <w:r w:rsidRPr="0025778F">
        <w:rPr>
          <w:rFonts w:ascii="Times New Roman" w:hAnsi="Times New Roman" w:cs="Times New Roman"/>
          <w:sz w:val="24"/>
          <w:szCs w:val="24"/>
          <w:lang w:val="fr-FR"/>
        </w:rPr>
        <w:lastRenderedPageBreak/>
        <w:t>L’étape d’affinage sur des paires synthétiques est essentielle, car elle améliore la robustesse de BLEURT face aux dérives de qualité des systèmes de génération.</w:t>
      </w:r>
      <w:r w:rsidRPr="0025778F">
        <w:rPr>
          <w:rFonts w:ascii="Times New Roman" w:hAnsi="Times New Roman" w:cs="Times New Roman"/>
          <w:sz w:val="24"/>
          <w:szCs w:val="24"/>
          <w:lang w:val="fr-FR"/>
        </w:rPr>
        <w:br/>
        <w:t>Comme le montrent les graphiques de la Figure 9, plus la tâche NLG devient difficile, plus les évaluations des systèmes convergent — il est en effet plus facile de distinguer un “bon” système d’un “mauvais” que de classer plusieurs “bons” systèmes.</w:t>
      </w:r>
    </w:p>
    <w:p w14:paraId="2C25205A" w14:textId="58237599" w:rsidR="0025778F" w:rsidRPr="00C02644" w:rsidRDefault="0025778F" w:rsidP="0025778F">
      <w:pPr>
        <w:rPr>
          <w:rFonts w:ascii="Times New Roman" w:hAnsi="Times New Roman" w:cs="Times New Roman"/>
          <w:sz w:val="24"/>
          <w:szCs w:val="24"/>
          <w:lang w:val="fr-FR"/>
        </w:rPr>
      </w:pPr>
      <w:r w:rsidRPr="0025778F">
        <w:rPr>
          <w:rFonts w:ascii="Times New Roman" w:hAnsi="Times New Roman" w:cs="Times New Roman"/>
          <w:sz w:val="24"/>
          <w:szCs w:val="24"/>
          <w:lang w:val="fr-FR"/>
        </w:rPr>
        <w:t>Pour garantir la robustesse de la métrique, les auteurs testent des jeux de données d’entraînement aux caractéristiques variées, notamment dans des domaines déséquilibrés ou hors domaine.</w:t>
      </w:r>
      <w:r w:rsidRPr="0025778F">
        <w:rPr>
          <w:rFonts w:ascii="Times New Roman" w:hAnsi="Times New Roman" w:cs="Times New Roman"/>
          <w:sz w:val="24"/>
          <w:szCs w:val="24"/>
          <w:lang w:val="fr-FR"/>
        </w:rPr>
        <w:br/>
        <w:t>Ils rapportent que le déséquilibre des données d’entraînement a un effet désastreux sur BLEURT sans pré-entraînement ; ce pré-entraînement rend donc BLEURT nettement plus robuste face aux dérives de qualité</w:t>
      </w:r>
    </w:p>
    <w:p w14:paraId="0FD53E29" w14:textId="7BB64D11" w:rsidR="002918AC" w:rsidRDefault="002918AC">
      <w:pPr>
        <w:rPr>
          <w:lang w:val="fr-FR"/>
        </w:rPr>
      </w:pPr>
    </w:p>
    <w:p w14:paraId="631E997C" w14:textId="77777777" w:rsidR="002918AC" w:rsidRPr="00BF12D7" w:rsidRDefault="002918AC">
      <w:pPr>
        <w:rPr>
          <w:sz w:val="24"/>
          <w:szCs w:val="24"/>
          <w:lang w:val="fr-FR"/>
        </w:rPr>
      </w:pPr>
      <w:r w:rsidRPr="00BF12D7">
        <w:rPr>
          <w:b/>
          <w:bCs/>
          <w:color w:val="00B0F0"/>
          <w:sz w:val="24"/>
          <w:szCs w:val="24"/>
          <w:lang w:val="fr-FR"/>
        </w:rPr>
        <w:t>Evaluation automatique des résumés :</w:t>
      </w:r>
    </w:p>
    <w:p w14:paraId="58C2C3E8" w14:textId="77777777" w:rsidR="002E0B0E" w:rsidRPr="00BF12D7" w:rsidRDefault="002E0B0E">
      <w:pPr>
        <w:rPr>
          <w:sz w:val="24"/>
          <w:szCs w:val="24"/>
          <w:lang w:val="fr-FR"/>
        </w:rPr>
      </w:pPr>
      <w:r w:rsidRPr="00BF12D7">
        <w:rPr>
          <w:sz w:val="24"/>
          <w:szCs w:val="24"/>
          <w:lang w:val="fr-FR"/>
        </w:rPr>
        <w:t xml:space="preserve">Cette sous-section explorera les métriques d’évaluation automatique couramment utilisées dans la littérature, telles que ROUGE, WE-ROUGE, </w:t>
      </w:r>
      <w:proofErr w:type="spellStart"/>
      <w:r w:rsidRPr="00BF12D7">
        <w:rPr>
          <w:sz w:val="24"/>
          <w:szCs w:val="24"/>
          <w:lang w:val="fr-FR"/>
        </w:rPr>
        <w:t>BERTscore</w:t>
      </w:r>
      <w:proofErr w:type="spellEnd"/>
      <w:r w:rsidRPr="00BF12D7">
        <w:rPr>
          <w:sz w:val="24"/>
          <w:szCs w:val="24"/>
          <w:lang w:val="fr-FR"/>
        </w:rPr>
        <w:t xml:space="preserve"> </w:t>
      </w:r>
    </w:p>
    <w:p w14:paraId="7711D4BD" w14:textId="77777777" w:rsidR="002E0B0E" w:rsidRPr="00885453" w:rsidRDefault="002E0B0E">
      <w:pPr>
        <w:rPr>
          <w:color w:val="00B0F0"/>
          <w:sz w:val="24"/>
          <w:szCs w:val="24"/>
          <w:lang w:val="en-AE"/>
        </w:rPr>
      </w:pPr>
      <w:r w:rsidRPr="00BF12D7">
        <w:rPr>
          <w:color w:val="00B0F0"/>
          <w:sz w:val="24"/>
          <w:szCs w:val="24"/>
        </w:rPr>
        <w:t>1 ROUGE</w:t>
      </w:r>
      <w:r w:rsidRPr="00885453">
        <w:rPr>
          <w:color w:val="00B0F0"/>
          <w:sz w:val="24"/>
          <w:szCs w:val="24"/>
          <w:lang w:val="en-AE"/>
        </w:rPr>
        <w:t xml:space="preserve"> </w:t>
      </w:r>
    </w:p>
    <w:p w14:paraId="1EBEF433" w14:textId="3AE5D546" w:rsidR="002E0B0E" w:rsidRPr="00BF12D7" w:rsidRDefault="002E0B0E">
      <w:pPr>
        <w:rPr>
          <w:sz w:val="24"/>
          <w:szCs w:val="24"/>
          <w:lang w:val="fr-FR"/>
        </w:rPr>
      </w:pPr>
      <w:r w:rsidRPr="00BF12D7">
        <w:rPr>
          <w:sz w:val="24"/>
          <w:szCs w:val="24"/>
        </w:rPr>
        <w:t xml:space="preserve">ROUGE (Recall-Oriented Understudy for </w:t>
      </w:r>
      <w:proofErr w:type="spellStart"/>
      <w:r w:rsidRPr="00BF12D7">
        <w:rPr>
          <w:sz w:val="24"/>
          <w:szCs w:val="24"/>
        </w:rPr>
        <w:t>Gisting</w:t>
      </w:r>
      <w:proofErr w:type="spellEnd"/>
      <w:r w:rsidRPr="00BF12D7">
        <w:rPr>
          <w:sz w:val="24"/>
          <w:szCs w:val="24"/>
        </w:rPr>
        <w:t xml:space="preserve"> Evaluation) a </w:t>
      </w:r>
      <w:proofErr w:type="spellStart"/>
      <w:proofErr w:type="gramStart"/>
      <w:r w:rsidR="00A67CFE">
        <w:rPr>
          <w:sz w:val="24"/>
          <w:szCs w:val="24"/>
        </w:rPr>
        <w:t>ete</w:t>
      </w:r>
      <w:proofErr w:type="spellEnd"/>
      <w:r w:rsidR="00A67CFE">
        <w:rPr>
          <w:sz w:val="24"/>
          <w:szCs w:val="24"/>
        </w:rPr>
        <w:t xml:space="preserve"> </w:t>
      </w:r>
      <w:r w:rsidRPr="00BF12D7">
        <w:rPr>
          <w:sz w:val="24"/>
          <w:szCs w:val="24"/>
        </w:rPr>
        <w:t xml:space="preserve"> propose</w:t>
      </w:r>
      <w:proofErr w:type="gramEnd"/>
      <w:r w:rsidRPr="00BF12D7">
        <w:rPr>
          <w:sz w:val="24"/>
          <w:szCs w:val="24"/>
        </w:rPr>
        <w:t xml:space="preserve"> par ROUGE (2004). </w:t>
      </w:r>
      <w:r w:rsidRPr="00BF12D7">
        <w:rPr>
          <w:sz w:val="24"/>
          <w:szCs w:val="24"/>
          <w:lang w:val="fr-FR"/>
        </w:rPr>
        <w:t xml:space="preserve">ROUGE est la méthode la plus influente pour évaluer les résumés automatiques. Elle est basée sur le chevauchement des mots entre les résumés de référence et un résumé candidat. </w:t>
      </w:r>
    </w:p>
    <w:p w14:paraId="51AD2EDF" w14:textId="77777777" w:rsidR="002E0B0E" w:rsidRPr="00BF12D7" w:rsidRDefault="002E0B0E">
      <w:pPr>
        <w:rPr>
          <w:sz w:val="24"/>
          <w:szCs w:val="24"/>
          <w:lang w:val="fr-FR"/>
        </w:rPr>
      </w:pPr>
      <w:r w:rsidRPr="00BF12D7">
        <w:rPr>
          <w:sz w:val="24"/>
          <w:szCs w:val="24"/>
          <w:lang w:val="fr-FR"/>
        </w:rPr>
        <w:t xml:space="preserve">Dans ce qui suit, nous décrivons différentes variantes de ROUGE : ROUGE-N (ROUGE (2004)) est lie au rappel entre le résumé du candidat et les résumés de référence. En général, les valeurs N sont 1,2 et 3. Nous appelons ces valeurs uni-grams, bi-grams et tri-grams, respectivement. </w:t>
      </w:r>
    </w:p>
    <w:p w14:paraId="25D85C52" w14:textId="77777777" w:rsidR="002E0B0E" w:rsidRDefault="002E0B0E">
      <w:pPr>
        <w:rPr>
          <w:sz w:val="24"/>
          <w:szCs w:val="24"/>
          <w:lang w:val="fr-FR"/>
        </w:rPr>
      </w:pPr>
    </w:p>
    <w:p w14:paraId="32AC32C9" w14:textId="77777777" w:rsidR="00A67CFE" w:rsidRPr="00BF12D7" w:rsidRDefault="00A67CFE">
      <w:pPr>
        <w:rPr>
          <w:sz w:val="24"/>
          <w:szCs w:val="24"/>
          <w:lang w:val="fr-FR"/>
        </w:rPr>
      </w:pPr>
    </w:p>
    <w:p w14:paraId="0B5BBA87" w14:textId="77777777" w:rsidR="00BF12D7" w:rsidRPr="00BF12D7" w:rsidRDefault="002E0B0E">
      <w:pPr>
        <w:rPr>
          <w:sz w:val="24"/>
          <w:szCs w:val="24"/>
          <w:lang w:val="fr-FR"/>
        </w:rPr>
      </w:pPr>
      <w:r w:rsidRPr="00BF12D7">
        <w:rPr>
          <w:color w:val="00B0F0"/>
          <w:sz w:val="24"/>
          <w:szCs w:val="24"/>
          <w:lang w:val="fr-FR"/>
        </w:rPr>
        <w:t>ROUGE-L (</w:t>
      </w:r>
      <w:proofErr w:type="spellStart"/>
      <w:r w:rsidRPr="00BF12D7">
        <w:rPr>
          <w:color w:val="00B0F0"/>
          <w:sz w:val="24"/>
          <w:szCs w:val="24"/>
          <w:lang w:val="fr-FR"/>
        </w:rPr>
        <w:t>Longest</w:t>
      </w:r>
      <w:proofErr w:type="spellEnd"/>
      <w:r w:rsidRPr="00BF12D7">
        <w:rPr>
          <w:color w:val="00B0F0"/>
          <w:sz w:val="24"/>
          <w:szCs w:val="24"/>
          <w:lang w:val="fr-FR"/>
        </w:rPr>
        <w:t xml:space="preserve"> Common </w:t>
      </w:r>
      <w:proofErr w:type="spellStart"/>
      <w:r w:rsidRPr="00BF12D7">
        <w:rPr>
          <w:color w:val="00B0F0"/>
          <w:sz w:val="24"/>
          <w:szCs w:val="24"/>
          <w:lang w:val="fr-FR"/>
        </w:rPr>
        <w:t>Subsequence</w:t>
      </w:r>
      <w:proofErr w:type="spellEnd"/>
      <w:r w:rsidRPr="00BF12D7">
        <w:rPr>
          <w:color w:val="00B0F0"/>
          <w:sz w:val="24"/>
          <w:szCs w:val="24"/>
          <w:lang w:val="fr-FR"/>
        </w:rPr>
        <w:t xml:space="preserve">). </w:t>
      </w:r>
      <w:r w:rsidRPr="00BF12D7">
        <w:rPr>
          <w:sz w:val="24"/>
          <w:szCs w:val="24"/>
          <w:lang w:val="fr-FR"/>
        </w:rPr>
        <w:t xml:space="preserve">Etant donné deux s´séquences de mots (X ´ et </w:t>
      </w:r>
      <w:proofErr w:type="gramStart"/>
      <w:r w:rsidRPr="00BF12D7">
        <w:rPr>
          <w:sz w:val="24"/>
          <w:szCs w:val="24"/>
          <w:lang w:val="fr-FR"/>
        </w:rPr>
        <w:t>Y )</w:t>
      </w:r>
      <w:proofErr w:type="gramEnd"/>
      <w:r w:rsidRPr="00BF12D7">
        <w:rPr>
          <w:sz w:val="24"/>
          <w:szCs w:val="24"/>
          <w:lang w:val="fr-FR"/>
        </w:rPr>
        <w:t xml:space="preserve">, </w:t>
      </w:r>
    </w:p>
    <w:p w14:paraId="4983F56A" w14:textId="6BE355B4" w:rsidR="002E0B0E" w:rsidRPr="00BF12D7" w:rsidRDefault="002E0B0E">
      <w:pPr>
        <w:rPr>
          <w:sz w:val="24"/>
          <w:szCs w:val="24"/>
          <w:lang w:val="fr-FR"/>
        </w:rPr>
      </w:pPr>
      <w:r w:rsidRPr="00BF12D7">
        <w:rPr>
          <w:color w:val="00B0F0"/>
          <w:sz w:val="24"/>
          <w:szCs w:val="24"/>
          <w:lang w:val="fr-FR"/>
        </w:rPr>
        <w:t>ROUGE-</w:t>
      </w:r>
      <w:proofErr w:type="spellStart"/>
      <w:r w:rsidRPr="00BF12D7">
        <w:rPr>
          <w:color w:val="00B0F0"/>
          <w:sz w:val="24"/>
          <w:szCs w:val="24"/>
          <w:lang w:val="fr-FR"/>
        </w:rPr>
        <w:t>L</w:t>
      </w:r>
      <w:proofErr w:type="spellEnd"/>
      <w:r w:rsidRPr="00BF12D7">
        <w:rPr>
          <w:color w:val="00B0F0"/>
          <w:sz w:val="24"/>
          <w:szCs w:val="24"/>
          <w:lang w:val="fr-FR"/>
        </w:rPr>
        <w:t xml:space="preserve"> recherche la plus longue sous-séquence commune de X dans Y. </w:t>
      </w:r>
      <w:r w:rsidRPr="00BF12D7">
        <w:rPr>
          <w:sz w:val="24"/>
          <w:szCs w:val="24"/>
          <w:lang w:val="fr-FR"/>
        </w:rPr>
        <w:t>Nous supposons que Y est plus grand que X. ROUGE-W (</w:t>
      </w:r>
      <w:proofErr w:type="spellStart"/>
      <w:r w:rsidRPr="00BF12D7">
        <w:rPr>
          <w:sz w:val="24"/>
          <w:szCs w:val="24"/>
          <w:lang w:val="fr-FR"/>
        </w:rPr>
        <w:t>Weighted</w:t>
      </w:r>
      <w:proofErr w:type="spellEnd"/>
      <w:r w:rsidRPr="00BF12D7">
        <w:rPr>
          <w:sz w:val="24"/>
          <w:szCs w:val="24"/>
          <w:lang w:val="fr-FR"/>
        </w:rPr>
        <w:t xml:space="preserve"> </w:t>
      </w:r>
      <w:proofErr w:type="spellStart"/>
      <w:r w:rsidRPr="00BF12D7">
        <w:rPr>
          <w:sz w:val="24"/>
          <w:szCs w:val="24"/>
          <w:lang w:val="fr-FR"/>
        </w:rPr>
        <w:t>Longest</w:t>
      </w:r>
      <w:proofErr w:type="spellEnd"/>
      <w:r w:rsidRPr="00BF12D7">
        <w:rPr>
          <w:sz w:val="24"/>
          <w:szCs w:val="24"/>
          <w:lang w:val="fr-FR"/>
        </w:rPr>
        <w:t xml:space="preserve"> Common </w:t>
      </w:r>
      <w:proofErr w:type="spellStart"/>
      <w:r w:rsidRPr="00BF12D7">
        <w:rPr>
          <w:sz w:val="24"/>
          <w:szCs w:val="24"/>
          <w:lang w:val="fr-FR"/>
        </w:rPr>
        <w:t>Sub-sequence</w:t>
      </w:r>
      <w:proofErr w:type="spellEnd"/>
      <w:r w:rsidRPr="00BF12D7">
        <w:rPr>
          <w:sz w:val="24"/>
          <w:szCs w:val="24"/>
          <w:lang w:val="fr-FR"/>
        </w:rPr>
        <w:t>) est une version améliorée de ROUGE-L, où les mots de la s´séquence peuvent ˆêtre consécutifs ou non (sépares par des mots intermédiaires). ROUGE-W garde le contrôle sur la taille des termes consécutifs. ROUGE-S (Skip-Grams) mesure le chevauchement des skip-grams entre le résumé candidat et les résumés de référence. Un skip-gram est une paire ordonnée de mots dans une phrase qui permet un ´écart arbitraire. ROUGE-SU (Skip-</w:t>
      </w:r>
      <w:proofErr w:type="spellStart"/>
      <w:r w:rsidRPr="00BF12D7">
        <w:rPr>
          <w:sz w:val="24"/>
          <w:szCs w:val="24"/>
          <w:lang w:val="fr-FR"/>
        </w:rPr>
        <w:t>Unigrams</w:t>
      </w:r>
      <w:proofErr w:type="spellEnd"/>
      <w:r w:rsidRPr="00BF12D7">
        <w:rPr>
          <w:sz w:val="24"/>
          <w:szCs w:val="24"/>
          <w:lang w:val="fr-FR"/>
        </w:rPr>
        <w:t>) est une version améliorée de ROUGE-S qui ne considéré pas les phrases candidates si elles ne contiennent pas de skip-gram. ROUGE-SU prend en compte les uni-grams dans l’´</w:t>
      </w:r>
      <w:proofErr w:type="spellStart"/>
      <w:r w:rsidRPr="00BF12D7">
        <w:rPr>
          <w:sz w:val="24"/>
          <w:szCs w:val="24"/>
          <w:lang w:val="fr-FR"/>
        </w:rPr>
        <w:t>evaluation</w:t>
      </w:r>
      <w:proofErr w:type="spellEnd"/>
      <w:r w:rsidRPr="00BF12D7">
        <w:rPr>
          <w:sz w:val="24"/>
          <w:szCs w:val="24"/>
          <w:lang w:val="fr-FR"/>
        </w:rPr>
        <w:t xml:space="preserve">. 3.3.2.2 WE-ROUGE Il s’agit d’une version améliorée de ROUGE </w:t>
      </w:r>
      <w:r w:rsidRPr="00BF12D7">
        <w:rPr>
          <w:sz w:val="24"/>
          <w:szCs w:val="24"/>
          <w:lang w:val="fr-FR"/>
        </w:rPr>
        <w:lastRenderedPageBreak/>
        <w:t xml:space="preserve">proposée par </w:t>
      </w:r>
      <w:proofErr w:type="spellStart"/>
      <w:r w:rsidRPr="00BF12D7">
        <w:rPr>
          <w:sz w:val="24"/>
          <w:szCs w:val="24"/>
          <w:lang w:val="fr-FR"/>
        </w:rPr>
        <w:t>Ng</w:t>
      </w:r>
      <w:proofErr w:type="spellEnd"/>
      <w:r w:rsidRPr="00BF12D7">
        <w:rPr>
          <w:sz w:val="24"/>
          <w:szCs w:val="24"/>
          <w:lang w:val="fr-FR"/>
        </w:rPr>
        <w:t xml:space="preserve"> and </w:t>
      </w:r>
      <w:proofErr w:type="spellStart"/>
      <w:r w:rsidRPr="00BF12D7">
        <w:rPr>
          <w:sz w:val="24"/>
          <w:szCs w:val="24"/>
          <w:lang w:val="fr-FR"/>
        </w:rPr>
        <w:t>Abrecht</w:t>
      </w:r>
      <w:proofErr w:type="spellEnd"/>
      <w:r w:rsidRPr="00BF12D7">
        <w:rPr>
          <w:sz w:val="24"/>
          <w:szCs w:val="24"/>
          <w:lang w:val="fr-FR"/>
        </w:rPr>
        <w:t xml:space="preserve"> (2015) pour l’évaluation de résumés abstractifs. Les auteurs intègrent les enchâssements de mots obtenus avec Word2Vec de </w:t>
      </w:r>
      <w:proofErr w:type="spellStart"/>
      <w:r w:rsidRPr="00BF12D7">
        <w:rPr>
          <w:sz w:val="24"/>
          <w:szCs w:val="24"/>
          <w:lang w:val="fr-FR"/>
        </w:rPr>
        <w:t>Mikolov</w:t>
      </w:r>
      <w:proofErr w:type="spellEnd"/>
      <w:r w:rsidRPr="00BF12D7">
        <w:rPr>
          <w:sz w:val="24"/>
          <w:szCs w:val="24"/>
          <w:lang w:val="fr-FR"/>
        </w:rPr>
        <w:t xml:space="preserve"> et al. (2013) dans ROUGE (2004) afin de gérer son biais vers les similarités lexicales. </w:t>
      </w:r>
    </w:p>
    <w:p w14:paraId="7CE5EF22" w14:textId="7BFFC07D" w:rsidR="00BF12D7" w:rsidRPr="00BF12D7" w:rsidRDefault="002E0B0E">
      <w:pPr>
        <w:rPr>
          <w:sz w:val="24"/>
          <w:szCs w:val="24"/>
          <w:lang w:val="fr-FR"/>
        </w:rPr>
      </w:pPr>
      <w:r w:rsidRPr="00BF12D7">
        <w:rPr>
          <w:color w:val="00B0F0"/>
          <w:sz w:val="24"/>
          <w:szCs w:val="24"/>
          <w:lang w:val="fr-FR"/>
        </w:rPr>
        <w:t xml:space="preserve">WE-ROUGE </w:t>
      </w:r>
      <w:r w:rsidRPr="00BF12D7">
        <w:rPr>
          <w:sz w:val="24"/>
          <w:szCs w:val="24"/>
          <w:lang w:val="fr-FR"/>
        </w:rPr>
        <w:t xml:space="preserve">(Word </w:t>
      </w:r>
      <w:proofErr w:type="spellStart"/>
      <w:r w:rsidRPr="00BF12D7">
        <w:rPr>
          <w:sz w:val="24"/>
          <w:szCs w:val="24"/>
          <w:lang w:val="fr-FR"/>
        </w:rPr>
        <w:t>Embeddings</w:t>
      </w:r>
      <w:proofErr w:type="spellEnd"/>
      <w:r w:rsidRPr="00BF12D7">
        <w:rPr>
          <w:sz w:val="24"/>
          <w:szCs w:val="24"/>
          <w:lang w:val="fr-FR"/>
        </w:rPr>
        <w:t xml:space="preserve"> ROUGE) utilise des enchâssements de mots au lieu du texte brut pour calculer la similarité s´sémantique des mots entre le résumé candidat et le résumé de référence où une valeur zéro est attribuée si l’un des mots </w:t>
      </w:r>
      <w:proofErr w:type="gramStart"/>
      <w:r w:rsidRPr="00BF12D7">
        <w:rPr>
          <w:sz w:val="24"/>
          <w:szCs w:val="24"/>
          <w:lang w:val="fr-FR"/>
        </w:rPr>
        <w:t>compar</w:t>
      </w:r>
      <w:r w:rsidR="00BF12D7" w:rsidRPr="00BF12D7">
        <w:rPr>
          <w:sz w:val="24"/>
          <w:szCs w:val="24"/>
          <w:lang w:val="fr-FR"/>
        </w:rPr>
        <w:t>é</w:t>
      </w:r>
      <w:r w:rsidRPr="00BF12D7">
        <w:rPr>
          <w:sz w:val="24"/>
          <w:szCs w:val="24"/>
          <w:lang w:val="fr-FR"/>
        </w:rPr>
        <w:t>s  est</w:t>
      </w:r>
      <w:proofErr w:type="gramEnd"/>
      <w:r w:rsidRPr="00BF12D7">
        <w:rPr>
          <w:sz w:val="24"/>
          <w:szCs w:val="24"/>
          <w:lang w:val="fr-FR"/>
        </w:rPr>
        <w:t xml:space="preserve"> OOV (Out-Of-</w:t>
      </w:r>
      <w:proofErr w:type="spellStart"/>
      <w:r w:rsidRPr="00BF12D7">
        <w:rPr>
          <w:sz w:val="24"/>
          <w:szCs w:val="24"/>
          <w:lang w:val="fr-FR"/>
        </w:rPr>
        <w:t>Vocabulary</w:t>
      </w:r>
      <w:proofErr w:type="spellEnd"/>
      <w:r w:rsidRPr="00BF12D7">
        <w:rPr>
          <w:sz w:val="24"/>
          <w:szCs w:val="24"/>
          <w:lang w:val="fr-FR"/>
        </w:rPr>
        <w:t xml:space="preserve">). Pour traiter les OOV n-gram, les auteurs composent les </w:t>
      </w:r>
      <w:r w:rsidR="00BF12D7" w:rsidRPr="00BF12D7">
        <w:rPr>
          <w:sz w:val="24"/>
          <w:szCs w:val="24"/>
          <w:lang w:val="fr-FR"/>
        </w:rPr>
        <w:t>enchâssements</w:t>
      </w:r>
      <w:r w:rsidRPr="00BF12D7">
        <w:rPr>
          <w:sz w:val="24"/>
          <w:szCs w:val="24"/>
          <w:lang w:val="fr-FR"/>
        </w:rPr>
        <w:t xml:space="preserve"> de mots individuels avec l’approche multiplicative de Mitchell and </w:t>
      </w:r>
      <w:proofErr w:type="spellStart"/>
      <w:r w:rsidRPr="00BF12D7">
        <w:rPr>
          <w:sz w:val="24"/>
          <w:szCs w:val="24"/>
          <w:lang w:val="fr-FR"/>
        </w:rPr>
        <w:t>Lapata</w:t>
      </w:r>
      <w:proofErr w:type="spellEnd"/>
      <w:r w:rsidRPr="00BF12D7">
        <w:rPr>
          <w:sz w:val="24"/>
          <w:szCs w:val="24"/>
          <w:lang w:val="fr-FR"/>
        </w:rPr>
        <w:t xml:space="preserve"> (2008). Cette m´</w:t>
      </w:r>
      <w:r w:rsidR="00BF12D7" w:rsidRPr="00BF12D7">
        <w:rPr>
          <w:sz w:val="24"/>
          <w:szCs w:val="24"/>
          <w:lang w:val="fr-FR"/>
        </w:rPr>
        <w:t>méthode</w:t>
      </w:r>
      <w:r w:rsidRPr="00BF12D7">
        <w:rPr>
          <w:sz w:val="24"/>
          <w:szCs w:val="24"/>
          <w:lang w:val="fr-FR"/>
        </w:rPr>
        <w:t xml:space="preserve"> est </w:t>
      </w:r>
      <w:r w:rsidR="00BF12D7" w:rsidRPr="00BF12D7">
        <w:rPr>
          <w:sz w:val="24"/>
          <w:szCs w:val="24"/>
          <w:lang w:val="fr-FR"/>
        </w:rPr>
        <w:t>intéressante</w:t>
      </w:r>
      <w:r w:rsidRPr="00BF12D7">
        <w:rPr>
          <w:sz w:val="24"/>
          <w:szCs w:val="24"/>
          <w:lang w:val="fr-FR"/>
        </w:rPr>
        <w:t xml:space="preserve"> dans la mesure </w:t>
      </w:r>
      <w:r w:rsidR="00BF12D7" w:rsidRPr="00BF12D7">
        <w:rPr>
          <w:sz w:val="24"/>
          <w:szCs w:val="24"/>
          <w:lang w:val="fr-FR"/>
        </w:rPr>
        <w:t>où</w:t>
      </w:r>
      <w:r w:rsidRPr="00BF12D7">
        <w:rPr>
          <w:sz w:val="24"/>
          <w:szCs w:val="24"/>
          <w:lang w:val="fr-FR"/>
        </w:rPr>
        <w:t xml:space="preserve"> elle remplace les jetons syntaxiques par des </w:t>
      </w:r>
      <w:r w:rsidR="00BF12D7" w:rsidRPr="00BF12D7">
        <w:rPr>
          <w:sz w:val="24"/>
          <w:szCs w:val="24"/>
          <w:lang w:val="fr-FR"/>
        </w:rPr>
        <w:t>enchâssements</w:t>
      </w:r>
      <w:r w:rsidRPr="00BF12D7">
        <w:rPr>
          <w:sz w:val="24"/>
          <w:szCs w:val="24"/>
          <w:lang w:val="fr-FR"/>
        </w:rPr>
        <w:t xml:space="preserve"> de mots pour les </w:t>
      </w:r>
      <w:r w:rsidR="00BF12D7" w:rsidRPr="00BF12D7">
        <w:rPr>
          <w:sz w:val="24"/>
          <w:szCs w:val="24"/>
          <w:lang w:val="fr-FR"/>
        </w:rPr>
        <w:t>représentations</w:t>
      </w:r>
      <w:r w:rsidRPr="00BF12D7">
        <w:rPr>
          <w:sz w:val="24"/>
          <w:szCs w:val="24"/>
          <w:lang w:val="fr-FR"/>
        </w:rPr>
        <w:t xml:space="preserve"> </w:t>
      </w:r>
      <w:r w:rsidR="00BF12D7" w:rsidRPr="00BF12D7">
        <w:rPr>
          <w:sz w:val="24"/>
          <w:szCs w:val="24"/>
          <w:lang w:val="fr-FR"/>
        </w:rPr>
        <w:t>sémantiques</w:t>
      </w:r>
      <w:r w:rsidRPr="00BF12D7">
        <w:rPr>
          <w:sz w:val="24"/>
          <w:szCs w:val="24"/>
          <w:lang w:val="fr-FR"/>
        </w:rPr>
        <w:t>. Cependant, elle reste d´</w:t>
      </w:r>
      <w:r w:rsidR="00BF12D7" w:rsidRPr="00BF12D7">
        <w:rPr>
          <w:sz w:val="24"/>
          <w:szCs w:val="24"/>
          <w:lang w:val="fr-FR"/>
        </w:rPr>
        <w:t>dépendante</w:t>
      </w:r>
      <w:r w:rsidRPr="00BF12D7">
        <w:rPr>
          <w:sz w:val="24"/>
          <w:szCs w:val="24"/>
          <w:lang w:val="fr-FR"/>
        </w:rPr>
        <w:t xml:space="preserve"> de la </w:t>
      </w:r>
      <w:r w:rsidR="00BF12D7" w:rsidRPr="00BF12D7">
        <w:rPr>
          <w:sz w:val="24"/>
          <w:szCs w:val="24"/>
          <w:lang w:val="fr-FR"/>
        </w:rPr>
        <w:t>qualité</w:t>
      </w:r>
      <w:r w:rsidRPr="00BF12D7">
        <w:rPr>
          <w:sz w:val="24"/>
          <w:szCs w:val="24"/>
          <w:lang w:val="fr-FR"/>
        </w:rPr>
        <w:t xml:space="preserve"> du </w:t>
      </w:r>
      <w:r w:rsidR="00BF12D7" w:rsidRPr="00BF12D7">
        <w:rPr>
          <w:sz w:val="24"/>
          <w:szCs w:val="24"/>
          <w:lang w:val="fr-FR"/>
        </w:rPr>
        <w:t>modèle</w:t>
      </w:r>
      <w:r w:rsidRPr="00BF12D7">
        <w:rPr>
          <w:sz w:val="24"/>
          <w:szCs w:val="24"/>
          <w:lang w:val="fr-FR"/>
        </w:rPr>
        <w:t xml:space="preserve"> </w:t>
      </w:r>
      <w:r w:rsidR="00BF12D7" w:rsidRPr="00BF12D7">
        <w:rPr>
          <w:sz w:val="24"/>
          <w:szCs w:val="24"/>
          <w:lang w:val="fr-FR"/>
        </w:rPr>
        <w:t>utilisé</w:t>
      </w:r>
      <w:r w:rsidRPr="00BF12D7">
        <w:rPr>
          <w:sz w:val="24"/>
          <w:szCs w:val="24"/>
          <w:lang w:val="fr-FR"/>
        </w:rPr>
        <w:t xml:space="preserve"> pour obtenir les </w:t>
      </w:r>
      <w:r w:rsidR="00BF12D7" w:rsidRPr="00BF12D7">
        <w:rPr>
          <w:sz w:val="24"/>
          <w:szCs w:val="24"/>
          <w:lang w:val="fr-FR"/>
        </w:rPr>
        <w:t>enchâssements</w:t>
      </w:r>
      <w:r w:rsidRPr="00BF12D7">
        <w:rPr>
          <w:sz w:val="24"/>
          <w:szCs w:val="24"/>
          <w:lang w:val="fr-FR"/>
        </w:rPr>
        <w:t xml:space="preserve"> de mots. </w:t>
      </w:r>
    </w:p>
    <w:p w14:paraId="25DCE14D" w14:textId="77777777" w:rsidR="00BF12D7" w:rsidRPr="00BF12D7" w:rsidRDefault="00BF12D7">
      <w:pPr>
        <w:rPr>
          <w:color w:val="00B0F0"/>
          <w:sz w:val="24"/>
          <w:szCs w:val="24"/>
          <w:lang w:val="fr-FR"/>
        </w:rPr>
      </w:pPr>
      <w:proofErr w:type="spellStart"/>
      <w:r w:rsidRPr="00BF12D7">
        <w:rPr>
          <w:color w:val="00B0F0"/>
          <w:sz w:val="24"/>
          <w:szCs w:val="24"/>
          <w:lang w:val="fr-FR"/>
        </w:rPr>
        <w:t>BERTscore</w:t>
      </w:r>
      <w:proofErr w:type="spellEnd"/>
    </w:p>
    <w:p w14:paraId="2249B887" w14:textId="0631E6BB" w:rsidR="00BF12D7" w:rsidRDefault="00BF12D7">
      <w:pPr>
        <w:rPr>
          <w:sz w:val="24"/>
          <w:szCs w:val="24"/>
          <w:lang w:val="fr-FR"/>
        </w:rPr>
      </w:pPr>
      <w:r w:rsidRPr="00BF12D7">
        <w:rPr>
          <w:sz w:val="24"/>
          <w:szCs w:val="24"/>
          <w:lang w:val="fr-FR"/>
        </w:rPr>
        <w:t xml:space="preserve"> Proposé par Zhang et al. (2019a), </w:t>
      </w:r>
      <w:proofErr w:type="spellStart"/>
      <w:r w:rsidRPr="00BF12D7">
        <w:rPr>
          <w:sz w:val="24"/>
          <w:szCs w:val="24"/>
          <w:lang w:val="fr-FR"/>
        </w:rPr>
        <w:t>BERTScore</w:t>
      </w:r>
      <w:proofErr w:type="spellEnd"/>
      <w:r w:rsidRPr="00BF12D7">
        <w:rPr>
          <w:sz w:val="24"/>
          <w:szCs w:val="24"/>
          <w:lang w:val="fr-FR"/>
        </w:rPr>
        <w:t xml:space="preserve"> est une approche d’´évaluation de génération de langage basée sur les enchâssements contextuels extraits avec le modèle BERT (</w:t>
      </w:r>
      <w:proofErr w:type="spellStart"/>
      <w:r w:rsidRPr="00BF12D7">
        <w:rPr>
          <w:sz w:val="24"/>
          <w:szCs w:val="24"/>
          <w:lang w:val="fr-FR"/>
        </w:rPr>
        <w:t>Devlin</w:t>
      </w:r>
      <w:proofErr w:type="spellEnd"/>
      <w:r w:rsidRPr="00BF12D7">
        <w:rPr>
          <w:sz w:val="24"/>
          <w:szCs w:val="24"/>
          <w:lang w:val="fr-FR"/>
        </w:rPr>
        <w:t xml:space="preserve"> et al. (2018)). Elle a ´été principalement conçue pour la traduction automatique au niveau de la phrase et le sous-titrage d’images mais peut ˆêtre adaptée </w:t>
      </w:r>
      <w:proofErr w:type="gramStart"/>
      <w:r w:rsidRPr="00BF12D7">
        <w:rPr>
          <w:sz w:val="24"/>
          <w:szCs w:val="24"/>
          <w:lang w:val="fr-FR"/>
        </w:rPr>
        <w:t>à  l</w:t>
      </w:r>
      <w:proofErr w:type="gramEnd"/>
      <w:r w:rsidRPr="00BF12D7">
        <w:rPr>
          <w:sz w:val="24"/>
          <w:szCs w:val="24"/>
          <w:lang w:val="fr-FR"/>
        </w:rPr>
        <w:t xml:space="preserve">’´évaluation de résumés. L´évaluation avec </w:t>
      </w:r>
      <w:proofErr w:type="spellStart"/>
      <w:r w:rsidRPr="00BF12D7">
        <w:rPr>
          <w:sz w:val="24"/>
          <w:szCs w:val="24"/>
          <w:lang w:val="fr-FR"/>
        </w:rPr>
        <w:t>BERTScore</w:t>
      </w:r>
      <w:proofErr w:type="spellEnd"/>
      <w:r w:rsidRPr="00BF12D7">
        <w:rPr>
          <w:sz w:val="24"/>
          <w:szCs w:val="24"/>
          <w:lang w:val="fr-FR"/>
        </w:rPr>
        <w:t xml:space="preserve"> se fait à l’aide d’une correspondance gloutonne de la similarité en cosinus entre les enchâssements des résumés candidats et de référence. La correspondance consiste </w:t>
      </w:r>
      <w:proofErr w:type="gramStart"/>
      <w:r w:rsidRPr="00BF12D7">
        <w:rPr>
          <w:sz w:val="24"/>
          <w:szCs w:val="24"/>
          <w:lang w:val="fr-FR"/>
        </w:rPr>
        <w:t>à  mettre</w:t>
      </w:r>
      <w:proofErr w:type="gramEnd"/>
      <w:r w:rsidRPr="00BF12D7">
        <w:rPr>
          <w:sz w:val="24"/>
          <w:szCs w:val="24"/>
          <w:lang w:val="fr-FR"/>
        </w:rPr>
        <w:t xml:space="preserve"> en relation chaque jeton du résumé candidat avec le jeton le plus similaire dans le résumé de référence. L’avantage d’utiliser des enchâssements contextuels est qu’un enchâssement différent est attribué à un mot en fonction de son contexte. Cette m´méthode de traitement est plus flexible et plus robuste que la correspondance exacte BLEU (</w:t>
      </w:r>
      <w:proofErr w:type="spellStart"/>
      <w:r w:rsidRPr="00BF12D7">
        <w:rPr>
          <w:sz w:val="24"/>
          <w:szCs w:val="24"/>
          <w:lang w:val="fr-FR"/>
        </w:rPr>
        <w:t>Papineni</w:t>
      </w:r>
      <w:proofErr w:type="spellEnd"/>
      <w:r w:rsidRPr="00BF12D7">
        <w:rPr>
          <w:sz w:val="24"/>
          <w:szCs w:val="24"/>
          <w:lang w:val="fr-FR"/>
        </w:rPr>
        <w:t xml:space="preserve"> et al. (2002)) ou heuristique METEOR (Banerjee and Lavie (2005)) qui sont basées sur la précision et le rappel. Contrairement `</w:t>
      </w:r>
      <w:proofErr w:type="spellStart"/>
      <w:r w:rsidRPr="00BF12D7">
        <w:rPr>
          <w:sz w:val="24"/>
          <w:szCs w:val="24"/>
          <w:lang w:val="fr-FR"/>
        </w:rPr>
        <w:t>a</w:t>
      </w:r>
      <w:proofErr w:type="spellEnd"/>
      <w:r w:rsidRPr="00BF12D7">
        <w:rPr>
          <w:sz w:val="24"/>
          <w:szCs w:val="24"/>
          <w:lang w:val="fr-FR"/>
        </w:rPr>
        <w:t xml:space="preserve"> ROUGE (ROUGE (2004)) qui est basé sur les chevauchements lexicaux, </w:t>
      </w:r>
      <w:proofErr w:type="spellStart"/>
      <w:r w:rsidRPr="00BF12D7">
        <w:rPr>
          <w:sz w:val="24"/>
          <w:szCs w:val="24"/>
          <w:lang w:val="fr-FR"/>
        </w:rPr>
        <w:t>BERTScore</w:t>
      </w:r>
      <w:proofErr w:type="spellEnd"/>
      <w:r w:rsidRPr="00BF12D7">
        <w:rPr>
          <w:sz w:val="24"/>
          <w:szCs w:val="24"/>
          <w:lang w:val="fr-FR"/>
        </w:rPr>
        <w:t xml:space="preserve"> Zhang et al. (2019a) utilise des enchâssements contextuels qui sont efficaces pour </w:t>
      </w:r>
      <w:proofErr w:type="gramStart"/>
      <w:r w:rsidRPr="00BF12D7">
        <w:rPr>
          <w:sz w:val="24"/>
          <w:szCs w:val="24"/>
          <w:lang w:val="fr-FR"/>
        </w:rPr>
        <w:t>la d</w:t>
      </w:r>
      <w:proofErr w:type="gramEnd"/>
      <w:r w:rsidRPr="00BF12D7">
        <w:rPr>
          <w:sz w:val="24"/>
          <w:szCs w:val="24"/>
          <w:lang w:val="fr-FR"/>
        </w:rPr>
        <w:t xml:space="preserve">´détection des paraphrases. Une version avancée de </w:t>
      </w:r>
      <w:proofErr w:type="spellStart"/>
      <w:r w:rsidRPr="00BF12D7">
        <w:rPr>
          <w:sz w:val="24"/>
          <w:szCs w:val="24"/>
          <w:lang w:val="fr-FR"/>
        </w:rPr>
        <w:t>BERTScore</w:t>
      </w:r>
      <w:proofErr w:type="spellEnd"/>
      <w:r w:rsidRPr="00BF12D7">
        <w:rPr>
          <w:sz w:val="24"/>
          <w:szCs w:val="24"/>
          <w:lang w:val="fr-FR"/>
        </w:rPr>
        <w:t xml:space="preserve"> ajoute un terme de pondération obtenu en calculant l’Inverse Document Frequency (IDF) pour donner plus d’importance aux mots rares qui sont plus indicatifs de la similarité des phrases. </w:t>
      </w:r>
    </w:p>
    <w:p w14:paraId="1B857889" w14:textId="20381B0A" w:rsidR="00CB568C" w:rsidRPr="00CB568C" w:rsidRDefault="00CB568C">
      <w:pPr>
        <w:rPr>
          <w:b/>
          <w:bCs/>
          <w:color w:val="0070C0"/>
          <w:sz w:val="24"/>
          <w:szCs w:val="24"/>
          <w:lang w:val="fr-FR"/>
        </w:rPr>
      </w:pPr>
      <w:proofErr w:type="spellStart"/>
      <w:r w:rsidRPr="00CB568C">
        <w:rPr>
          <w:b/>
          <w:bCs/>
          <w:color w:val="0070C0"/>
          <w:sz w:val="24"/>
          <w:szCs w:val="24"/>
          <w:lang w:val="fr-FR"/>
        </w:rPr>
        <w:t>Metrique</w:t>
      </w:r>
      <w:proofErr w:type="spellEnd"/>
      <w:r w:rsidRPr="00CB568C">
        <w:rPr>
          <w:b/>
          <w:bCs/>
          <w:color w:val="0070C0"/>
          <w:sz w:val="24"/>
          <w:szCs w:val="24"/>
          <w:lang w:val="fr-FR"/>
        </w:rPr>
        <w:t xml:space="preserve"> Blue :</w:t>
      </w:r>
    </w:p>
    <w:p w14:paraId="092798FC" w14:textId="5FAC9C94" w:rsidR="00CB568C" w:rsidRPr="00CB568C" w:rsidRDefault="00CB568C" w:rsidP="00CB568C">
      <w:pPr>
        <w:rPr>
          <w:rFonts w:ascii="Times New Roman" w:hAnsi="Times New Roman" w:cs="Times New Roman"/>
          <w:sz w:val="24"/>
          <w:szCs w:val="24"/>
          <w:lang w:val="fr-FR"/>
        </w:rPr>
      </w:pPr>
      <w:proofErr w:type="gramStart"/>
      <w:r w:rsidRPr="00CB568C">
        <w:rPr>
          <w:rFonts w:ascii="Times New Roman" w:hAnsi="Times New Roman" w:cs="Times New Roman"/>
          <w:sz w:val="24"/>
          <w:szCs w:val="24"/>
          <w:lang w:val="fr-FR"/>
        </w:rPr>
        <w:t>le</w:t>
      </w:r>
      <w:proofErr w:type="gramEnd"/>
      <w:r w:rsidRPr="00CB568C">
        <w:rPr>
          <w:rFonts w:ascii="Times New Roman" w:hAnsi="Times New Roman" w:cs="Times New Roman"/>
          <w:sz w:val="24"/>
          <w:szCs w:val="24"/>
          <w:lang w:val="fr-FR"/>
        </w:rPr>
        <w:t xml:space="preserve"> score BLEU (</w:t>
      </w:r>
      <w:proofErr w:type="spellStart"/>
      <w:r w:rsidRPr="00CB568C">
        <w:rPr>
          <w:rFonts w:ascii="Times New Roman" w:hAnsi="Times New Roman" w:cs="Times New Roman"/>
          <w:sz w:val="24"/>
          <w:szCs w:val="24"/>
          <w:lang w:val="fr-FR"/>
        </w:rPr>
        <w:t>BiLingual</w:t>
      </w:r>
      <w:proofErr w:type="spellEnd"/>
      <w:r w:rsidRPr="00CB568C">
        <w:rPr>
          <w:rFonts w:ascii="Times New Roman" w:hAnsi="Times New Roman" w:cs="Times New Roman"/>
          <w:sz w:val="24"/>
          <w:szCs w:val="24"/>
          <w:lang w:val="fr-FR"/>
        </w:rPr>
        <w:t xml:space="preserve"> Evaluation </w:t>
      </w:r>
      <w:proofErr w:type="spellStart"/>
      <w:r w:rsidRPr="00CB568C">
        <w:rPr>
          <w:rFonts w:ascii="Times New Roman" w:hAnsi="Times New Roman" w:cs="Times New Roman"/>
          <w:sz w:val="24"/>
          <w:szCs w:val="24"/>
          <w:lang w:val="fr-FR"/>
        </w:rPr>
        <w:t>Understudy</w:t>
      </w:r>
      <w:proofErr w:type="spellEnd"/>
      <w:r w:rsidRPr="00CB568C">
        <w:rPr>
          <w:rFonts w:ascii="Times New Roman" w:hAnsi="Times New Roman" w:cs="Times New Roman"/>
          <w:sz w:val="24"/>
          <w:szCs w:val="24"/>
          <w:lang w:val="fr-FR"/>
        </w:rPr>
        <w:t>) comme une métrique de similarité largement adoptée, initialement conçue pour l'évaluation de la traduction automatique (</w:t>
      </w:r>
      <w:proofErr w:type="spellStart"/>
      <w:r w:rsidRPr="00CB568C">
        <w:rPr>
          <w:rFonts w:ascii="Times New Roman" w:hAnsi="Times New Roman" w:cs="Times New Roman"/>
          <w:sz w:val="24"/>
          <w:szCs w:val="24"/>
          <w:lang w:val="fr-FR"/>
        </w:rPr>
        <w:t>Papineni</w:t>
      </w:r>
      <w:proofErr w:type="spellEnd"/>
      <w:r w:rsidRPr="00CB568C">
        <w:rPr>
          <w:rFonts w:ascii="Times New Roman" w:hAnsi="Times New Roman" w:cs="Times New Roman"/>
          <w:sz w:val="24"/>
          <w:szCs w:val="24"/>
          <w:lang w:val="fr-FR"/>
        </w:rPr>
        <w:t xml:space="preserve"> et al., 2002). Elle fait partie des métriques basées sur les N-grammes et a pour rôle principal de quantifier le chevauchement lexical entre un texte révisé produit et un ou plusieurs textes de référence ("gold </w:t>
      </w:r>
      <w:proofErr w:type="spellStart"/>
      <w:r w:rsidRPr="00CB568C">
        <w:rPr>
          <w:rFonts w:ascii="Times New Roman" w:hAnsi="Times New Roman" w:cs="Times New Roman"/>
          <w:sz w:val="24"/>
          <w:szCs w:val="24"/>
          <w:lang w:val="fr-FR"/>
        </w:rPr>
        <w:t>reference</w:t>
      </w:r>
      <w:proofErr w:type="spellEnd"/>
      <w:r w:rsidRPr="00CB568C">
        <w:rPr>
          <w:rFonts w:ascii="Times New Roman" w:hAnsi="Times New Roman" w:cs="Times New Roman"/>
          <w:sz w:val="24"/>
          <w:szCs w:val="24"/>
          <w:lang w:val="fr-FR"/>
        </w:rPr>
        <w:t xml:space="preserve">"). Contrairement à des métriques plus sophistiquées comme </w:t>
      </w:r>
      <w:proofErr w:type="spellStart"/>
      <w:r w:rsidRPr="00CB568C">
        <w:rPr>
          <w:rFonts w:ascii="Times New Roman" w:hAnsi="Times New Roman" w:cs="Times New Roman"/>
          <w:sz w:val="24"/>
          <w:szCs w:val="24"/>
          <w:lang w:val="fr-FR"/>
        </w:rPr>
        <w:t>BERTScore</w:t>
      </w:r>
      <w:proofErr w:type="spellEnd"/>
      <w:r w:rsidRPr="00CB568C">
        <w:rPr>
          <w:rFonts w:ascii="Times New Roman" w:hAnsi="Times New Roman" w:cs="Times New Roman"/>
          <w:sz w:val="24"/>
          <w:szCs w:val="24"/>
          <w:lang w:val="fr-FR"/>
        </w:rPr>
        <w:t xml:space="preserve"> (Zhang et al., 2019a), BLEU se base sur une correspondance exacte des mots, et non sur une similarité sémantique par </w:t>
      </w:r>
      <w:proofErr w:type="spellStart"/>
      <w:r w:rsidRPr="00CB568C">
        <w:rPr>
          <w:rFonts w:ascii="Times New Roman" w:hAnsi="Times New Roman" w:cs="Times New Roman"/>
          <w:i/>
          <w:iCs/>
          <w:sz w:val="24"/>
          <w:szCs w:val="24"/>
          <w:lang w:val="fr-FR"/>
        </w:rPr>
        <w:t>embedding</w:t>
      </w:r>
      <w:proofErr w:type="spellEnd"/>
      <w:r w:rsidRPr="00CB568C">
        <w:rPr>
          <w:rFonts w:ascii="Times New Roman" w:hAnsi="Times New Roman" w:cs="Times New Roman"/>
          <w:sz w:val="24"/>
          <w:szCs w:val="24"/>
          <w:lang w:val="fr-FR"/>
        </w:rPr>
        <w:t>.</w:t>
      </w:r>
    </w:p>
    <w:p w14:paraId="19E3E250" w14:textId="77777777" w:rsidR="00CB568C" w:rsidRPr="00CB568C" w:rsidRDefault="00CB568C" w:rsidP="00CB568C">
      <w:pPr>
        <w:rPr>
          <w:rFonts w:ascii="Times New Roman" w:hAnsi="Times New Roman" w:cs="Times New Roman"/>
          <w:sz w:val="24"/>
          <w:szCs w:val="24"/>
          <w:lang w:val="fr-FR"/>
        </w:rPr>
      </w:pPr>
      <w:r w:rsidRPr="00CB568C">
        <w:rPr>
          <w:rFonts w:ascii="Times New Roman" w:hAnsi="Times New Roman" w:cs="Times New Roman"/>
          <w:sz w:val="24"/>
          <w:szCs w:val="24"/>
          <w:lang w:val="fr-FR"/>
        </w:rPr>
        <w:lastRenderedPageBreak/>
        <w:t>Néanmoins, l'étude souligne les limites majeures de BLEU dans le contexte de la révision de texte scientifique :</w:t>
      </w:r>
    </w:p>
    <w:p w14:paraId="566DDE05" w14:textId="77777777" w:rsidR="00CB568C" w:rsidRPr="00CB568C" w:rsidRDefault="00CB568C" w:rsidP="00CB568C">
      <w:pPr>
        <w:numPr>
          <w:ilvl w:val="0"/>
          <w:numId w:val="21"/>
        </w:numPr>
        <w:rPr>
          <w:rFonts w:ascii="Times New Roman" w:hAnsi="Times New Roman" w:cs="Times New Roman"/>
          <w:sz w:val="24"/>
          <w:szCs w:val="24"/>
          <w:lang w:val="fr-FR"/>
        </w:rPr>
      </w:pPr>
      <w:r w:rsidRPr="00CB568C">
        <w:rPr>
          <w:rFonts w:ascii="Times New Roman" w:hAnsi="Times New Roman" w:cs="Times New Roman"/>
          <w:sz w:val="24"/>
          <w:szCs w:val="24"/>
          <w:lang w:val="fr-FR"/>
        </w:rPr>
        <w:t>Ignorance de l'amélioration et du sens : BLEU ne mesure que la similarité lexicale, échouant à capturer l'équivalence sémantique ou les améliorations qualitatives (clarté, concision, etc.) apportées par la révision par rapport au texte original.</w:t>
      </w:r>
    </w:p>
    <w:p w14:paraId="4FEB402E" w14:textId="77777777" w:rsidR="00CB568C" w:rsidRPr="00CB568C" w:rsidRDefault="00CB568C" w:rsidP="00CB568C">
      <w:pPr>
        <w:numPr>
          <w:ilvl w:val="0"/>
          <w:numId w:val="21"/>
        </w:numPr>
        <w:rPr>
          <w:rFonts w:ascii="Times New Roman" w:hAnsi="Times New Roman" w:cs="Times New Roman"/>
          <w:sz w:val="24"/>
          <w:szCs w:val="24"/>
          <w:lang w:val="fr-FR"/>
        </w:rPr>
      </w:pPr>
      <w:r w:rsidRPr="00CB568C">
        <w:rPr>
          <w:rFonts w:ascii="Times New Roman" w:hAnsi="Times New Roman" w:cs="Times New Roman"/>
          <w:sz w:val="24"/>
          <w:szCs w:val="24"/>
          <w:lang w:val="fr-FR"/>
        </w:rPr>
        <w:t>Pénalisation des changements substantiels : Le score est fortement corrélé négativement avec la distance d'édition (Levenshtein) entre le texte source et le texte généré. Par conséquent, il pénalise les révisions profondes et significatives, même si elles sont plus efficaces, tout en favorisant les modèles qui effectuent des modifications minimales.</w:t>
      </w:r>
    </w:p>
    <w:p w14:paraId="0F0A00CD" w14:textId="77777777" w:rsidR="00CB568C" w:rsidRPr="00CB568C" w:rsidRDefault="00CB568C" w:rsidP="00CB568C">
      <w:pPr>
        <w:numPr>
          <w:ilvl w:val="0"/>
          <w:numId w:val="21"/>
        </w:numPr>
        <w:rPr>
          <w:rFonts w:ascii="Times New Roman" w:hAnsi="Times New Roman" w:cs="Times New Roman"/>
          <w:sz w:val="24"/>
          <w:szCs w:val="24"/>
          <w:lang w:val="fr-FR"/>
        </w:rPr>
      </w:pPr>
      <w:r w:rsidRPr="00CB568C">
        <w:rPr>
          <w:rFonts w:ascii="Times New Roman" w:hAnsi="Times New Roman" w:cs="Times New Roman"/>
          <w:sz w:val="24"/>
          <w:szCs w:val="24"/>
          <w:lang w:val="fr-FR"/>
        </w:rPr>
        <w:t>Biais en faveur de l'absence de révision : Ce biais est manifeste dans les résultats de l'étude, où une ligne de base sans aucune modification (</w:t>
      </w:r>
      <w:r w:rsidRPr="00CB568C">
        <w:rPr>
          <w:rFonts w:ascii="Times New Roman" w:hAnsi="Times New Roman" w:cs="Times New Roman"/>
          <w:i/>
          <w:iCs/>
          <w:sz w:val="24"/>
          <w:szCs w:val="24"/>
          <w:lang w:val="fr-FR"/>
        </w:rPr>
        <w:t xml:space="preserve">"no </w:t>
      </w:r>
      <w:proofErr w:type="spellStart"/>
      <w:r w:rsidRPr="00CB568C">
        <w:rPr>
          <w:rFonts w:ascii="Times New Roman" w:hAnsi="Times New Roman" w:cs="Times New Roman"/>
          <w:i/>
          <w:iCs/>
          <w:sz w:val="24"/>
          <w:szCs w:val="24"/>
          <w:lang w:val="fr-FR"/>
        </w:rPr>
        <w:t>edits</w:t>
      </w:r>
      <w:proofErr w:type="spellEnd"/>
      <w:r w:rsidRPr="00CB568C">
        <w:rPr>
          <w:rFonts w:ascii="Times New Roman" w:hAnsi="Times New Roman" w:cs="Times New Roman"/>
          <w:i/>
          <w:iCs/>
          <w:sz w:val="24"/>
          <w:szCs w:val="24"/>
          <w:lang w:val="fr-FR"/>
        </w:rPr>
        <w:t xml:space="preserve"> </w:t>
      </w:r>
      <w:proofErr w:type="spellStart"/>
      <w:r w:rsidRPr="00CB568C">
        <w:rPr>
          <w:rFonts w:ascii="Times New Roman" w:hAnsi="Times New Roman" w:cs="Times New Roman"/>
          <w:i/>
          <w:iCs/>
          <w:sz w:val="24"/>
          <w:szCs w:val="24"/>
          <w:lang w:val="fr-FR"/>
        </w:rPr>
        <w:t>baseline</w:t>
      </w:r>
      <w:proofErr w:type="spellEnd"/>
      <w:r w:rsidRPr="00CB568C">
        <w:rPr>
          <w:rFonts w:ascii="Times New Roman" w:hAnsi="Times New Roman" w:cs="Times New Roman"/>
          <w:i/>
          <w:iCs/>
          <w:sz w:val="24"/>
          <w:szCs w:val="24"/>
          <w:lang w:val="fr-FR"/>
        </w:rPr>
        <w:t>"</w:t>
      </w:r>
      <w:r w:rsidRPr="00CB568C">
        <w:rPr>
          <w:rFonts w:ascii="Times New Roman" w:hAnsi="Times New Roman" w:cs="Times New Roman"/>
          <w:sz w:val="24"/>
          <w:szCs w:val="24"/>
          <w:lang w:val="fr-FR"/>
        </w:rPr>
        <w:t>) a obtenu le meilleur score BLEU (66,00), surpassant les meilleurs modèles de révision (51,68), démontrant que la métrique ne récompense pas l'acte d'améliorer le texte lui-même.</w:t>
      </w:r>
    </w:p>
    <w:p w14:paraId="0DCD7505" w14:textId="77777777" w:rsidR="00CB568C" w:rsidRPr="00CB568C" w:rsidRDefault="00CB568C" w:rsidP="00CB568C">
      <w:pPr>
        <w:numPr>
          <w:ilvl w:val="0"/>
          <w:numId w:val="21"/>
        </w:numPr>
        <w:rPr>
          <w:rFonts w:ascii="Times New Roman" w:hAnsi="Times New Roman" w:cs="Times New Roman"/>
          <w:sz w:val="24"/>
          <w:szCs w:val="24"/>
          <w:lang w:val="fr-FR"/>
        </w:rPr>
      </w:pPr>
      <w:r w:rsidRPr="00CB568C">
        <w:rPr>
          <w:rFonts w:ascii="Times New Roman" w:hAnsi="Times New Roman" w:cs="Times New Roman"/>
          <w:sz w:val="24"/>
          <w:szCs w:val="24"/>
          <w:lang w:val="fr-FR"/>
        </w:rPr>
        <w:t>Redondance et oubli du contexte : Étant fortement corrélée à d'autres métriques de chevauchement lexical comme ROUGE-L et METEOR, elle fournit une information souvent redondante. De plus, elle ignore le texte source original, une information pourtant jugée essentielle par l'étude pour évaluer si une révision est réussie.</w:t>
      </w:r>
    </w:p>
    <w:p w14:paraId="47597638" w14:textId="77777777" w:rsidR="00CC2F6C" w:rsidRDefault="00CC2F6C">
      <w:pPr>
        <w:rPr>
          <w:b/>
          <w:bCs/>
          <w:color w:val="00B0F0"/>
          <w:lang w:val="fr-FR"/>
        </w:rPr>
      </w:pPr>
    </w:p>
    <w:p w14:paraId="1D3BB0F6" w14:textId="0BB032CD" w:rsidR="000C2C7A" w:rsidRPr="006B10D9" w:rsidRDefault="00CC2F6C" w:rsidP="00A039B7">
      <w:pPr>
        <w:pStyle w:val="Titre4"/>
        <w:rPr>
          <w:rFonts w:asciiTheme="majorHAnsi" w:hAnsiTheme="majorHAnsi" w:cstheme="majorBidi"/>
          <w:color w:val="4F81BD" w:themeColor="accent1"/>
          <w:lang w:val="fr-FR"/>
        </w:rPr>
      </w:pPr>
      <w:bookmarkStart w:id="18" w:name="_Toc210903147"/>
      <w:r w:rsidRPr="00FD3A49">
        <w:rPr>
          <w:lang w:val="fr-FR"/>
        </w:rPr>
        <w:t>Analyse des Performances de Mistral 7B</w:t>
      </w:r>
      <w:r>
        <w:rPr>
          <w:lang w:val="fr-FR"/>
        </w:rPr>
        <w:t xml:space="preserve"> </w:t>
      </w:r>
      <w:proofErr w:type="gramStart"/>
      <w:r>
        <w:rPr>
          <w:lang w:val="fr-FR"/>
        </w:rPr>
        <w:t xml:space="preserve">ET </w:t>
      </w:r>
      <w:r w:rsidRPr="004F28FA">
        <w:rPr>
          <w:lang w:val="fr-FR"/>
        </w:rPr>
        <w:t> </w:t>
      </w:r>
      <w:proofErr w:type="spellStart"/>
      <w:r w:rsidRPr="004F28FA">
        <w:rPr>
          <w:lang w:val="fr-FR"/>
        </w:rPr>
        <w:t>LLaMA</w:t>
      </w:r>
      <w:proofErr w:type="spellEnd"/>
      <w:proofErr w:type="gramEnd"/>
      <w:r w:rsidRPr="004F28FA">
        <w:rPr>
          <w:lang w:val="fr-FR"/>
        </w:rPr>
        <w:t xml:space="preserve"> 2 </w:t>
      </w:r>
      <w:r>
        <w:rPr>
          <w:lang w:val="fr-FR"/>
        </w:rPr>
        <w:t>7B</w:t>
      </w:r>
      <w:r w:rsidRPr="00FD3A49">
        <w:rPr>
          <w:lang w:val="fr-FR"/>
        </w:rPr>
        <w:t xml:space="preserve"> sur les Benchmarks Ciblés</w:t>
      </w:r>
      <w:bookmarkEnd w:id="18"/>
      <w:r>
        <w:rPr>
          <w:lang w:val="fr-FR"/>
        </w:rPr>
        <w:t xml:space="preserve">  </w:t>
      </w:r>
    </w:p>
    <w:p w14:paraId="6C070F7B" w14:textId="77777777" w:rsidR="000C2C7A" w:rsidRDefault="000C2C7A" w:rsidP="00CC2F6C">
      <w:pPr>
        <w:rPr>
          <w:rFonts w:ascii="Times New Roman" w:hAnsi="Times New Roman" w:cs="Times New Roman"/>
          <w:color w:val="0F1115"/>
          <w:sz w:val="24"/>
          <w:szCs w:val="24"/>
          <w:lang w:val="fr-FR"/>
        </w:rPr>
      </w:pPr>
    </w:p>
    <w:p w14:paraId="3FE2ED01" w14:textId="77777777" w:rsidR="000C2C7A" w:rsidRPr="000C2C7A" w:rsidRDefault="000C2C7A" w:rsidP="000C2C7A">
      <w:pPr>
        <w:rPr>
          <w:rFonts w:ascii="Times New Roman" w:hAnsi="Times New Roman" w:cs="Times New Roman"/>
          <w:b/>
          <w:bCs/>
          <w:color w:val="0070C0"/>
          <w:sz w:val="24"/>
          <w:szCs w:val="24"/>
          <w:lang w:val="fr-FR"/>
        </w:rPr>
      </w:pPr>
      <w:r w:rsidRPr="000C2C7A">
        <w:rPr>
          <w:rFonts w:ascii="Times New Roman" w:hAnsi="Times New Roman" w:cs="Times New Roman"/>
          <w:b/>
          <w:bCs/>
          <w:color w:val="0070C0"/>
          <w:sz w:val="24"/>
          <w:szCs w:val="24"/>
          <w:lang w:val="fr-FR"/>
        </w:rPr>
        <w:t>Contexte de l'analyse comparative</w:t>
      </w:r>
    </w:p>
    <w:p w14:paraId="2EB754FC" w14:textId="2DDA387E" w:rsidR="000C2C7A" w:rsidRDefault="000C2C7A" w:rsidP="00CC2F6C">
      <w:pPr>
        <w:rPr>
          <w:rFonts w:ascii="Times New Roman" w:hAnsi="Times New Roman" w:cs="Times New Roman"/>
          <w:color w:val="0F1115"/>
          <w:sz w:val="24"/>
          <w:szCs w:val="24"/>
          <w:lang w:val="fr-FR"/>
        </w:rPr>
      </w:pPr>
      <w:r w:rsidRPr="000C2C7A">
        <w:rPr>
          <w:rFonts w:ascii="Times New Roman" w:hAnsi="Times New Roman" w:cs="Times New Roman"/>
          <w:color w:val="0F1115"/>
          <w:sz w:val="24"/>
          <w:szCs w:val="24"/>
          <w:lang w:val="fr-FR"/>
        </w:rPr>
        <w:t xml:space="preserve">Pour justifier le choix de Mistral 7B comme modèle de base de notre recherche, nous avons réalisé une analyse comparative approfondie avec son principal concurrent, </w:t>
      </w:r>
      <w:proofErr w:type="spellStart"/>
      <w:r w:rsidRPr="000C2C7A">
        <w:rPr>
          <w:rFonts w:ascii="Times New Roman" w:hAnsi="Times New Roman" w:cs="Times New Roman"/>
          <w:color w:val="0F1115"/>
          <w:sz w:val="24"/>
          <w:szCs w:val="24"/>
          <w:lang w:val="fr-FR"/>
        </w:rPr>
        <w:t>LLaMA</w:t>
      </w:r>
      <w:proofErr w:type="spellEnd"/>
      <w:r w:rsidRPr="000C2C7A">
        <w:rPr>
          <w:rFonts w:ascii="Times New Roman" w:hAnsi="Times New Roman" w:cs="Times New Roman"/>
          <w:color w:val="0F1115"/>
          <w:sz w:val="24"/>
          <w:szCs w:val="24"/>
          <w:lang w:val="fr-FR"/>
        </w:rPr>
        <w:t xml:space="preserve"> 2 7B, sur un ensemble exhaustif de benchmarks standards. Cette évaluation couvre les principales dimensions d'évaluation des modèles de langage : raisonnement, connaissances générales, compréhension du langage et capacités de programmation.</w:t>
      </w:r>
    </w:p>
    <w:p w14:paraId="0BABA749" w14:textId="09D86CFC" w:rsidR="000C2C7A" w:rsidRPr="000C2C7A" w:rsidRDefault="000C2C7A" w:rsidP="00CC2F6C">
      <w:pPr>
        <w:rPr>
          <w:rFonts w:ascii="Times New Roman" w:hAnsi="Times New Roman" w:cs="Times New Roman"/>
          <w:color w:val="0F1115"/>
          <w:sz w:val="24"/>
          <w:szCs w:val="24"/>
          <w:lang w:val="fr-FR"/>
        </w:rPr>
      </w:pPr>
      <w:r w:rsidRPr="000C2C7A">
        <w:rPr>
          <w:rFonts w:ascii="Times New Roman" w:hAnsi="Times New Roman" w:cs="Times New Roman"/>
          <w:color w:val="0F1115"/>
          <w:sz w:val="24"/>
          <w:szCs w:val="24"/>
          <w:lang w:val="fr-FR"/>
        </w:rPr>
        <w:t>Le tableau suivant synthétise les performances des deux modèles sur les benchmarks les plus représentatifs :</w:t>
      </w:r>
    </w:p>
    <w:p w14:paraId="3F386203" w14:textId="22FEFA53" w:rsidR="00241501" w:rsidRDefault="00241501" w:rsidP="00CC2F6C">
      <w:pPr>
        <w:rPr>
          <w:rFonts w:ascii="Times New Roman" w:hAnsi="Times New Roman" w:cs="Times New Roman"/>
          <w:color w:val="0F1115"/>
          <w:sz w:val="24"/>
          <w:szCs w:val="24"/>
          <w:lang w:val="fr-FR"/>
        </w:rPr>
      </w:pPr>
    </w:p>
    <w:tbl>
      <w:tblPr>
        <w:tblStyle w:val="Grilledutableau"/>
        <w:tblpPr w:leftFromText="141" w:rightFromText="141" w:vertAnchor="text" w:horzAnchor="margin" w:tblpY="-199"/>
        <w:tblW w:w="0" w:type="auto"/>
        <w:tblLook w:val="04A0" w:firstRow="1" w:lastRow="0" w:firstColumn="1" w:lastColumn="0" w:noHBand="0" w:noVBand="1"/>
      </w:tblPr>
      <w:tblGrid>
        <w:gridCol w:w="3408"/>
        <w:gridCol w:w="3409"/>
        <w:gridCol w:w="3409"/>
      </w:tblGrid>
      <w:tr w:rsidR="0027261A" w14:paraId="531859DE" w14:textId="77777777" w:rsidTr="0027261A">
        <w:tc>
          <w:tcPr>
            <w:tcW w:w="3408" w:type="dxa"/>
          </w:tcPr>
          <w:p w14:paraId="0D82B7C6"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lastRenderedPageBreak/>
              <w:t>Benchmark</w:t>
            </w:r>
          </w:p>
        </w:tc>
        <w:tc>
          <w:tcPr>
            <w:tcW w:w="3409" w:type="dxa"/>
          </w:tcPr>
          <w:p w14:paraId="6AD0D143"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Mistral 7B</w:t>
            </w:r>
          </w:p>
        </w:tc>
        <w:tc>
          <w:tcPr>
            <w:tcW w:w="3409" w:type="dxa"/>
          </w:tcPr>
          <w:p w14:paraId="67F8E93B" w14:textId="77777777" w:rsidR="0027261A" w:rsidRDefault="0027261A" w:rsidP="0027261A">
            <w:pPr>
              <w:rPr>
                <w:rFonts w:ascii="Times New Roman" w:hAnsi="Times New Roman" w:cs="Times New Roman"/>
                <w:color w:val="0F1115"/>
                <w:sz w:val="24"/>
                <w:szCs w:val="24"/>
                <w:lang w:val="fr-FR"/>
              </w:rPr>
            </w:pPr>
            <w:proofErr w:type="spellStart"/>
            <w:r w:rsidRPr="00241501">
              <w:rPr>
                <w:rFonts w:ascii="Times New Roman" w:hAnsi="Times New Roman" w:cs="Times New Roman"/>
                <w:color w:val="0F1115"/>
                <w:sz w:val="24"/>
                <w:szCs w:val="24"/>
              </w:rPr>
              <w:t>LLaMA</w:t>
            </w:r>
            <w:proofErr w:type="spellEnd"/>
            <w:r w:rsidRPr="00241501">
              <w:rPr>
                <w:rFonts w:ascii="Times New Roman" w:hAnsi="Times New Roman" w:cs="Times New Roman"/>
                <w:color w:val="0F1115"/>
                <w:sz w:val="24"/>
                <w:szCs w:val="24"/>
              </w:rPr>
              <w:t xml:space="preserve"> 2 7B</w:t>
            </w:r>
          </w:p>
        </w:tc>
      </w:tr>
      <w:tr w:rsidR="0027261A" w14:paraId="7BD1498E" w14:textId="77777777" w:rsidTr="0027261A">
        <w:tc>
          <w:tcPr>
            <w:tcW w:w="3408" w:type="dxa"/>
          </w:tcPr>
          <w:p w14:paraId="683C86E4"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MMLU (5-shot)</w:t>
            </w:r>
          </w:p>
        </w:tc>
        <w:tc>
          <w:tcPr>
            <w:tcW w:w="3409" w:type="dxa"/>
          </w:tcPr>
          <w:p w14:paraId="750FD295"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60.1%</w:t>
            </w:r>
          </w:p>
        </w:tc>
        <w:tc>
          <w:tcPr>
            <w:tcW w:w="3409" w:type="dxa"/>
          </w:tcPr>
          <w:p w14:paraId="7B0EA4B2"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45-46%</w:t>
            </w:r>
          </w:p>
        </w:tc>
      </w:tr>
      <w:tr w:rsidR="0027261A" w14:paraId="3477E6D7" w14:textId="77777777" w:rsidTr="0027261A">
        <w:tc>
          <w:tcPr>
            <w:tcW w:w="3408" w:type="dxa"/>
          </w:tcPr>
          <w:p w14:paraId="26FFC765" w14:textId="77777777" w:rsidR="0027261A" w:rsidRDefault="0027261A" w:rsidP="0027261A">
            <w:pPr>
              <w:rPr>
                <w:rFonts w:ascii="Times New Roman" w:hAnsi="Times New Roman" w:cs="Times New Roman"/>
                <w:color w:val="0F1115"/>
                <w:sz w:val="24"/>
                <w:szCs w:val="24"/>
                <w:lang w:val="fr-FR"/>
              </w:rPr>
            </w:pPr>
            <w:proofErr w:type="spellStart"/>
            <w:r w:rsidRPr="00241501">
              <w:rPr>
                <w:rFonts w:ascii="Times New Roman" w:hAnsi="Times New Roman" w:cs="Times New Roman"/>
                <w:b/>
                <w:bCs/>
                <w:color w:val="0F1115"/>
                <w:sz w:val="24"/>
                <w:szCs w:val="24"/>
              </w:rPr>
              <w:t>HellaSwag</w:t>
            </w:r>
            <w:proofErr w:type="spellEnd"/>
            <w:r w:rsidRPr="00241501">
              <w:rPr>
                <w:rFonts w:ascii="Times New Roman" w:hAnsi="Times New Roman" w:cs="Times New Roman"/>
                <w:b/>
                <w:bCs/>
                <w:color w:val="0F1115"/>
                <w:sz w:val="24"/>
                <w:szCs w:val="24"/>
              </w:rPr>
              <w:t xml:space="preserve"> (10-shot)</w:t>
            </w:r>
          </w:p>
        </w:tc>
        <w:tc>
          <w:tcPr>
            <w:tcW w:w="3409" w:type="dxa"/>
          </w:tcPr>
          <w:p w14:paraId="3D913C71"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81.3%</w:t>
            </w:r>
          </w:p>
        </w:tc>
        <w:tc>
          <w:tcPr>
            <w:tcW w:w="3409" w:type="dxa"/>
          </w:tcPr>
          <w:p w14:paraId="07C89139"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77%</w:t>
            </w:r>
          </w:p>
        </w:tc>
      </w:tr>
      <w:tr w:rsidR="0027261A" w14:paraId="1ACD4D9E" w14:textId="77777777" w:rsidTr="0027261A">
        <w:tc>
          <w:tcPr>
            <w:tcW w:w="3408" w:type="dxa"/>
          </w:tcPr>
          <w:p w14:paraId="76DF833E" w14:textId="77777777" w:rsidR="0027261A" w:rsidRDefault="0027261A" w:rsidP="0027261A">
            <w:pPr>
              <w:rPr>
                <w:rFonts w:ascii="Times New Roman" w:hAnsi="Times New Roman" w:cs="Times New Roman"/>
                <w:color w:val="0F1115"/>
                <w:sz w:val="24"/>
                <w:szCs w:val="24"/>
                <w:lang w:val="fr-FR"/>
              </w:rPr>
            </w:pPr>
            <w:proofErr w:type="spellStart"/>
            <w:r w:rsidRPr="00241501">
              <w:rPr>
                <w:rFonts w:ascii="Times New Roman" w:hAnsi="Times New Roman" w:cs="Times New Roman"/>
                <w:b/>
                <w:bCs/>
                <w:color w:val="0F1115"/>
                <w:sz w:val="24"/>
                <w:szCs w:val="24"/>
              </w:rPr>
              <w:t>Winogrande</w:t>
            </w:r>
            <w:proofErr w:type="spellEnd"/>
            <w:r w:rsidRPr="00241501">
              <w:rPr>
                <w:rFonts w:ascii="Times New Roman" w:hAnsi="Times New Roman" w:cs="Times New Roman"/>
                <w:b/>
                <w:bCs/>
                <w:color w:val="0F1115"/>
                <w:sz w:val="24"/>
                <w:szCs w:val="24"/>
              </w:rPr>
              <w:t xml:space="preserve"> (5-shot)</w:t>
            </w:r>
          </w:p>
        </w:tc>
        <w:tc>
          <w:tcPr>
            <w:tcW w:w="3409" w:type="dxa"/>
          </w:tcPr>
          <w:p w14:paraId="77BAEA1D"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77.2%</w:t>
            </w:r>
          </w:p>
        </w:tc>
        <w:tc>
          <w:tcPr>
            <w:tcW w:w="3409" w:type="dxa"/>
          </w:tcPr>
          <w:p w14:paraId="58B45FD5"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~73%</w:t>
            </w:r>
          </w:p>
        </w:tc>
      </w:tr>
      <w:tr w:rsidR="0027261A" w14:paraId="664325B4" w14:textId="77777777" w:rsidTr="0027261A">
        <w:tc>
          <w:tcPr>
            <w:tcW w:w="3408" w:type="dxa"/>
          </w:tcPr>
          <w:p w14:paraId="79755A3F"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MATH (4-shot, maj@4)</w:t>
            </w:r>
          </w:p>
        </w:tc>
        <w:tc>
          <w:tcPr>
            <w:tcW w:w="3409" w:type="dxa"/>
          </w:tcPr>
          <w:p w14:paraId="26141A40"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13.1%</w:t>
            </w:r>
          </w:p>
        </w:tc>
        <w:tc>
          <w:tcPr>
            <w:tcW w:w="3409" w:type="dxa"/>
          </w:tcPr>
          <w:p w14:paraId="6C3FCA5C"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3-5%</w:t>
            </w:r>
          </w:p>
        </w:tc>
      </w:tr>
      <w:tr w:rsidR="0027261A" w14:paraId="5C15D62C" w14:textId="77777777" w:rsidTr="0027261A">
        <w:tc>
          <w:tcPr>
            <w:tcW w:w="3408" w:type="dxa"/>
          </w:tcPr>
          <w:p w14:paraId="390A5504" w14:textId="77777777" w:rsidR="0027261A" w:rsidRPr="00241501" w:rsidRDefault="0027261A" w:rsidP="0027261A">
            <w:pPr>
              <w:rPr>
                <w:rFonts w:ascii="Times New Roman" w:hAnsi="Times New Roman" w:cs="Times New Roman"/>
                <w:b/>
                <w:bCs/>
                <w:color w:val="0F1115"/>
                <w:sz w:val="24"/>
                <w:szCs w:val="24"/>
              </w:rPr>
            </w:pPr>
            <w:proofErr w:type="spellStart"/>
            <w:r w:rsidRPr="00241501">
              <w:rPr>
                <w:rFonts w:ascii="Times New Roman" w:hAnsi="Times New Roman" w:cs="Times New Roman"/>
                <w:b/>
                <w:bCs/>
                <w:color w:val="0F1115"/>
                <w:sz w:val="24"/>
                <w:szCs w:val="24"/>
              </w:rPr>
              <w:t>HumanEval</w:t>
            </w:r>
            <w:proofErr w:type="spellEnd"/>
            <w:r w:rsidRPr="00241501">
              <w:rPr>
                <w:rFonts w:ascii="Times New Roman" w:hAnsi="Times New Roman" w:cs="Times New Roman"/>
                <w:b/>
                <w:bCs/>
                <w:color w:val="0F1115"/>
                <w:sz w:val="24"/>
                <w:szCs w:val="24"/>
              </w:rPr>
              <w:t xml:space="preserve"> (0-shot)</w:t>
            </w:r>
          </w:p>
        </w:tc>
        <w:tc>
          <w:tcPr>
            <w:tcW w:w="3409" w:type="dxa"/>
          </w:tcPr>
          <w:p w14:paraId="5C6C4023"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26.2%</w:t>
            </w:r>
          </w:p>
        </w:tc>
        <w:tc>
          <w:tcPr>
            <w:tcW w:w="3409" w:type="dxa"/>
          </w:tcPr>
          <w:p w14:paraId="3FE555B5"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12-15%</w:t>
            </w:r>
          </w:p>
        </w:tc>
      </w:tr>
      <w:tr w:rsidR="0027261A" w14:paraId="710D4A05" w14:textId="77777777" w:rsidTr="0027261A">
        <w:tc>
          <w:tcPr>
            <w:tcW w:w="3408" w:type="dxa"/>
          </w:tcPr>
          <w:p w14:paraId="4CC63285" w14:textId="77777777" w:rsidR="0027261A" w:rsidRPr="00241501" w:rsidRDefault="0027261A" w:rsidP="0027261A">
            <w:pPr>
              <w:rPr>
                <w:rFonts w:ascii="Times New Roman" w:hAnsi="Times New Roman" w:cs="Times New Roman"/>
                <w:b/>
                <w:bCs/>
                <w:color w:val="0F1115"/>
                <w:sz w:val="24"/>
                <w:szCs w:val="24"/>
              </w:rPr>
            </w:pPr>
            <w:r w:rsidRPr="00241501">
              <w:rPr>
                <w:rFonts w:ascii="Times New Roman" w:hAnsi="Times New Roman" w:cs="Times New Roman"/>
                <w:b/>
                <w:bCs/>
                <w:color w:val="0F1115"/>
                <w:sz w:val="24"/>
                <w:szCs w:val="24"/>
              </w:rPr>
              <w:t>MBPP (3-shot)</w:t>
            </w:r>
          </w:p>
        </w:tc>
        <w:tc>
          <w:tcPr>
            <w:tcW w:w="3409" w:type="dxa"/>
          </w:tcPr>
          <w:p w14:paraId="6A8CFEAB"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47.5%</w:t>
            </w:r>
          </w:p>
        </w:tc>
        <w:tc>
          <w:tcPr>
            <w:tcW w:w="3409" w:type="dxa"/>
          </w:tcPr>
          <w:p w14:paraId="3E12C49B"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20-27%</w:t>
            </w:r>
          </w:p>
        </w:tc>
      </w:tr>
      <w:tr w:rsidR="0027261A" w14:paraId="7FEEF1D5" w14:textId="77777777" w:rsidTr="0027261A">
        <w:tc>
          <w:tcPr>
            <w:tcW w:w="3408" w:type="dxa"/>
          </w:tcPr>
          <w:p w14:paraId="25DD883F" w14:textId="77777777" w:rsidR="0027261A" w:rsidRPr="00241501" w:rsidRDefault="0027261A" w:rsidP="0027261A">
            <w:pPr>
              <w:rPr>
                <w:rFonts w:ascii="Times New Roman" w:hAnsi="Times New Roman" w:cs="Times New Roman"/>
                <w:b/>
                <w:bCs/>
                <w:color w:val="0F1115"/>
                <w:sz w:val="24"/>
                <w:szCs w:val="24"/>
              </w:rPr>
            </w:pPr>
            <w:r w:rsidRPr="00241501">
              <w:rPr>
                <w:rFonts w:ascii="Times New Roman" w:hAnsi="Times New Roman" w:cs="Times New Roman"/>
                <w:b/>
                <w:bCs/>
                <w:color w:val="0F1115"/>
                <w:sz w:val="24"/>
                <w:szCs w:val="24"/>
              </w:rPr>
              <w:t>BBH (3-shot)</w:t>
            </w:r>
          </w:p>
        </w:tc>
        <w:tc>
          <w:tcPr>
            <w:tcW w:w="3409" w:type="dxa"/>
          </w:tcPr>
          <w:p w14:paraId="3EC0980D"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56.7%</w:t>
            </w:r>
          </w:p>
        </w:tc>
        <w:tc>
          <w:tcPr>
            <w:tcW w:w="3409" w:type="dxa"/>
          </w:tcPr>
          <w:p w14:paraId="7D960947"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38-40%</w:t>
            </w:r>
          </w:p>
        </w:tc>
      </w:tr>
      <w:tr w:rsidR="0027261A" w14:paraId="39351F84" w14:textId="77777777" w:rsidTr="0027261A">
        <w:tc>
          <w:tcPr>
            <w:tcW w:w="3408" w:type="dxa"/>
          </w:tcPr>
          <w:p w14:paraId="0CC08120" w14:textId="77777777" w:rsidR="0027261A" w:rsidRPr="00241501" w:rsidRDefault="0027261A" w:rsidP="0027261A">
            <w:pPr>
              <w:rPr>
                <w:rFonts w:ascii="Times New Roman" w:hAnsi="Times New Roman" w:cs="Times New Roman"/>
                <w:b/>
                <w:bCs/>
                <w:color w:val="0F1115"/>
                <w:sz w:val="24"/>
                <w:szCs w:val="24"/>
              </w:rPr>
            </w:pPr>
            <w:r w:rsidRPr="00241501">
              <w:rPr>
                <w:rFonts w:ascii="Times New Roman" w:hAnsi="Times New Roman" w:cs="Times New Roman"/>
                <w:b/>
                <w:bCs/>
                <w:color w:val="0F1115"/>
                <w:sz w:val="24"/>
                <w:szCs w:val="24"/>
              </w:rPr>
              <w:t>AGI Eval (3-5 shot)</w:t>
            </w:r>
          </w:p>
        </w:tc>
        <w:tc>
          <w:tcPr>
            <w:tcW w:w="3409" w:type="dxa"/>
          </w:tcPr>
          <w:p w14:paraId="50266F22"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45.0%</w:t>
            </w:r>
          </w:p>
        </w:tc>
        <w:tc>
          <w:tcPr>
            <w:tcW w:w="3409" w:type="dxa"/>
          </w:tcPr>
          <w:p w14:paraId="6D824244"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30-33%</w:t>
            </w:r>
          </w:p>
        </w:tc>
      </w:tr>
      <w:tr w:rsidR="0027261A" w14:paraId="5DCC1E38" w14:textId="77777777" w:rsidTr="0027261A">
        <w:tc>
          <w:tcPr>
            <w:tcW w:w="3408" w:type="dxa"/>
          </w:tcPr>
          <w:p w14:paraId="4606EBAF" w14:textId="77777777" w:rsidR="0027261A" w:rsidRPr="00241501" w:rsidRDefault="0027261A" w:rsidP="0027261A">
            <w:pPr>
              <w:rPr>
                <w:rFonts w:ascii="Times New Roman" w:hAnsi="Times New Roman" w:cs="Times New Roman"/>
                <w:b/>
                <w:bCs/>
                <w:color w:val="0F1115"/>
                <w:sz w:val="24"/>
                <w:szCs w:val="24"/>
              </w:rPr>
            </w:pPr>
            <w:proofErr w:type="spellStart"/>
            <w:r w:rsidRPr="00241501">
              <w:rPr>
                <w:rFonts w:ascii="Times New Roman" w:hAnsi="Times New Roman" w:cs="Times New Roman"/>
                <w:b/>
                <w:bCs/>
                <w:color w:val="0F1115"/>
                <w:sz w:val="24"/>
                <w:szCs w:val="24"/>
              </w:rPr>
              <w:t>NaturalQuestions</w:t>
            </w:r>
            <w:proofErr w:type="spellEnd"/>
            <w:r w:rsidRPr="00241501">
              <w:rPr>
                <w:rFonts w:ascii="Times New Roman" w:hAnsi="Times New Roman" w:cs="Times New Roman"/>
                <w:b/>
                <w:bCs/>
                <w:color w:val="0F1115"/>
                <w:sz w:val="24"/>
                <w:szCs w:val="24"/>
              </w:rPr>
              <w:t xml:space="preserve"> (closed-book)</w:t>
            </w:r>
          </w:p>
        </w:tc>
        <w:tc>
          <w:tcPr>
            <w:tcW w:w="3409" w:type="dxa"/>
          </w:tcPr>
          <w:p w14:paraId="128C8586"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31.0%</w:t>
            </w:r>
          </w:p>
        </w:tc>
        <w:tc>
          <w:tcPr>
            <w:tcW w:w="3409" w:type="dxa"/>
          </w:tcPr>
          <w:p w14:paraId="33EB1D34" w14:textId="77777777" w:rsidR="0027261A" w:rsidRDefault="0027261A" w:rsidP="0027261A">
            <w:pPr>
              <w:rPr>
                <w:rFonts w:ascii="Times New Roman" w:hAnsi="Times New Roman" w:cs="Times New Roman"/>
                <w:color w:val="0F1115"/>
                <w:sz w:val="24"/>
                <w:szCs w:val="24"/>
                <w:lang w:val="fr-FR"/>
              </w:rPr>
            </w:pPr>
            <w:r w:rsidRPr="0027261A">
              <w:rPr>
                <w:rFonts w:ascii="Times New Roman" w:hAnsi="Times New Roman" w:cs="Times New Roman"/>
                <w:color w:val="0F1115"/>
                <w:sz w:val="24"/>
                <w:szCs w:val="24"/>
              </w:rPr>
              <w:t>25%</w:t>
            </w:r>
          </w:p>
        </w:tc>
      </w:tr>
      <w:tr w:rsidR="0027261A" w14:paraId="1B437BBA" w14:textId="77777777" w:rsidTr="0027261A">
        <w:tc>
          <w:tcPr>
            <w:tcW w:w="3408" w:type="dxa"/>
          </w:tcPr>
          <w:p w14:paraId="7AB02B5F" w14:textId="77777777" w:rsidR="0027261A" w:rsidRPr="00241501" w:rsidRDefault="0027261A" w:rsidP="0027261A">
            <w:pPr>
              <w:rPr>
                <w:rFonts w:ascii="Times New Roman" w:hAnsi="Times New Roman" w:cs="Times New Roman"/>
                <w:b/>
                <w:bCs/>
                <w:color w:val="0F1115"/>
                <w:sz w:val="24"/>
                <w:szCs w:val="24"/>
              </w:rPr>
            </w:pPr>
            <w:proofErr w:type="spellStart"/>
            <w:r w:rsidRPr="00241501">
              <w:rPr>
                <w:rFonts w:ascii="Times New Roman" w:hAnsi="Times New Roman" w:cs="Times New Roman"/>
                <w:b/>
                <w:bCs/>
                <w:color w:val="0F1115"/>
                <w:sz w:val="24"/>
                <w:szCs w:val="24"/>
              </w:rPr>
              <w:t>TriviaQA</w:t>
            </w:r>
            <w:proofErr w:type="spellEnd"/>
            <w:r w:rsidRPr="00241501">
              <w:rPr>
                <w:rFonts w:ascii="Times New Roman" w:hAnsi="Times New Roman" w:cs="Times New Roman"/>
                <w:b/>
                <w:bCs/>
                <w:color w:val="0F1115"/>
                <w:sz w:val="24"/>
                <w:szCs w:val="24"/>
              </w:rPr>
              <w:t xml:space="preserve"> (5-shot)</w:t>
            </w:r>
          </w:p>
        </w:tc>
        <w:tc>
          <w:tcPr>
            <w:tcW w:w="3409" w:type="dxa"/>
          </w:tcPr>
          <w:p w14:paraId="537CE454"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60.5%</w:t>
            </w:r>
          </w:p>
        </w:tc>
        <w:tc>
          <w:tcPr>
            <w:tcW w:w="3409" w:type="dxa"/>
          </w:tcPr>
          <w:p w14:paraId="79505E6D" w14:textId="77777777" w:rsidR="0027261A" w:rsidRDefault="0027261A" w:rsidP="0027261A">
            <w:pPr>
              <w:rPr>
                <w:rFonts w:ascii="Times New Roman" w:hAnsi="Times New Roman" w:cs="Times New Roman"/>
                <w:color w:val="0F1115"/>
                <w:sz w:val="24"/>
                <w:szCs w:val="24"/>
                <w:lang w:val="fr-FR"/>
              </w:rPr>
            </w:pPr>
            <w:r w:rsidRPr="0027261A">
              <w:rPr>
                <w:rFonts w:ascii="Times New Roman" w:hAnsi="Times New Roman" w:cs="Times New Roman"/>
                <w:color w:val="0F1115"/>
                <w:sz w:val="24"/>
                <w:szCs w:val="24"/>
              </w:rPr>
              <w:t>52%</w:t>
            </w:r>
          </w:p>
        </w:tc>
      </w:tr>
      <w:tr w:rsidR="0027261A" w14:paraId="2153A51A" w14:textId="77777777" w:rsidTr="0027261A">
        <w:tc>
          <w:tcPr>
            <w:tcW w:w="3408" w:type="dxa"/>
          </w:tcPr>
          <w:p w14:paraId="06EE596D" w14:textId="77777777" w:rsidR="0027261A" w:rsidRPr="00241501" w:rsidRDefault="0027261A" w:rsidP="0027261A">
            <w:pPr>
              <w:rPr>
                <w:rFonts w:ascii="Times New Roman" w:hAnsi="Times New Roman" w:cs="Times New Roman"/>
                <w:b/>
                <w:bCs/>
                <w:color w:val="0F1115"/>
                <w:sz w:val="24"/>
                <w:szCs w:val="24"/>
              </w:rPr>
            </w:pPr>
            <w:proofErr w:type="spellStart"/>
            <w:r w:rsidRPr="00241501">
              <w:rPr>
                <w:rFonts w:ascii="Times New Roman" w:hAnsi="Times New Roman" w:cs="Times New Roman"/>
                <w:b/>
                <w:bCs/>
                <w:color w:val="0F1115"/>
                <w:sz w:val="24"/>
                <w:szCs w:val="24"/>
              </w:rPr>
              <w:t>BoolQ</w:t>
            </w:r>
            <w:proofErr w:type="spellEnd"/>
            <w:r w:rsidRPr="00241501">
              <w:rPr>
                <w:rFonts w:ascii="Times New Roman" w:hAnsi="Times New Roman" w:cs="Times New Roman"/>
                <w:b/>
                <w:bCs/>
                <w:color w:val="0F1115"/>
                <w:sz w:val="24"/>
                <w:szCs w:val="24"/>
              </w:rPr>
              <w:t xml:space="preserve"> (0-shot)</w:t>
            </w:r>
          </w:p>
        </w:tc>
        <w:tc>
          <w:tcPr>
            <w:tcW w:w="3409" w:type="dxa"/>
          </w:tcPr>
          <w:p w14:paraId="00E96FB0"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color w:val="0F1115"/>
                <w:sz w:val="24"/>
                <w:szCs w:val="24"/>
              </w:rPr>
              <w:t>83.7%</w:t>
            </w:r>
          </w:p>
        </w:tc>
        <w:tc>
          <w:tcPr>
            <w:tcW w:w="3409" w:type="dxa"/>
          </w:tcPr>
          <w:p w14:paraId="166E522F" w14:textId="77777777" w:rsidR="0027261A" w:rsidRDefault="0027261A" w:rsidP="0027261A">
            <w:pPr>
              <w:rPr>
                <w:rFonts w:ascii="Times New Roman" w:hAnsi="Times New Roman" w:cs="Times New Roman"/>
                <w:color w:val="0F1115"/>
                <w:sz w:val="24"/>
                <w:szCs w:val="24"/>
                <w:lang w:val="fr-FR"/>
              </w:rPr>
            </w:pPr>
            <w:r w:rsidRPr="0027261A">
              <w:rPr>
                <w:rFonts w:ascii="Times New Roman" w:hAnsi="Times New Roman" w:cs="Times New Roman"/>
                <w:color w:val="0F1115"/>
                <w:sz w:val="24"/>
                <w:szCs w:val="24"/>
              </w:rPr>
              <w:t>75%</w:t>
            </w:r>
          </w:p>
        </w:tc>
      </w:tr>
      <w:tr w:rsidR="0027261A" w14:paraId="193A23A3" w14:textId="77777777" w:rsidTr="0027261A">
        <w:tc>
          <w:tcPr>
            <w:tcW w:w="3408" w:type="dxa"/>
          </w:tcPr>
          <w:p w14:paraId="20F19520" w14:textId="77777777" w:rsidR="0027261A" w:rsidRPr="00241501" w:rsidRDefault="0027261A" w:rsidP="0027261A">
            <w:pPr>
              <w:rPr>
                <w:rFonts w:ascii="Times New Roman" w:hAnsi="Times New Roman" w:cs="Times New Roman"/>
                <w:b/>
                <w:bCs/>
                <w:color w:val="0F1115"/>
                <w:sz w:val="24"/>
                <w:szCs w:val="24"/>
              </w:rPr>
            </w:pPr>
            <w:proofErr w:type="spellStart"/>
            <w:r w:rsidRPr="00241501">
              <w:rPr>
                <w:rFonts w:ascii="Times New Roman" w:hAnsi="Times New Roman" w:cs="Times New Roman"/>
                <w:b/>
                <w:bCs/>
                <w:color w:val="0F1115"/>
                <w:sz w:val="24"/>
                <w:szCs w:val="24"/>
              </w:rPr>
              <w:t>QuAC</w:t>
            </w:r>
            <w:proofErr w:type="spellEnd"/>
            <w:r w:rsidRPr="00241501">
              <w:rPr>
                <w:rFonts w:ascii="Times New Roman" w:hAnsi="Times New Roman" w:cs="Times New Roman"/>
                <w:b/>
                <w:bCs/>
                <w:color w:val="0F1115"/>
                <w:sz w:val="24"/>
                <w:szCs w:val="24"/>
              </w:rPr>
              <w:t xml:space="preserve"> (0-shot)</w:t>
            </w:r>
          </w:p>
        </w:tc>
        <w:tc>
          <w:tcPr>
            <w:tcW w:w="3409" w:type="dxa"/>
          </w:tcPr>
          <w:p w14:paraId="6EF2B112" w14:textId="77777777" w:rsidR="0027261A" w:rsidRDefault="0027261A" w:rsidP="0027261A">
            <w:pPr>
              <w:rPr>
                <w:rFonts w:ascii="Times New Roman" w:hAnsi="Times New Roman" w:cs="Times New Roman"/>
                <w:color w:val="0F1115"/>
                <w:sz w:val="24"/>
                <w:szCs w:val="24"/>
                <w:lang w:val="fr-FR"/>
              </w:rPr>
            </w:pPr>
            <w:r w:rsidRPr="00241501">
              <w:rPr>
                <w:rFonts w:ascii="Times New Roman" w:hAnsi="Times New Roman" w:cs="Times New Roman"/>
                <w:b/>
                <w:bCs/>
                <w:color w:val="0F1115"/>
                <w:sz w:val="24"/>
                <w:szCs w:val="24"/>
              </w:rPr>
              <w:t>49.5%</w:t>
            </w:r>
          </w:p>
        </w:tc>
        <w:tc>
          <w:tcPr>
            <w:tcW w:w="3409" w:type="dxa"/>
          </w:tcPr>
          <w:p w14:paraId="6F7FE9D3" w14:textId="77777777" w:rsidR="0027261A" w:rsidRDefault="0027261A" w:rsidP="0027261A">
            <w:pPr>
              <w:rPr>
                <w:rFonts w:ascii="Times New Roman" w:hAnsi="Times New Roman" w:cs="Times New Roman"/>
                <w:color w:val="0F1115"/>
                <w:sz w:val="24"/>
                <w:szCs w:val="24"/>
                <w:lang w:val="fr-FR"/>
              </w:rPr>
            </w:pPr>
            <w:r w:rsidRPr="0027261A">
              <w:rPr>
                <w:rFonts w:ascii="Times New Roman" w:hAnsi="Times New Roman" w:cs="Times New Roman"/>
                <w:color w:val="0F1115"/>
                <w:sz w:val="24"/>
                <w:szCs w:val="24"/>
              </w:rPr>
              <w:t>39%</w:t>
            </w:r>
          </w:p>
        </w:tc>
      </w:tr>
      <w:tr w:rsidR="0027261A" w14:paraId="7C356106" w14:textId="77777777" w:rsidTr="0027261A">
        <w:tc>
          <w:tcPr>
            <w:tcW w:w="3408" w:type="dxa"/>
          </w:tcPr>
          <w:p w14:paraId="6675F1EA" w14:textId="77777777" w:rsidR="0027261A" w:rsidRDefault="0027261A" w:rsidP="0027261A">
            <w:pPr>
              <w:rPr>
                <w:rFonts w:ascii="Times New Roman" w:hAnsi="Times New Roman" w:cs="Times New Roman"/>
                <w:color w:val="0F1115"/>
                <w:sz w:val="24"/>
                <w:szCs w:val="24"/>
                <w:lang w:val="fr-FR"/>
              </w:rPr>
            </w:pPr>
          </w:p>
        </w:tc>
        <w:tc>
          <w:tcPr>
            <w:tcW w:w="3409" w:type="dxa"/>
          </w:tcPr>
          <w:p w14:paraId="55CE85B5" w14:textId="77777777" w:rsidR="0027261A" w:rsidRDefault="0027261A" w:rsidP="0027261A">
            <w:pPr>
              <w:rPr>
                <w:rFonts w:ascii="Times New Roman" w:hAnsi="Times New Roman" w:cs="Times New Roman"/>
                <w:color w:val="0F1115"/>
                <w:sz w:val="24"/>
                <w:szCs w:val="24"/>
                <w:lang w:val="fr-FR"/>
              </w:rPr>
            </w:pPr>
          </w:p>
        </w:tc>
        <w:tc>
          <w:tcPr>
            <w:tcW w:w="3409" w:type="dxa"/>
          </w:tcPr>
          <w:p w14:paraId="6EEC5993" w14:textId="77777777" w:rsidR="0027261A" w:rsidRDefault="0027261A" w:rsidP="0027261A">
            <w:pPr>
              <w:rPr>
                <w:rFonts w:ascii="Times New Roman" w:hAnsi="Times New Roman" w:cs="Times New Roman"/>
                <w:color w:val="0F1115"/>
                <w:sz w:val="24"/>
                <w:szCs w:val="24"/>
                <w:lang w:val="fr-FR"/>
              </w:rPr>
            </w:pPr>
          </w:p>
        </w:tc>
      </w:tr>
    </w:tbl>
    <w:p w14:paraId="49984807" w14:textId="77777777" w:rsidR="003E70C4" w:rsidRDefault="003E70C4">
      <w:pPr>
        <w:rPr>
          <w:color w:val="000000" w:themeColor="text1"/>
          <w:sz w:val="24"/>
          <w:szCs w:val="24"/>
          <w:lang w:val="fr-FR"/>
        </w:rPr>
      </w:pPr>
    </w:p>
    <w:p w14:paraId="77C1F0CF" w14:textId="321508EF" w:rsidR="0027261A" w:rsidRPr="003E70C4" w:rsidRDefault="003E70C4">
      <w:pPr>
        <w:rPr>
          <w:rFonts w:ascii="Times New Roman" w:hAnsi="Times New Roman" w:cs="Times New Roman"/>
          <w:b/>
          <w:bCs/>
          <w:color w:val="00B0F0"/>
          <w:lang w:val="fr-FR"/>
        </w:rPr>
      </w:pPr>
      <w:r w:rsidRPr="003E70C4">
        <w:rPr>
          <w:rFonts w:ascii="Times New Roman" w:hAnsi="Times New Roman" w:cs="Times New Roman"/>
          <w:color w:val="000000" w:themeColor="text1"/>
          <w:sz w:val="24"/>
          <w:szCs w:val="24"/>
          <w:lang w:val="fr-FR"/>
        </w:rPr>
        <w:t xml:space="preserve">Les résultats montrent que Mistral 7B dépasse largement </w:t>
      </w:r>
      <w:proofErr w:type="spellStart"/>
      <w:r w:rsidRPr="003E70C4">
        <w:rPr>
          <w:rFonts w:ascii="Times New Roman" w:hAnsi="Times New Roman" w:cs="Times New Roman"/>
          <w:color w:val="000000" w:themeColor="text1"/>
          <w:sz w:val="24"/>
          <w:szCs w:val="24"/>
          <w:lang w:val="fr-FR"/>
        </w:rPr>
        <w:t>LLaMA</w:t>
      </w:r>
      <w:proofErr w:type="spellEnd"/>
      <w:r w:rsidRPr="003E70C4">
        <w:rPr>
          <w:rFonts w:ascii="Times New Roman" w:hAnsi="Times New Roman" w:cs="Times New Roman"/>
          <w:color w:val="000000" w:themeColor="text1"/>
          <w:sz w:val="24"/>
          <w:szCs w:val="24"/>
          <w:lang w:val="fr-FR"/>
        </w:rPr>
        <w:t xml:space="preserve"> 2 7B sur toutes les tâches. Il excelle en raisonnement, compréhension du texte et génération de code, grâce à un entraînement optimisé et une architecture plus efficace. Ses performances élevées sur GSM8K, </w:t>
      </w:r>
      <w:proofErr w:type="spellStart"/>
      <w:r w:rsidRPr="003E70C4">
        <w:rPr>
          <w:rFonts w:ascii="Times New Roman" w:hAnsi="Times New Roman" w:cs="Times New Roman"/>
          <w:color w:val="000000" w:themeColor="text1"/>
          <w:sz w:val="24"/>
          <w:szCs w:val="24"/>
          <w:lang w:val="fr-FR"/>
        </w:rPr>
        <w:t>BoolQ</w:t>
      </w:r>
      <w:proofErr w:type="spellEnd"/>
      <w:r w:rsidRPr="003E70C4">
        <w:rPr>
          <w:rFonts w:ascii="Times New Roman" w:hAnsi="Times New Roman" w:cs="Times New Roman"/>
          <w:color w:val="000000" w:themeColor="text1"/>
          <w:sz w:val="24"/>
          <w:szCs w:val="24"/>
          <w:lang w:val="fr-FR"/>
        </w:rPr>
        <w:t xml:space="preserve"> et </w:t>
      </w:r>
      <w:proofErr w:type="spellStart"/>
      <w:r w:rsidRPr="003E70C4">
        <w:rPr>
          <w:rFonts w:ascii="Times New Roman" w:hAnsi="Times New Roman" w:cs="Times New Roman"/>
          <w:color w:val="000000" w:themeColor="text1"/>
          <w:sz w:val="24"/>
          <w:szCs w:val="24"/>
          <w:lang w:val="fr-FR"/>
        </w:rPr>
        <w:t>HumanEval</w:t>
      </w:r>
      <w:proofErr w:type="spellEnd"/>
      <w:r w:rsidRPr="003E70C4">
        <w:rPr>
          <w:rFonts w:ascii="Times New Roman" w:hAnsi="Times New Roman" w:cs="Times New Roman"/>
          <w:color w:val="000000" w:themeColor="text1"/>
          <w:sz w:val="24"/>
          <w:szCs w:val="24"/>
          <w:lang w:val="fr-FR"/>
        </w:rPr>
        <w:t xml:space="preserve"> prouvent sa capacité à raisonner, comprendre et produire des textes cohérents. Globalement, Mistral 7B offre plus de précision et de cohérence tout en restant plus léger que </w:t>
      </w:r>
      <w:proofErr w:type="spellStart"/>
      <w:r w:rsidRPr="003E70C4">
        <w:rPr>
          <w:rFonts w:ascii="Times New Roman" w:hAnsi="Times New Roman" w:cs="Times New Roman"/>
          <w:color w:val="000000" w:themeColor="text1"/>
          <w:sz w:val="24"/>
          <w:szCs w:val="24"/>
          <w:lang w:val="fr-FR"/>
        </w:rPr>
        <w:t>LLaMA</w:t>
      </w:r>
      <w:proofErr w:type="spellEnd"/>
      <w:r w:rsidRPr="003E70C4">
        <w:rPr>
          <w:rFonts w:ascii="Times New Roman" w:hAnsi="Times New Roman" w:cs="Times New Roman"/>
          <w:color w:val="000000" w:themeColor="text1"/>
          <w:sz w:val="24"/>
          <w:szCs w:val="24"/>
          <w:lang w:val="fr-FR"/>
        </w:rPr>
        <w:t xml:space="preserve"> 2</w:t>
      </w:r>
      <w:r w:rsidRPr="003E70C4">
        <w:rPr>
          <w:rFonts w:ascii="Times New Roman" w:hAnsi="Times New Roman" w:cs="Times New Roman"/>
          <w:b/>
          <w:bCs/>
          <w:color w:val="00B0F0"/>
          <w:lang w:val="fr-FR"/>
        </w:rPr>
        <w:t>.</w:t>
      </w:r>
    </w:p>
    <w:p w14:paraId="1031A19C" w14:textId="6F884D80" w:rsidR="003D1BAE" w:rsidRPr="006B10D9" w:rsidRDefault="00000000" w:rsidP="006B10D9">
      <w:pPr>
        <w:pStyle w:val="Titre1"/>
      </w:pPr>
      <w:r w:rsidRPr="006B10D9">
        <w:t xml:space="preserve"> </w:t>
      </w:r>
      <w:bookmarkStart w:id="19" w:name="_Toc212134618"/>
      <w:bookmarkStart w:id="20" w:name="_Toc212134849"/>
      <w:bookmarkStart w:id="21" w:name="_Toc213277826"/>
      <w:proofErr w:type="spellStart"/>
      <w:r w:rsidRPr="006B10D9">
        <w:t>Méthodologie</w:t>
      </w:r>
      <w:proofErr w:type="spellEnd"/>
      <w:r w:rsidRPr="006B10D9">
        <w:t xml:space="preserve"> de la recherche</w:t>
      </w:r>
      <w:bookmarkEnd w:id="19"/>
      <w:bookmarkEnd w:id="20"/>
      <w:bookmarkEnd w:id="21"/>
    </w:p>
    <w:p w14:paraId="4F6CA8C6" w14:textId="58A5DDFF" w:rsidR="003D1BAE" w:rsidRPr="006840AF" w:rsidRDefault="00000000" w:rsidP="006840AF">
      <w:bookmarkStart w:id="22" w:name="_Toc212134619"/>
      <w:bookmarkStart w:id="23" w:name="_Toc212134850"/>
      <w:r w:rsidRPr="006840AF">
        <w:t>Sous-</w:t>
      </w:r>
      <w:proofErr w:type="gramStart"/>
      <w:r w:rsidRPr="006840AF">
        <w:t>axes :</w:t>
      </w:r>
      <w:bookmarkEnd w:id="22"/>
      <w:bookmarkEnd w:id="23"/>
      <w:proofErr w:type="gramEnd"/>
      <w:r w:rsidR="008A6C6E" w:rsidRPr="006840AF">
        <w:t xml:space="preserve"> </w:t>
      </w:r>
    </w:p>
    <w:p w14:paraId="02AE12BD" w14:textId="77777777" w:rsidR="00E53711" w:rsidRDefault="00000000">
      <w:pPr>
        <w:rPr>
          <w:lang w:val="fr-FR"/>
        </w:rPr>
      </w:pPr>
      <w:r w:rsidRPr="00CD2A49">
        <w:rPr>
          <w:lang w:val="fr-FR"/>
        </w:rPr>
        <w:br/>
        <w:t xml:space="preserve">3.1. </w:t>
      </w:r>
      <w:r w:rsidRPr="00CD2A49">
        <w:rPr>
          <w:color w:val="00B0F0"/>
          <w:lang w:val="fr-FR"/>
        </w:rPr>
        <w:t>Paradigme de recherche</w:t>
      </w:r>
      <w:r w:rsidRPr="00CD2A49">
        <w:rPr>
          <w:lang w:val="fr-FR"/>
        </w:rPr>
        <w:br/>
        <w:t xml:space="preserve">   - </w:t>
      </w:r>
      <w:r w:rsidRPr="00CD2A49">
        <w:rPr>
          <w:color w:val="00B0F0"/>
          <w:lang w:val="fr-FR"/>
        </w:rPr>
        <w:t>Nature positiviste et expérimentale</w:t>
      </w:r>
      <w:r w:rsidR="00146DBB">
        <w:rPr>
          <w:color w:val="00B0F0"/>
          <w:lang w:val="fr-FR"/>
        </w:rPr>
        <w:t xml:space="preserve"> </w:t>
      </w:r>
      <w:r w:rsidRPr="00CD2A49">
        <w:rPr>
          <w:lang w:val="fr-FR"/>
        </w:rPr>
        <w:br/>
        <w:t xml:space="preserve">   - </w:t>
      </w:r>
      <w:r w:rsidRPr="00CD2A49">
        <w:rPr>
          <w:color w:val="00B0F0"/>
          <w:lang w:val="fr-FR"/>
        </w:rPr>
        <w:t>Objectif de validation empirique</w:t>
      </w:r>
      <w:r w:rsidRPr="00CD2A49">
        <w:rPr>
          <w:lang w:val="fr-FR"/>
        </w:rPr>
        <w:br/>
      </w:r>
      <w:r w:rsidRPr="00CD2A49">
        <w:rPr>
          <w:lang w:val="fr-FR"/>
        </w:rPr>
        <w:br/>
        <w:t>3.2. Corpus et collecte de données</w:t>
      </w:r>
      <w:r w:rsidR="00146DBB">
        <w:rPr>
          <w:lang w:val="fr-FR"/>
        </w:rPr>
        <w:t xml:space="preserve"> </w:t>
      </w:r>
      <w:r w:rsidRPr="00CD2A49">
        <w:rPr>
          <w:lang w:val="fr-FR"/>
        </w:rPr>
        <w:br/>
        <w:t xml:space="preserve">   - Présentation du corpus MLSUM-FR</w:t>
      </w:r>
      <w:r w:rsidR="00146DBB">
        <w:rPr>
          <w:lang w:val="fr-FR"/>
        </w:rPr>
        <w:t xml:space="preserve"> </w:t>
      </w:r>
    </w:p>
    <w:p w14:paraId="2D9F0DD6" w14:textId="5E1ABC36" w:rsidR="003E70C4" w:rsidRPr="003E70C4" w:rsidRDefault="003E70C4" w:rsidP="006B10D9">
      <w:pPr>
        <w:pStyle w:val="Titre5"/>
        <w:rPr>
          <w:lang w:val="fr-FR"/>
        </w:rPr>
      </w:pPr>
      <w:r w:rsidRPr="003E70C4">
        <w:rPr>
          <w:lang w:val="fr-FR"/>
        </w:rPr>
        <w:t xml:space="preserve">Pre-entraines des données </w:t>
      </w:r>
    </w:p>
    <w:p w14:paraId="5AD1A297" w14:textId="77777777" w:rsidR="003E70C4" w:rsidRDefault="006C16FF" w:rsidP="003E70C4">
      <w:pPr>
        <w:rPr>
          <w:rFonts w:ascii="Times New Roman" w:hAnsi="Times New Roman" w:cs="Times New Roman"/>
          <w:color w:val="000000" w:themeColor="text1"/>
          <w:sz w:val="28"/>
          <w:szCs w:val="28"/>
          <w:lang w:val="fr-FR"/>
        </w:rPr>
      </w:pPr>
      <w:r w:rsidRPr="006C16FF">
        <w:rPr>
          <w:rFonts w:ascii="Times New Roman" w:hAnsi="Times New Roman" w:cs="Times New Roman"/>
          <w:color w:val="000000" w:themeColor="text1"/>
          <w:sz w:val="28"/>
          <w:szCs w:val="28"/>
          <w:lang w:val="fr-FR"/>
        </w:rPr>
        <w:t>Pour notre étude, nous avons choisi d’exploiter le corpus MLSUM (</w:t>
      </w:r>
      <w:proofErr w:type="spellStart"/>
      <w:r w:rsidRPr="006C16FF">
        <w:rPr>
          <w:rFonts w:ascii="Times New Roman" w:hAnsi="Times New Roman" w:cs="Times New Roman"/>
          <w:color w:val="000000" w:themeColor="text1"/>
          <w:sz w:val="28"/>
          <w:szCs w:val="28"/>
          <w:lang w:val="fr-FR"/>
        </w:rPr>
        <w:t>Multilingual</w:t>
      </w:r>
      <w:proofErr w:type="spellEnd"/>
      <w:r w:rsidRPr="006C16FF">
        <w:rPr>
          <w:rFonts w:ascii="Times New Roman" w:hAnsi="Times New Roman" w:cs="Times New Roman"/>
          <w:color w:val="000000" w:themeColor="text1"/>
          <w:sz w:val="28"/>
          <w:szCs w:val="28"/>
          <w:lang w:val="fr-FR"/>
        </w:rPr>
        <w:t xml:space="preserve"> </w:t>
      </w:r>
      <w:proofErr w:type="spellStart"/>
      <w:r w:rsidRPr="006C16FF">
        <w:rPr>
          <w:rFonts w:ascii="Times New Roman" w:hAnsi="Times New Roman" w:cs="Times New Roman"/>
          <w:color w:val="000000" w:themeColor="text1"/>
          <w:sz w:val="28"/>
          <w:szCs w:val="28"/>
          <w:lang w:val="fr-FR"/>
        </w:rPr>
        <w:t>Summarization</w:t>
      </w:r>
      <w:proofErr w:type="spellEnd"/>
      <w:r w:rsidRPr="006C16FF">
        <w:rPr>
          <w:rFonts w:ascii="Times New Roman" w:hAnsi="Times New Roman" w:cs="Times New Roman"/>
          <w:color w:val="000000" w:themeColor="text1"/>
          <w:sz w:val="28"/>
          <w:szCs w:val="28"/>
          <w:lang w:val="fr-FR"/>
        </w:rPr>
        <w:t xml:space="preserve">), introduit par </w:t>
      </w:r>
      <w:proofErr w:type="spellStart"/>
      <w:r w:rsidRPr="006C16FF">
        <w:rPr>
          <w:rFonts w:ascii="Times New Roman" w:hAnsi="Times New Roman" w:cs="Times New Roman"/>
          <w:i/>
          <w:iCs/>
          <w:color w:val="000000" w:themeColor="text1"/>
          <w:sz w:val="28"/>
          <w:szCs w:val="28"/>
          <w:lang w:val="fr-FR"/>
        </w:rPr>
        <w:t>Scialom</w:t>
      </w:r>
      <w:proofErr w:type="spellEnd"/>
      <w:r w:rsidRPr="006C16FF">
        <w:rPr>
          <w:rFonts w:ascii="Times New Roman" w:hAnsi="Times New Roman" w:cs="Times New Roman"/>
          <w:i/>
          <w:iCs/>
          <w:color w:val="000000" w:themeColor="text1"/>
          <w:sz w:val="28"/>
          <w:szCs w:val="28"/>
          <w:lang w:val="fr-FR"/>
        </w:rPr>
        <w:t xml:space="preserve"> et al.</w:t>
      </w:r>
      <w:r w:rsidRPr="006C16FF">
        <w:rPr>
          <w:rFonts w:ascii="Times New Roman" w:hAnsi="Times New Roman" w:cs="Times New Roman"/>
          <w:color w:val="000000" w:themeColor="text1"/>
          <w:sz w:val="28"/>
          <w:szCs w:val="28"/>
          <w:lang w:val="fr-FR"/>
        </w:rPr>
        <w:t xml:space="preserve"> (2020) dans l’article </w:t>
      </w:r>
      <w:r w:rsidRPr="006C16FF">
        <w:rPr>
          <w:rFonts w:ascii="Times New Roman" w:hAnsi="Times New Roman" w:cs="Times New Roman"/>
          <w:i/>
          <w:iCs/>
          <w:color w:val="000000" w:themeColor="text1"/>
          <w:sz w:val="28"/>
          <w:szCs w:val="28"/>
          <w:lang w:val="fr-FR"/>
        </w:rPr>
        <w:t xml:space="preserve">« </w:t>
      </w:r>
      <w:proofErr w:type="gramStart"/>
      <w:r w:rsidRPr="006C16FF">
        <w:rPr>
          <w:rFonts w:ascii="Times New Roman" w:hAnsi="Times New Roman" w:cs="Times New Roman"/>
          <w:i/>
          <w:iCs/>
          <w:color w:val="000000" w:themeColor="text1"/>
          <w:sz w:val="28"/>
          <w:szCs w:val="28"/>
          <w:lang w:val="fr-FR"/>
        </w:rPr>
        <w:t>MLSUM:</w:t>
      </w:r>
      <w:proofErr w:type="gramEnd"/>
      <w:r w:rsidRPr="006C16FF">
        <w:rPr>
          <w:rFonts w:ascii="Times New Roman" w:hAnsi="Times New Roman" w:cs="Times New Roman"/>
          <w:i/>
          <w:iCs/>
          <w:color w:val="000000" w:themeColor="text1"/>
          <w:sz w:val="28"/>
          <w:szCs w:val="28"/>
          <w:lang w:val="fr-FR"/>
        </w:rPr>
        <w:t xml:space="preserve"> The </w:t>
      </w:r>
      <w:proofErr w:type="spellStart"/>
      <w:r w:rsidRPr="006C16FF">
        <w:rPr>
          <w:rFonts w:ascii="Times New Roman" w:hAnsi="Times New Roman" w:cs="Times New Roman"/>
          <w:i/>
          <w:iCs/>
          <w:color w:val="000000" w:themeColor="text1"/>
          <w:sz w:val="28"/>
          <w:szCs w:val="28"/>
          <w:lang w:val="fr-FR"/>
        </w:rPr>
        <w:t>Multilingual</w:t>
      </w:r>
      <w:proofErr w:type="spellEnd"/>
      <w:r w:rsidRPr="006C16FF">
        <w:rPr>
          <w:rFonts w:ascii="Times New Roman" w:hAnsi="Times New Roman" w:cs="Times New Roman"/>
          <w:i/>
          <w:iCs/>
          <w:color w:val="000000" w:themeColor="text1"/>
          <w:sz w:val="28"/>
          <w:szCs w:val="28"/>
          <w:lang w:val="fr-FR"/>
        </w:rPr>
        <w:t xml:space="preserve"> </w:t>
      </w:r>
      <w:proofErr w:type="spellStart"/>
      <w:r w:rsidRPr="006C16FF">
        <w:rPr>
          <w:rFonts w:ascii="Times New Roman" w:hAnsi="Times New Roman" w:cs="Times New Roman"/>
          <w:i/>
          <w:iCs/>
          <w:color w:val="000000" w:themeColor="text1"/>
          <w:sz w:val="28"/>
          <w:szCs w:val="28"/>
          <w:lang w:val="fr-FR"/>
        </w:rPr>
        <w:t>Summarization</w:t>
      </w:r>
      <w:proofErr w:type="spellEnd"/>
      <w:r w:rsidRPr="006C16FF">
        <w:rPr>
          <w:rFonts w:ascii="Times New Roman" w:hAnsi="Times New Roman" w:cs="Times New Roman"/>
          <w:i/>
          <w:iCs/>
          <w:color w:val="000000" w:themeColor="text1"/>
          <w:sz w:val="28"/>
          <w:szCs w:val="28"/>
          <w:lang w:val="fr-FR"/>
        </w:rPr>
        <w:t xml:space="preserve"> Corpus »</w:t>
      </w:r>
      <w:r w:rsidRPr="006C16FF">
        <w:rPr>
          <w:rFonts w:ascii="Times New Roman" w:hAnsi="Times New Roman" w:cs="Times New Roman"/>
          <w:color w:val="000000" w:themeColor="text1"/>
          <w:sz w:val="28"/>
          <w:szCs w:val="28"/>
          <w:lang w:val="fr-FR"/>
        </w:rPr>
        <w:t xml:space="preserve"> présenté à la conférence EMNLP 2020. Ce corpus constitue une ressource multilingue de grande ampleur, comprenant des articles de presse en ligne accompagnés de leurs résumés éditoriaux rédigés par des journalistes professionnels.</w:t>
      </w:r>
    </w:p>
    <w:p w14:paraId="6EB14F27" w14:textId="108509B2" w:rsidR="006C16FF" w:rsidRDefault="006C16FF" w:rsidP="006840AF">
      <w:pPr>
        <w:rPr>
          <w:lang w:val="fr-FR"/>
        </w:rPr>
      </w:pPr>
      <w:r w:rsidRPr="006C16FF">
        <w:rPr>
          <w:lang w:val="fr-FR"/>
        </w:rPr>
        <w:lastRenderedPageBreak/>
        <w:t>Nous avons opté pour la version française du corpus, désignée MLSUM-FR, en raison de la richesse de son contenu et de sa pertinence pour l’analyse linguistique et le traitement automatique du langage. Ce choix se justifie par la variété thématique qu’offrent les textes journalistiques — couvrant des domaines tels que la politique, l’économie, la culture, la science et la société — ainsi que par la qualité rédactionnelle des résumés, gage de fiabilité pour les expérimentations de génération automatique de texte.</w:t>
      </w:r>
    </w:p>
    <w:p w14:paraId="5E547666" w14:textId="77777777" w:rsidR="003E70C4" w:rsidRDefault="003E70C4" w:rsidP="003E70C4">
      <w:pPr>
        <w:rPr>
          <w:rFonts w:ascii="Times New Roman" w:hAnsi="Times New Roman" w:cs="Times New Roman"/>
          <w:color w:val="000000" w:themeColor="text1"/>
          <w:sz w:val="28"/>
          <w:szCs w:val="28"/>
          <w:lang w:val="fr-FR"/>
        </w:rPr>
      </w:pPr>
    </w:p>
    <w:p w14:paraId="1A65DA63" w14:textId="77777777" w:rsidR="003E70C4" w:rsidRDefault="003E70C4" w:rsidP="003E70C4">
      <w:pPr>
        <w:rPr>
          <w:rFonts w:ascii="Times New Roman" w:hAnsi="Times New Roman" w:cs="Times New Roman"/>
          <w:color w:val="000000" w:themeColor="text1"/>
          <w:sz w:val="28"/>
          <w:szCs w:val="28"/>
          <w:lang w:val="fr-FR"/>
        </w:rPr>
      </w:pPr>
    </w:p>
    <w:p w14:paraId="1E78378B" w14:textId="77777777" w:rsidR="003E70C4" w:rsidRDefault="003E70C4" w:rsidP="003E70C4">
      <w:pPr>
        <w:rPr>
          <w:rFonts w:ascii="Times New Roman" w:hAnsi="Times New Roman" w:cs="Times New Roman"/>
          <w:color w:val="000000" w:themeColor="text1"/>
          <w:sz w:val="28"/>
          <w:szCs w:val="28"/>
          <w:lang w:val="fr-FR"/>
        </w:rPr>
      </w:pPr>
    </w:p>
    <w:p w14:paraId="25D5C2BA" w14:textId="77777777" w:rsidR="003E70C4" w:rsidRDefault="003E70C4" w:rsidP="003E70C4">
      <w:pPr>
        <w:rPr>
          <w:rFonts w:ascii="Times New Roman" w:hAnsi="Times New Roman" w:cs="Times New Roman"/>
          <w:color w:val="000000" w:themeColor="text1"/>
          <w:sz w:val="28"/>
          <w:szCs w:val="28"/>
          <w:lang w:val="fr-FR"/>
        </w:rPr>
      </w:pPr>
    </w:p>
    <w:p w14:paraId="445C581F" w14:textId="77777777" w:rsidR="003E70C4" w:rsidRPr="006840AF" w:rsidRDefault="003E70C4" w:rsidP="003E70C4">
      <w:pPr>
        <w:rPr>
          <w:rFonts w:ascii="Times New Roman" w:hAnsi="Times New Roman" w:cs="Times New Roman"/>
          <w:color w:val="00B0F0"/>
          <w:lang w:val="fr-FR"/>
        </w:rPr>
      </w:pPr>
    </w:p>
    <w:p w14:paraId="59C29A46" w14:textId="19A55BDB" w:rsidR="006C16FF" w:rsidRPr="006840AF" w:rsidRDefault="006C16FF" w:rsidP="006840AF">
      <w:pPr>
        <w:rPr>
          <w:b/>
          <w:bCs/>
          <w:color w:val="0070C0"/>
          <w:sz w:val="28"/>
          <w:szCs w:val="28"/>
          <w:lang w:val="fr-FR"/>
        </w:rPr>
      </w:pPr>
      <w:r w:rsidRPr="006840AF">
        <w:rPr>
          <w:color w:val="0070C0"/>
          <w:sz w:val="28"/>
          <w:szCs w:val="28"/>
          <w:lang w:val="fr-FR"/>
        </w:rPr>
        <w:t>Le corpus se compose de plusieurs partitions :</w:t>
      </w:r>
    </w:p>
    <w:p w14:paraId="3C0B95E6" w14:textId="77777777" w:rsidR="003E70C4" w:rsidRPr="003E70C4" w:rsidRDefault="003E70C4" w:rsidP="003E70C4">
      <w:pPr>
        <w:rPr>
          <w:lang w:val="fr-FR"/>
        </w:rPr>
      </w:pPr>
    </w:p>
    <w:tbl>
      <w:tblPr>
        <w:tblW w:w="0" w:type="auto"/>
        <w:tblCellSpacing w:w="1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shd w:val="clear" w:color="auto" w:fill="8DB3E2" w:themeFill="text2" w:themeFillTint="66"/>
        <w:tblCellMar>
          <w:top w:w="15" w:type="dxa"/>
          <w:left w:w="15" w:type="dxa"/>
          <w:bottom w:w="15" w:type="dxa"/>
          <w:right w:w="15" w:type="dxa"/>
        </w:tblCellMar>
        <w:tblLook w:val="04A0" w:firstRow="1" w:lastRow="0" w:firstColumn="1" w:lastColumn="0" w:noHBand="0" w:noVBand="1"/>
      </w:tblPr>
      <w:tblGrid>
        <w:gridCol w:w="2126"/>
        <w:gridCol w:w="1956"/>
        <w:gridCol w:w="1074"/>
        <w:gridCol w:w="1701"/>
      </w:tblGrid>
      <w:tr w:rsidR="006C16FF" w:rsidRPr="006C16FF" w14:paraId="086EC895" w14:textId="77777777" w:rsidTr="006840AF">
        <w:trPr>
          <w:tblHeader/>
          <w:tblCellSpacing w:w="15" w:type="dxa"/>
        </w:trPr>
        <w:tc>
          <w:tcPr>
            <w:tcW w:w="0" w:type="auto"/>
            <w:shd w:val="clear" w:color="auto" w:fill="8DB3E2" w:themeFill="text2" w:themeFillTint="66"/>
            <w:vAlign w:val="center"/>
            <w:hideMark/>
          </w:tcPr>
          <w:p w14:paraId="7CEF9FE1" w14:textId="77777777" w:rsidR="006C16FF" w:rsidRPr="006C16FF" w:rsidRDefault="006C16FF" w:rsidP="006840AF">
            <w:pPr>
              <w:rPr>
                <w:b/>
                <w:bCs/>
                <w:lang w:val="fr-FR"/>
              </w:rPr>
            </w:pPr>
            <w:r w:rsidRPr="006C16FF">
              <w:rPr>
                <w:lang w:val="fr-FR"/>
              </w:rPr>
              <w:t>Partition</w:t>
            </w:r>
          </w:p>
        </w:tc>
        <w:tc>
          <w:tcPr>
            <w:tcW w:w="0" w:type="auto"/>
            <w:shd w:val="clear" w:color="auto" w:fill="8DB3E2" w:themeFill="text2" w:themeFillTint="66"/>
            <w:vAlign w:val="center"/>
            <w:hideMark/>
          </w:tcPr>
          <w:p w14:paraId="0FD56D15" w14:textId="77777777" w:rsidR="006C16FF" w:rsidRPr="006C16FF" w:rsidRDefault="006C16FF" w:rsidP="006840AF">
            <w:pPr>
              <w:rPr>
                <w:b/>
                <w:bCs/>
                <w:lang w:val="fr-FR"/>
              </w:rPr>
            </w:pPr>
            <w:r w:rsidRPr="006C16FF">
              <w:rPr>
                <w:lang w:val="fr-FR"/>
              </w:rPr>
              <w:t>Nombre d’exemples</w:t>
            </w:r>
          </w:p>
        </w:tc>
        <w:tc>
          <w:tcPr>
            <w:tcW w:w="0" w:type="auto"/>
            <w:shd w:val="clear" w:color="auto" w:fill="8DB3E2" w:themeFill="text2" w:themeFillTint="66"/>
            <w:vAlign w:val="center"/>
            <w:hideMark/>
          </w:tcPr>
          <w:p w14:paraId="09C6794D" w14:textId="77777777" w:rsidR="006C16FF" w:rsidRPr="006C16FF" w:rsidRDefault="006C16FF" w:rsidP="006840AF">
            <w:pPr>
              <w:rPr>
                <w:b/>
                <w:bCs/>
                <w:lang w:val="fr-FR"/>
              </w:rPr>
            </w:pPr>
            <w:r w:rsidRPr="006C16FF">
              <w:rPr>
                <w:lang w:val="fr-FR"/>
              </w:rPr>
              <w:t>Taille (Go)</w:t>
            </w:r>
          </w:p>
        </w:tc>
        <w:tc>
          <w:tcPr>
            <w:tcW w:w="0" w:type="auto"/>
            <w:shd w:val="clear" w:color="auto" w:fill="8DB3E2" w:themeFill="text2" w:themeFillTint="66"/>
            <w:vAlign w:val="center"/>
            <w:hideMark/>
          </w:tcPr>
          <w:p w14:paraId="1E283B11" w14:textId="77777777" w:rsidR="006C16FF" w:rsidRPr="006C16FF" w:rsidRDefault="006C16FF" w:rsidP="006840AF">
            <w:pPr>
              <w:rPr>
                <w:b/>
                <w:bCs/>
                <w:lang w:val="fr-FR"/>
              </w:rPr>
            </w:pPr>
            <w:r w:rsidRPr="006C16FF">
              <w:rPr>
                <w:lang w:val="fr-FR"/>
              </w:rPr>
              <w:t>Période couverte</w:t>
            </w:r>
          </w:p>
        </w:tc>
      </w:tr>
      <w:tr w:rsidR="006C16FF" w:rsidRPr="006C16FF" w14:paraId="6ACEB73C" w14:textId="77777777" w:rsidTr="006840AF">
        <w:trPr>
          <w:tblCellSpacing w:w="15" w:type="dxa"/>
        </w:trPr>
        <w:tc>
          <w:tcPr>
            <w:tcW w:w="0" w:type="auto"/>
            <w:shd w:val="clear" w:color="auto" w:fill="8DB3E2" w:themeFill="text2" w:themeFillTint="66"/>
            <w:vAlign w:val="center"/>
            <w:hideMark/>
          </w:tcPr>
          <w:p w14:paraId="1D11A198" w14:textId="77777777" w:rsidR="006C16FF" w:rsidRPr="006C16FF" w:rsidRDefault="006C16FF" w:rsidP="006840AF">
            <w:pPr>
              <w:rPr>
                <w:b/>
                <w:bCs/>
                <w:lang w:val="fr-FR"/>
              </w:rPr>
            </w:pPr>
            <w:r w:rsidRPr="006C16FF">
              <w:rPr>
                <w:lang w:val="fr-FR"/>
              </w:rPr>
              <w:t>Entraînement (Train)</w:t>
            </w:r>
          </w:p>
        </w:tc>
        <w:tc>
          <w:tcPr>
            <w:tcW w:w="0" w:type="auto"/>
            <w:shd w:val="clear" w:color="auto" w:fill="8DB3E2" w:themeFill="text2" w:themeFillTint="66"/>
            <w:vAlign w:val="center"/>
            <w:hideMark/>
          </w:tcPr>
          <w:p w14:paraId="4871172A" w14:textId="77777777" w:rsidR="006C16FF" w:rsidRPr="006C16FF" w:rsidRDefault="006C16FF" w:rsidP="006840AF">
            <w:pPr>
              <w:rPr>
                <w:b/>
                <w:bCs/>
                <w:lang w:val="fr-FR"/>
              </w:rPr>
            </w:pPr>
            <w:r w:rsidRPr="006C16FF">
              <w:rPr>
                <w:lang w:val="fr-FR"/>
              </w:rPr>
              <w:t>392 902</w:t>
            </w:r>
          </w:p>
        </w:tc>
        <w:tc>
          <w:tcPr>
            <w:tcW w:w="0" w:type="auto"/>
            <w:shd w:val="clear" w:color="auto" w:fill="8DB3E2" w:themeFill="text2" w:themeFillTint="66"/>
            <w:vAlign w:val="center"/>
            <w:hideMark/>
          </w:tcPr>
          <w:p w14:paraId="35928305" w14:textId="77777777" w:rsidR="006C16FF" w:rsidRPr="006C16FF" w:rsidRDefault="006C16FF" w:rsidP="006840AF">
            <w:pPr>
              <w:rPr>
                <w:b/>
                <w:bCs/>
                <w:lang w:val="fr-FR"/>
              </w:rPr>
            </w:pPr>
            <w:r w:rsidRPr="006C16FF">
              <w:rPr>
                <w:lang w:val="fr-FR"/>
              </w:rPr>
              <w:t>~1.2</w:t>
            </w:r>
          </w:p>
        </w:tc>
        <w:tc>
          <w:tcPr>
            <w:tcW w:w="0" w:type="auto"/>
            <w:shd w:val="clear" w:color="auto" w:fill="8DB3E2" w:themeFill="text2" w:themeFillTint="66"/>
            <w:vAlign w:val="center"/>
            <w:hideMark/>
          </w:tcPr>
          <w:p w14:paraId="50B92BB6" w14:textId="77777777" w:rsidR="006C16FF" w:rsidRPr="006C16FF" w:rsidRDefault="006C16FF" w:rsidP="006840AF">
            <w:pPr>
              <w:rPr>
                <w:b/>
                <w:bCs/>
                <w:lang w:val="fr-FR"/>
              </w:rPr>
            </w:pPr>
            <w:r w:rsidRPr="006C16FF">
              <w:rPr>
                <w:lang w:val="fr-FR"/>
              </w:rPr>
              <w:t>2010–2020</w:t>
            </w:r>
          </w:p>
        </w:tc>
      </w:tr>
      <w:tr w:rsidR="006C16FF" w:rsidRPr="006C16FF" w14:paraId="74AC0EBC" w14:textId="77777777" w:rsidTr="006840AF">
        <w:trPr>
          <w:tblCellSpacing w:w="15" w:type="dxa"/>
        </w:trPr>
        <w:tc>
          <w:tcPr>
            <w:tcW w:w="0" w:type="auto"/>
            <w:shd w:val="clear" w:color="auto" w:fill="8DB3E2" w:themeFill="text2" w:themeFillTint="66"/>
            <w:vAlign w:val="center"/>
            <w:hideMark/>
          </w:tcPr>
          <w:p w14:paraId="17587C00" w14:textId="77777777" w:rsidR="006C16FF" w:rsidRPr="006C16FF" w:rsidRDefault="006C16FF" w:rsidP="006840AF">
            <w:pPr>
              <w:rPr>
                <w:b/>
                <w:bCs/>
                <w:lang w:val="fr-FR"/>
              </w:rPr>
            </w:pPr>
            <w:r w:rsidRPr="006C16FF">
              <w:rPr>
                <w:lang w:val="fr-FR"/>
              </w:rPr>
              <w:t>Validation</w:t>
            </w:r>
          </w:p>
        </w:tc>
        <w:tc>
          <w:tcPr>
            <w:tcW w:w="0" w:type="auto"/>
            <w:shd w:val="clear" w:color="auto" w:fill="8DB3E2" w:themeFill="text2" w:themeFillTint="66"/>
            <w:vAlign w:val="center"/>
            <w:hideMark/>
          </w:tcPr>
          <w:p w14:paraId="3899C193" w14:textId="77777777" w:rsidR="006C16FF" w:rsidRPr="006C16FF" w:rsidRDefault="006C16FF" w:rsidP="006840AF">
            <w:pPr>
              <w:rPr>
                <w:b/>
                <w:bCs/>
                <w:lang w:val="fr-FR"/>
              </w:rPr>
            </w:pPr>
            <w:r w:rsidRPr="006C16FF">
              <w:rPr>
                <w:lang w:val="fr-FR"/>
              </w:rPr>
              <w:t>16 059</w:t>
            </w:r>
          </w:p>
        </w:tc>
        <w:tc>
          <w:tcPr>
            <w:tcW w:w="0" w:type="auto"/>
            <w:shd w:val="clear" w:color="auto" w:fill="8DB3E2" w:themeFill="text2" w:themeFillTint="66"/>
            <w:vAlign w:val="center"/>
            <w:hideMark/>
          </w:tcPr>
          <w:p w14:paraId="7DA3F95E" w14:textId="77777777" w:rsidR="006C16FF" w:rsidRPr="006C16FF" w:rsidRDefault="006C16FF" w:rsidP="006840AF">
            <w:pPr>
              <w:rPr>
                <w:b/>
                <w:bCs/>
                <w:lang w:val="fr-FR"/>
              </w:rPr>
            </w:pPr>
            <w:r w:rsidRPr="006C16FF">
              <w:rPr>
                <w:lang w:val="fr-FR"/>
              </w:rPr>
              <w:t>~0.05</w:t>
            </w:r>
          </w:p>
        </w:tc>
        <w:tc>
          <w:tcPr>
            <w:tcW w:w="0" w:type="auto"/>
            <w:shd w:val="clear" w:color="auto" w:fill="8DB3E2" w:themeFill="text2" w:themeFillTint="66"/>
            <w:vAlign w:val="center"/>
            <w:hideMark/>
          </w:tcPr>
          <w:p w14:paraId="16A28A9B" w14:textId="77777777" w:rsidR="006C16FF" w:rsidRPr="006C16FF" w:rsidRDefault="006C16FF" w:rsidP="006840AF">
            <w:pPr>
              <w:rPr>
                <w:b/>
                <w:bCs/>
                <w:lang w:val="fr-FR"/>
              </w:rPr>
            </w:pPr>
            <w:r w:rsidRPr="006C16FF">
              <w:rPr>
                <w:lang w:val="fr-FR"/>
              </w:rPr>
              <w:t>2020</w:t>
            </w:r>
          </w:p>
        </w:tc>
      </w:tr>
      <w:tr w:rsidR="006C16FF" w:rsidRPr="006C16FF" w14:paraId="0A448566" w14:textId="77777777" w:rsidTr="006840AF">
        <w:trPr>
          <w:tblCellSpacing w:w="15" w:type="dxa"/>
        </w:trPr>
        <w:tc>
          <w:tcPr>
            <w:tcW w:w="0" w:type="auto"/>
            <w:shd w:val="clear" w:color="auto" w:fill="8DB3E2" w:themeFill="text2" w:themeFillTint="66"/>
            <w:vAlign w:val="center"/>
            <w:hideMark/>
          </w:tcPr>
          <w:p w14:paraId="07BE2581" w14:textId="77777777" w:rsidR="006C16FF" w:rsidRPr="006C16FF" w:rsidRDefault="006C16FF" w:rsidP="006840AF">
            <w:pPr>
              <w:rPr>
                <w:b/>
                <w:bCs/>
                <w:lang w:val="fr-FR"/>
              </w:rPr>
            </w:pPr>
            <w:r w:rsidRPr="006C16FF">
              <w:rPr>
                <w:lang w:val="fr-FR"/>
              </w:rPr>
              <w:t>Test</w:t>
            </w:r>
          </w:p>
        </w:tc>
        <w:tc>
          <w:tcPr>
            <w:tcW w:w="0" w:type="auto"/>
            <w:shd w:val="clear" w:color="auto" w:fill="8DB3E2" w:themeFill="text2" w:themeFillTint="66"/>
            <w:vAlign w:val="center"/>
            <w:hideMark/>
          </w:tcPr>
          <w:p w14:paraId="24B18C39" w14:textId="77777777" w:rsidR="006C16FF" w:rsidRPr="006C16FF" w:rsidRDefault="006C16FF" w:rsidP="006840AF">
            <w:pPr>
              <w:rPr>
                <w:b/>
                <w:bCs/>
                <w:lang w:val="fr-FR"/>
              </w:rPr>
            </w:pPr>
            <w:r w:rsidRPr="006C16FF">
              <w:rPr>
                <w:lang w:val="fr-FR"/>
              </w:rPr>
              <w:t>15 828</w:t>
            </w:r>
          </w:p>
        </w:tc>
        <w:tc>
          <w:tcPr>
            <w:tcW w:w="0" w:type="auto"/>
            <w:shd w:val="clear" w:color="auto" w:fill="8DB3E2" w:themeFill="text2" w:themeFillTint="66"/>
            <w:vAlign w:val="center"/>
            <w:hideMark/>
          </w:tcPr>
          <w:p w14:paraId="4A5D2FB0" w14:textId="77777777" w:rsidR="006C16FF" w:rsidRPr="006C16FF" w:rsidRDefault="006C16FF" w:rsidP="006840AF">
            <w:pPr>
              <w:rPr>
                <w:b/>
                <w:bCs/>
                <w:lang w:val="fr-FR"/>
              </w:rPr>
            </w:pPr>
            <w:r w:rsidRPr="006C16FF">
              <w:rPr>
                <w:lang w:val="fr-FR"/>
              </w:rPr>
              <w:t>~0.05</w:t>
            </w:r>
          </w:p>
        </w:tc>
        <w:tc>
          <w:tcPr>
            <w:tcW w:w="0" w:type="auto"/>
            <w:shd w:val="clear" w:color="auto" w:fill="8DB3E2" w:themeFill="text2" w:themeFillTint="66"/>
            <w:vAlign w:val="center"/>
            <w:hideMark/>
          </w:tcPr>
          <w:p w14:paraId="73FB49A0" w14:textId="77777777" w:rsidR="006C16FF" w:rsidRPr="006C16FF" w:rsidRDefault="006C16FF" w:rsidP="006840AF">
            <w:pPr>
              <w:rPr>
                <w:b/>
                <w:bCs/>
                <w:lang w:val="fr-FR"/>
              </w:rPr>
            </w:pPr>
            <w:r w:rsidRPr="006C16FF">
              <w:rPr>
                <w:lang w:val="fr-FR"/>
              </w:rPr>
              <w:t>2020</w:t>
            </w:r>
          </w:p>
        </w:tc>
      </w:tr>
    </w:tbl>
    <w:p w14:paraId="2FDCB9DC" w14:textId="77777777" w:rsidR="003E70C4" w:rsidRDefault="003E70C4" w:rsidP="003E70C4">
      <w:pPr>
        <w:rPr>
          <w:lang w:val="fr-FR"/>
        </w:rPr>
      </w:pPr>
    </w:p>
    <w:p w14:paraId="13E50AFD" w14:textId="77777777" w:rsidR="003E70C4" w:rsidRPr="006840AF" w:rsidRDefault="003E70C4" w:rsidP="006840AF">
      <w:pPr>
        <w:rPr>
          <w:rFonts w:ascii="Times New Roman" w:hAnsi="Times New Roman" w:cs="Times New Roman"/>
          <w:b/>
          <w:bCs/>
          <w:sz w:val="24"/>
          <w:szCs w:val="24"/>
          <w:lang w:val="fr-FR"/>
        </w:rPr>
      </w:pPr>
      <w:r w:rsidRPr="006840AF">
        <w:rPr>
          <w:rFonts w:ascii="Times New Roman" w:hAnsi="Times New Roman" w:cs="Times New Roman"/>
          <w:sz w:val="24"/>
          <w:szCs w:val="24"/>
          <w:lang w:val="fr-FR"/>
        </w:rPr>
        <w:t xml:space="preserve">Ces données offrent un volume suffisant pour l’entraînement de modèles à grande échelle et permettent d’exploiter des hypothèses distributionnelles telles que les lois de </w:t>
      </w:r>
      <w:proofErr w:type="spellStart"/>
      <w:r w:rsidRPr="006840AF">
        <w:rPr>
          <w:rFonts w:ascii="Times New Roman" w:hAnsi="Times New Roman" w:cs="Times New Roman"/>
          <w:sz w:val="24"/>
          <w:szCs w:val="24"/>
          <w:lang w:val="fr-FR"/>
        </w:rPr>
        <w:t>Zipf</w:t>
      </w:r>
      <w:proofErr w:type="spellEnd"/>
      <w:r w:rsidRPr="006840AF">
        <w:rPr>
          <w:rFonts w:ascii="Times New Roman" w:hAnsi="Times New Roman" w:cs="Times New Roman"/>
          <w:sz w:val="24"/>
          <w:szCs w:val="24"/>
          <w:lang w:val="fr-FR"/>
        </w:rPr>
        <w:t xml:space="preserve"> et de Harris.</w:t>
      </w:r>
    </w:p>
    <w:p w14:paraId="54E34F45" w14:textId="77777777" w:rsidR="003E70C4" w:rsidRPr="006840AF" w:rsidRDefault="003E70C4" w:rsidP="006840AF">
      <w:pPr>
        <w:rPr>
          <w:rFonts w:ascii="Times New Roman" w:hAnsi="Times New Roman" w:cs="Times New Roman"/>
          <w:b/>
          <w:bCs/>
          <w:sz w:val="24"/>
          <w:szCs w:val="24"/>
          <w:lang w:val="fr-FR"/>
        </w:rPr>
      </w:pPr>
      <w:r w:rsidRPr="006840AF">
        <w:rPr>
          <w:rFonts w:ascii="Times New Roman" w:hAnsi="Times New Roman" w:cs="Times New Roman"/>
          <w:sz w:val="24"/>
          <w:szCs w:val="24"/>
          <w:lang w:val="fr-FR"/>
        </w:rPr>
        <w:t>Sur le plan qualitatif, MLSUM présente plusieurs avantages :</w:t>
      </w:r>
    </w:p>
    <w:p w14:paraId="2F64EF39"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proofErr w:type="gramStart"/>
      <w:r w:rsidRPr="006840AF">
        <w:rPr>
          <w:rFonts w:ascii="Times New Roman" w:hAnsi="Times New Roman" w:cs="Times New Roman"/>
          <w:sz w:val="24"/>
          <w:szCs w:val="24"/>
          <w:lang w:val="fr-FR"/>
        </w:rPr>
        <w:t>des</w:t>
      </w:r>
      <w:proofErr w:type="gramEnd"/>
      <w:r w:rsidRPr="006840AF">
        <w:rPr>
          <w:rFonts w:ascii="Times New Roman" w:hAnsi="Times New Roman" w:cs="Times New Roman"/>
          <w:sz w:val="24"/>
          <w:szCs w:val="24"/>
          <w:lang w:val="fr-FR"/>
        </w:rPr>
        <w:t xml:space="preserve"> résumés rédigés manuellement par des professionnels, garantissant une haute cohérence linguistique ;</w:t>
      </w:r>
    </w:p>
    <w:p w14:paraId="4E3A196D"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proofErr w:type="gramStart"/>
      <w:r w:rsidRPr="006840AF">
        <w:rPr>
          <w:rFonts w:ascii="Times New Roman" w:hAnsi="Times New Roman" w:cs="Times New Roman"/>
          <w:sz w:val="24"/>
          <w:szCs w:val="24"/>
          <w:lang w:val="fr-FR"/>
        </w:rPr>
        <w:t>une</w:t>
      </w:r>
      <w:proofErr w:type="gramEnd"/>
      <w:r w:rsidRPr="006840AF">
        <w:rPr>
          <w:rFonts w:ascii="Times New Roman" w:hAnsi="Times New Roman" w:cs="Times New Roman"/>
          <w:sz w:val="24"/>
          <w:szCs w:val="24"/>
          <w:lang w:val="fr-FR"/>
        </w:rPr>
        <w:t xml:space="preserve"> diversité thématique qui favorise la généralisation des modèles ;</w:t>
      </w:r>
    </w:p>
    <w:p w14:paraId="25EE3B86"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proofErr w:type="gramStart"/>
      <w:r w:rsidRPr="006840AF">
        <w:rPr>
          <w:rFonts w:ascii="Times New Roman" w:hAnsi="Times New Roman" w:cs="Times New Roman"/>
          <w:sz w:val="24"/>
          <w:szCs w:val="24"/>
          <w:lang w:val="fr-FR"/>
        </w:rPr>
        <w:t>une</w:t>
      </w:r>
      <w:proofErr w:type="gramEnd"/>
      <w:r w:rsidRPr="006840AF">
        <w:rPr>
          <w:rFonts w:ascii="Times New Roman" w:hAnsi="Times New Roman" w:cs="Times New Roman"/>
          <w:sz w:val="24"/>
          <w:szCs w:val="24"/>
          <w:lang w:val="fr-FR"/>
        </w:rPr>
        <w:t xml:space="preserve"> taille importante (près de 400 000 exemples), propice aux expériences d’apprentissage profond ;</w:t>
      </w:r>
    </w:p>
    <w:p w14:paraId="3F6E3DC0"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proofErr w:type="gramStart"/>
      <w:r w:rsidRPr="006840AF">
        <w:rPr>
          <w:rFonts w:ascii="Times New Roman" w:hAnsi="Times New Roman" w:cs="Times New Roman"/>
          <w:sz w:val="24"/>
          <w:szCs w:val="24"/>
          <w:lang w:val="fr-FR"/>
        </w:rPr>
        <w:t>la</w:t>
      </w:r>
      <w:proofErr w:type="gramEnd"/>
      <w:r w:rsidRPr="006840AF">
        <w:rPr>
          <w:rFonts w:ascii="Times New Roman" w:hAnsi="Times New Roman" w:cs="Times New Roman"/>
          <w:sz w:val="24"/>
          <w:szCs w:val="24"/>
          <w:lang w:val="fr-FR"/>
        </w:rPr>
        <w:t xml:space="preserve"> présence de métadonnées riches, permettant une segmentation selon le domaine ou la période.</w:t>
      </w:r>
    </w:p>
    <w:p w14:paraId="0343BFD4"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r w:rsidRPr="006840AF">
        <w:rPr>
          <w:rFonts w:ascii="Times New Roman" w:hAnsi="Times New Roman" w:cs="Times New Roman"/>
          <w:sz w:val="24"/>
          <w:szCs w:val="24"/>
          <w:lang w:val="fr-FR"/>
        </w:rPr>
        <w:t>Cependant, certaines limites sont à noter :</w:t>
      </w:r>
    </w:p>
    <w:p w14:paraId="5922C9A8"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proofErr w:type="gramStart"/>
      <w:r w:rsidRPr="006840AF">
        <w:rPr>
          <w:rFonts w:ascii="Times New Roman" w:hAnsi="Times New Roman" w:cs="Times New Roman"/>
          <w:sz w:val="24"/>
          <w:szCs w:val="24"/>
          <w:lang w:val="fr-FR"/>
        </w:rPr>
        <w:t>un</w:t>
      </w:r>
      <w:proofErr w:type="gramEnd"/>
      <w:r w:rsidRPr="006840AF">
        <w:rPr>
          <w:rFonts w:ascii="Times New Roman" w:hAnsi="Times New Roman" w:cs="Times New Roman"/>
          <w:sz w:val="24"/>
          <w:szCs w:val="24"/>
          <w:lang w:val="fr-FR"/>
        </w:rPr>
        <w:t xml:space="preserve"> biais journalistique marqué par le style propre aux rédacteurs ;</w:t>
      </w:r>
    </w:p>
    <w:p w14:paraId="269F213B"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proofErr w:type="gramStart"/>
      <w:r w:rsidRPr="006840AF">
        <w:rPr>
          <w:rFonts w:ascii="Times New Roman" w:hAnsi="Times New Roman" w:cs="Times New Roman"/>
          <w:sz w:val="24"/>
          <w:szCs w:val="24"/>
          <w:lang w:val="fr-FR"/>
        </w:rPr>
        <w:t>un</w:t>
      </w:r>
      <w:proofErr w:type="gramEnd"/>
      <w:r w:rsidRPr="006840AF">
        <w:rPr>
          <w:rFonts w:ascii="Times New Roman" w:hAnsi="Times New Roman" w:cs="Times New Roman"/>
          <w:sz w:val="24"/>
          <w:szCs w:val="24"/>
          <w:lang w:val="fr-FR"/>
        </w:rPr>
        <w:t xml:space="preserve"> taux de compression élevé des résumés (environ 12 % de la longueur du texte original) ;</w:t>
      </w:r>
    </w:p>
    <w:p w14:paraId="41CA8DD4" w14:textId="77777777" w:rsidR="003E70C4" w:rsidRPr="006840AF" w:rsidRDefault="003E70C4" w:rsidP="006840AF">
      <w:pPr>
        <w:pStyle w:val="Paragraphedeliste"/>
        <w:numPr>
          <w:ilvl w:val="0"/>
          <w:numId w:val="50"/>
        </w:numPr>
        <w:rPr>
          <w:rFonts w:ascii="Times New Roman" w:hAnsi="Times New Roman" w:cs="Times New Roman"/>
          <w:b/>
          <w:bCs/>
          <w:sz w:val="24"/>
          <w:szCs w:val="24"/>
          <w:lang w:val="fr-FR"/>
        </w:rPr>
      </w:pPr>
      <w:proofErr w:type="gramStart"/>
      <w:r w:rsidRPr="006840AF">
        <w:rPr>
          <w:rFonts w:ascii="Times New Roman" w:hAnsi="Times New Roman" w:cs="Times New Roman"/>
          <w:sz w:val="24"/>
          <w:szCs w:val="24"/>
          <w:lang w:val="fr-FR"/>
        </w:rPr>
        <w:t>une</w:t>
      </w:r>
      <w:proofErr w:type="gramEnd"/>
      <w:r w:rsidRPr="006840AF">
        <w:rPr>
          <w:rFonts w:ascii="Times New Roman" w:hAnsi="Times New Roman" w:cs="Times New Roman"/>
          <w:sz w:val="24"/>
          <w:szCs w:val="24"/>
          <w:lang w:val="fr-FR"/>
        </w:rPr>
        <w:t xml:space="preserve"> restriction de domaine, le corpus se concentrant exclusivement sur l’actualité ;</w:t>
      </w:r>
    </w:p>
    <w:p w14:paraId="12AFDD1A" w14:textId="77777777" w:rsidR="003E70C4" w:rsidRPr="006840AF" w:rsidRDefault="003E70C4" w:rsidP="006840AF">
      <w:pPr>
        <w:rPr>
          <w:rFonts w:ascii="Times New Roman" w:hAnsi="Times New Roman" w:cs="Times New Roman"/>
          <w:b/>
          <w:bCs/>
          <w:sz w:val="24"/>
          <w:szCs w:val="24"/>
          <w:lang w:val="fr-FR"/>
        </w:rPr>
      </w:pPr>
      <w:r w:rsidRPr="006840AF">
        <w:rPr>
          <w:rFonts w:ascii="Times New Roman" w:hAnsi="Times New Roman" w:cs="Times New Roman"/>
          <w:sz w:val="24"/>
          <w:szCs w:val="24"/>
          <w:lang w:val="fr-FR"/>
        </w:rPr>
        <w:lastRenderedPageBreak/>
        <w:t>Ainsi, le corpus MLSUM-FR se présente comme une base solide pour l’étude et l’expérimentation de modèles de résumé automatique et de génération textuelle en français, tout en nécessitant un prétraitement minutieux afin d’assurer la qualité linguistique des données utilisées.</w:t>
      </w:r>
    </w:p>
    <w:p w14:paraId="39457355" w14:textId="77777777" w:rsidR="003E70C4" w:rsidRPr="003E70C4" w:rsidRDefault="003E70C4" w:rsidP="003E70C4">
      <w:pPr>
        <w:rPr>
          <w:lang w:val="fr-FR"/>
        </w:rPr>
      </w:pPr>
    </w:p>
    <w:p w14:paraId="5237686B" w14:textId="77777777" w:rsidR="006C16FF" w:rsidRPr="005711F2" w:rsidRDefault="006C16FF" w:rsidP="006C16FF">
      <w:pPr>
        <w:rPr>
          <w:lang w:val="fr-FR"/>
        </w:rPr>
      </w:pPr>
    </w:p>
    <w:p w14:paraId="749FAE79" w14:textId="77777777" w:rsidR="003E70C4" w:rsidRPr="006B10D9" w:rsidRDefault="00E53711" w:rsidP="006B10D9">
      <w:pPr>
        <w:pStyle w:val="Titre5"/>
        <w:rPr>
          <w:lang w:val="fr-FR"/>
        </w:rPr>
      </w:pPr>
      <w:r w:rsidRPr="006B10D9">
        <w:rPr>
          <w:lang w:val="fr-FR"/>
        </w:rPr>
        <w:t>Chargement du modèles pré-entraînés</w:t>
      </w:r>
    </w:p>
    <w:p w14:paraId="3FCDCB31" w14:textId="0330725B" w:rsidR="00B815C8" w:rsidRPr="003E70C4" w:rsidRDefault="00E53711">
      <w:pPr>
        <w:rPr>
          <w:rFonts w:ascii="Times New Roman" w:hAnsi="Times New Roman" w:cs="Times New Roman"/>
          <w:color w:val="00B0F0"/>
          <w:sz w:val="24"/>
          <w:szCs w:val="24"/>
          <w:lang w:val="fr-FR"/>
        </w:rPr>
      </w:pPr>
      <w:r w:rsidRPr="00CD2A49">
        <w:rPr>
          <w:lang w:val="fr-FR"/>
        </w:rPr>
        <w:br/>
      </w:r>
      <w:r w:rsidR="00B815C8" w:rsidRPr="003E70C4">
        <w:rPr>
          <w:rFonts w:ascii="Times New Roman" w:hAnsi="Times New Roman" w:cs="Times New Roman"/>
          <w:sz w:val="24"/>
          <w:szCs w:val="24"/>
          <w:lang w:val="fr-FR"/>
        </w:rPr>
        <w:t xml:space="preserve">Mistral 7B </w:t>
      </w:r>
      <w:sdt>
        <w:sdtPr>
          <w:rPr>
            <w:rFonts w:ascii="Times New Roman" w:hAnsi="Times New Roman" w:cs="Times New Roman"/>
            <w:b/>
            <w:bCs/>
            <w:sz w:val="24"/>
            <w:szCs w:val="24"/>
            <w:lang w:val="fr-FR"/>
          </w:rPr>
          <w:id w:val="-1167171257"/>
          <w:citation/>
        </w:sdtPr>
        <w:sdtContent>
          <w:r w:rsidR="00B815C8" w:rsidRPr="003E70C4">
            <w:rPr>
              <w:rFonts w:ascii="Times New Roman" w:hAnsi="Times New Roman" w:cs="Times New Roman"/>
              <w:b/>
              <w:bCs/>
              <w:sz w:val="24"/>
              <w:szCs w:val="24"/>
              <w:lang w:val="fr-FR"/>
            </w:rPr>
            <w:fldChar w:fldCharType="begin"/>
          </w:r>
          <w:r w:rsidR="00B815C8" w:rsidRPr="003E70C4">
            <w:rPr>
              <w:rFonts w:ascii="Times New Roman" w:hAnsi="Times New Roman" w:cs="Times New Roman"/>
              <w:b/>
              <w:bCs/>
              <w:sz w:val="24"/>
              <w:szCs w:val="24"/>
              <w:lang w:val="fr-FR"/>
            </w:rPr>
            <w:instrText xml:space="preserve"> CITATION Jia231 \l 19465 </w:instrText>
          </w:r>
          <w:r w:rsidR="00B815C8" w:rsidRPr="003E70C4">
            <w:rPr>
              <w:rFonts w:ascii="Times New Roman" w:hAnsi="Times New Roman" w:cs="Times New Roman"/>
              <w:b/>
              <w:bCs/>
              <w:sz w:val="24"/>
              <w:szCs w:val="24"/>
              <w:lang w:val="fr-FR"/>
            </w:rPr>
            <w:fldChar w:fldCharType="separate"/>
          </w:r>
          <w:r w:rsidR="00C02644" w:rsidRPr="003E70C4">
            <w:rPr>
              <w:rFonts w:ascii="Times New Roman" w:hAnsi="Times New Roman" w:cs="Times New Roman"/>
              <w:noProof/>
              <w:sz w:val="24"/>
              <w:szCs w:val="24"/>
              <w:lang w:val="fr-FR"/>
            </w:rPr>
            <w:t>(25)</w:t>
          </w:r>
          <w:r w:rsidR="00B815C8" w:rsidRPr="003E70C4">
            <w:rPr>
              <w:rFonts w:ascii="Times New Roman" w:hAnsi="Times New Roman" w:cs="Times New Roman"/>
              <w:b/>
              <w:bCs/>
              <w:sz w:val="24"/>
              <w:szCs w:val="24"/>
              <w:lang w:val="fr-FR"/>
            </w:rPr>
            <w:fldChar w:fldCharType="end"/>
          </w:r>
        </w:sdtContent>
      </w:sdt>
      <w:r w:rsidR="00B815C8" w:rsidRPr="003E70C4">
        <w:rPr>
          <w:rFonts w:ascii="Times New Roman" w:hAnsi="Times New Roman" w:cs="Times New Roman"/>
          <w:sz w:val="24"/>
          <w:szCs w:val="24"/>
          <w:lang w:val="fr-FR"/>
        </w:rPr>
        <w:t xml:space="preserve"> est un LLM à 7 milliards de paramètres développé par l’entreprise Mistral AI. Comme l’ensemble des modèles de langage, il est entraîné sur un très grand corpus de documents (principalement constitué de données ouvertes du Web) en anglais, sur une tâche de prédiction du mot suivant. Son architecture repose sur un Transformer </w:t>
      </w:r>
      <w:sdt>
        <w:sdtPr>
          <w:rPr>
            <w:rFonts w:ascii="Times New Roman" w:hAnsi="Times New Roman" w:cs="Times New Roman"/>
            <w:b/>
            <w:bCs/>
            <w:sz w:val="24"/>
            <w:szCs w:val="24"/>
            <w:lang w:val="fr-FR"/>
          </w:rPr>
          <w:id w:val="-304001856"/>
          <w:citation/>
        </w:sdtPr>
        <w:sdtContent>
          <w:r w:rsidR="00B815C8" w:rsidRPr="003E70C4">
            <w:rPr>
              <w:rFonts w:ascii="Times New Roman" w:hAnsi="Times New Roman" w:cs="Times New Roman"/>
              <w:b/>
              <w:bCs/>
              <w:sz w:val="24"/>
              <w:szCs w:val="24"/>
              <w:lang w:val="fr-FR"/>
            </w:rPr>
            <w:fldChar w:fldCharType="begin"/>
          </w:r>
          <w:r w:rsidR="00B815C8" w:rsidRPr="003E70C4">
            <w:rPr>
              <w:rFonts w:ascii="Times New Roman" w:hAnsi="Times New Roman" w:cs="Times New Roman"/>
              <w:b/>
              <w:bCs/>
              <w:sz w:val="24"/>
              <w:szCs w:val="24"/>
              <w:lang w:val="fr-FR"/>
            </w:rPr>
            <w:instrText xml:space="preserve"> CITATION Vas172 \l 19465 </w:instrText>
          </w:r>
          <w:r w:rsidR="00B815C8" w:rsidRPr="003E70C4">
            <w:rPr>
              <w:rFonts w:ascii="Times New Roman" w:hAnsi="Times New Roman" w:cs="Times New Roman"/>
              <w:b/>
              <w:bCs/>
              <w:sz w:val="24"/>
              <w:szCs w:val="24"/>
              <w:lang w:val="fr-FR"/>
            </w:rPr>
            <w:fldChar w:fldCharType="separate"/>
          </w:r>
          <w:r w:rsidR="00C02644" w:rsidRPr="003E70C4">
            <w:rPr>
              <w:rFonts w:ascii="Times New Roman" w:hAnsi="Times New Roman" w:cs="Times New Roman"/>
              <w:noProof/>
              <w:sz w:val="24"/>
              <w:szCs w:val="24"/>
              <w:lang w:val="fr-FR"/>
            </w:rPr>
            <w:t>(26)</w:t>
          </w:r>
          <w:r w:rsidR="00B815C8" w:rsidRPr="003E70C4">
            <w:rPr>
              <w:rFonts w:ascii="Times New Roman" w:hAnsi="Times New Roman" w:cs="Times New Roman"/>
              <w:b/>
              <w:bCs/>
              <w:sz w:val="24"/>
              <w:szCs w:val="24"/>
              <w:lang w:val="fr-FR"/>
            </w:rPr>
            <w:fldChar w:fldCharType="end"/>
          </w:r>
        </w:sdtContent>
      </w:sdt>
      <w:r w:rsidR="00B815C8" w:rsidRPr="003E70C4">
        <w:rPr>
          <w:rFonts w:ascii="Times New Roman" w:hAnsi="Times New Roman" w:cs="Times New Roman"/>
          <w:sz w:val="24"/>
          <w:szCs w:val="24"/>
          <w:lang w:val="fr-FR"/>
        </w:rPr>
        <w:t xml:space="preserve"> de type décoder. Il dépasse les performances de modèles plus grands comme </w:t>
      </w:r>
      <w:proofErr w:type="spellStart"/>
      <w:r w:rsidR="00B815C8" w:rsidRPr="003E70C4">
        <w:rPr>
          <w:rFonts w:ascii="Times New Roman" w:hAnsi="Times New Roman" w:cs="Times New Roman"/>
          <w:sz w:val="24"/>
          <w:szCs w:val="24"/>
          <w:lang w:val="fr-FR"/>
        </w:rPr>
        <w:t>Llama</w:t>
      </w:r>
      <w:proofErr w:type="spellEnd"/>
      <w:r w:rsidR="00B815C8" w:rsidRPr="003E70C4">
        <w:rPr>
          <w:rFonts w:ascii="Times New Roman" w:hAnsi="Times New Roman" w:cs="Times New Roman"/>
          <w:sz w:val="24"/>
          <w:szCs w:val="24"/>
          <w:lang w:val="fr-FR"/>
        </w:rPr>
        <w:t xml:space="preserve"> 13B </w:t>
      </w:r>
      <w:sdt>
        <w:sdtPr>
          <w:rPr>
            <w:rFonts w:ascii="Times New Roman" w:hAnsi="Times New Roman" w:cs="Times New Roman"/>
            <w:b/>
            <w:bCs/>
            <w:sz w:val="24"/>
            <w:szCs w:val="24"/>
            <w:lang w:val="fr-FR"/>
          </w:rPr>
          <w:id w:val="58752431"/>
          <w:citation/>
        </w:sdtPr>
        <w:sdtContent>
          <w:r w:rsidR="001133FE" w:rsidRPr="003E70C4">
            <w:rPr>
              <w:rFonts w:ascii="Times New Roman" w:hAnsi="Times New Roman" w:cs="Times New Roman"/>
              <w:b/>
              <w:bCs/>
              <w:sz w:val="24"/>
              <w:szCs w:val="24"/>
              <w:lang w:val="fr-FR"/>
            </w:rPr>
            <w:fldChar w:fldCharType="begin"/>
          </w:r>
          <w:r w:rsidR="001133FE" w:rsidRPr="003E70C4">
            <w:rPr>
              <w:rFonts w:ascii="Times New Roman" w:hAnsi="Times New Roman" w:cs="Times New Roman"/>
              <w:b/>
              <w:bCs/>
              <w:sz w:val="24"/>
              <w:szCs w:val="24"/>
              <w:lang w:val="fr-FR"/>
            </w:rPr>
            <w:instrText xml:space="preserve"> CITATION Tou23 \l 19465 </w:instrText>
          </w:r>
          <w:r w:rsidR="001133FE" w:rsidRPr="003E70C4">
            <w:rPr>
              <w:rFonts w:ascii="Times New Roman" w:hAnsi="Times New Roman" w:cs="Times New Roman"/>
              <w:b/>
              <w:bCs/>
              <w:sz w:val="24"/>
              <w:szCs w:val="24"/>
              <w:lang w:val="fr-FR"/>
            </w:rPr>
            <w:fldChar w:fldCharType="separate"/>
          </w:r>
          <w:r w:rsidR="00C02644" w:rsidRPr="003E70C4">
            <w:rPr>
              <w:rFonts w:ascii="Times New Roman" w:hAnsi="Times New Roman" w:cs="Times New Roman"/>
              <w:noProof/>
              <w:sz w:val="24"/>
              <w:szCs w:val="24"/>
              <w:lang w:val="fr-FR"/>
            </w:rPr>
            <w:t>(27)</w:t>
          </w:r>
          <w:r w:rsidR="001133FE" w:rsidRPr="003E70C4">
            <w:rPr>
              <w:rFonts w:ascii="Times New Roman" w:hAnsi="Times New Roman" w:cs="Times New Roman"/>
              <w:b/>
              <w:bCs/>
              <w:sz w:val="24"/>
              <w:szCs w:val="24"/>
              <w:lang w:val="fr-FR"/>
            </w:rPr>
            <w:fldChar w:fldCharType="end"/>
          </w:r>
        </w:sdtContent>
      </w:sdt>
      <w:r w:rsidR="00B815C8" w:rsidRPr="003E70C4">
        <w:rPr>
          <w:rFonts w:ascii="Times New Roman" w:hAnsi="Times New Roman" w:cs="Times New Roman"/>
          <w:sz w:val="24"/>
          <w:szCs w:val="24"/>
          <w:lang w:val="fr-FR"/>
        </w:rPr>
        <w:t xml:space="preserve"> sur de nombreux benchmarks d’évaluation </w:t>
      </w:r>
      <w:sdt>
        <w:sdtPr>
          <w:rPr>
            <w:rFonts w:ascii="Times New Roman" w:hAnsi="Times New Roman" w:cs="Times New Roman"/>
            <w:b/>
            <w:bCs/>
            <w:sz w:val="24"/>
            <w:szCs w:val="24"/>
            <w:lang w:val="fr-FR"/>
          </w:rPr>
          <w:id w:val="811605278"/>
          <w:citation/>
        </w:sdtPr>
        <w:sdtContent>
          <w:r w:rsidR="00B815C8" w:rsidRPr="003E70C4">
            <w:rPr>
              <w:rFonts w:ascii="Times New Roman" w:hAnsi="Times New Roman" w:cs="Times New Roman"/>
              <w:b/>
              <w:bCs/>
              <w:sz w:val="24"/>
              <w:szCs w:val="24"/>
              <w:lang w:val="fr-FR"/>
            </w:rPr>
            <w:fldChar w:fldCharType="begin"/>
          </w:r>
          <w:r w:rsidR="00B815C8" w:rsidRPr="003E70C4">
            <w:rPr>
              <w:rFonts w:ascii="Times New Roman" w:hAnsi="Times New Roman" w:cs="Times New Roman"/>
              <w:b/>
              <w:bCs/>
              <w:sz w:val="24"/>
              <w:szCs w:val="24"/>
              <w:lang w:val="fr-FR"/>
            </w:rPr>
            <w:instrText xml:space="preserve"> CITATION Jia231 \l 19465 </w:instrText>
          </w:r>
          <w:r w:rsidR="00B815C8" w:rsidRPr="003E70C4">
            <w:rPr>
              <w:rFonts w:ascii="Times New Roman" w:hAnsi="Times New Roman" w:cs="Times New Roman"/>
              <w:b/>
              <w:bCs/>
              <w:sz w:val="24"/>
              <w:szCs w:val="24"/>
              <w:lang w:val="fr-FR"/>
            </w:rPr>
            <w:fldChar w:fldCharType="separate"/>
          </w:r>
          <w:r w:rsidR="00C02644" w:rsidRPr="003E70C4">
            <w:rPr>
              <w:rFonts w:ascii="Times New Roman" w:hAnsi="Times New Roman" w:cs="Times New Roman"/>
              <w:noProof/>
              <w:sz w:val="24"/>
              <w:szCs w:val="24"/>
              <w:lang w:val="fr-FR"/>
            </w:rPr>
            <w:t>(25)</w:t>
          </w:r>
          <w:r w:rsidR="00B815C8" w:rsidRPr="003E70C4">
            <w:rPr>
              <w:rFonts w:ascii="Times New Roman" w:hAnsi="Times New Roman" w:cs="Times New Roman"/>
              <w:b/>
              <w:bCs/>
              <w:sz w:val="24"/>
              <w:szCs w:val="24"/>
              <w:lang w:val="fr-FR"/>
            </w:rPr>
            <w:fldChar w:fldCharType="end"/>
          </w:r>
        </w:sdtContent>
      </w:sdt>
      <w:r w:rsidR="00B815C8" w:rsidRPr="003E70C4">
        <w:rPr>
          <w:rFonts w:ascii="Times New Roman" w:hAnsi="Times New Roman" w:cs="Times New Roman"/>
          <w:sz w:val="24"/>
          <w:szCs w:val="24"/>
          <w:lang w:val="fr-FR"/>
        </w:rPr>
        <w:t xml:space="preserve"> et intègre plusieurs innovations permettant notamment d’accélérer le calcul de l’attention. Le modèle que nous utilisons est instruit, c’est-à-dire qu’il est ensuite entraîné à suivre des instructions. Nous avons fait le choix de </w:t>
      </w:r>
      <w:r w:rsidR="00B815C8" w:rsidRPr="003E70C4">
        <w:rPr>
          <w:rFonts w:ascii="Times New Roman" w:hAnsi="Times New Roman" w:cs="Times New Roman"/>
          <w:sz w:val="24"/>
          <w:szCs w:val="24"/>
        </w:rPr>
        <w:t></w:t>
      </w:r>
      <w:r w:rsidR="00B815C8" w:rsidRPr="003E70C4">
        <w:rPr>
          <w:rFonts w:ascii="Times New Roman" w:hAnsi="Times New Roman" w:cs="Times New Roman"/>
          <w:sz w:val="24"/>
          <w:szCs w:val="24"/>
          <w:lang w:val="fr-FR"/>
        </w:rPr>
        <w:t xml:space="preserve">ne-tuner ce modèle plutôt que la version non instruite de manière à pouvoir com parer des modèles équivalents, or le modèle instruit possède de meilleures compétences en RAG. La poursuite du pré-entraînement (tâche de prédiction du prochain </w:t>
      </w:r>
      <w:proofErr w:type="spellStart"/>
      <w:r w:rsidR="00B815C8" w:rsidRPr="003E70C4">
        <w:rPr>
          <w:rFonts w:ascii="Times New Roman" w:hAnsi="Times New Roman" w:cs="Times New Roman"/>
          <w:sz w:val="24"/>
          <w:szCs w:val="24"/>
          <w:lang w:val="fr-FR"/>
        </w:rPr>
        <w:t>token</w:t>
      </w:r>
      <w:proofErr w:type="spellEnd"/>
      <w:r w:rsidR="00B815C8" w:rsidRPr="003E70C4">
        <w:rPr>
          <w:rFonts w:ascii="Times New Roman" w:hAnsi="Times New Roman" w:cs="Times New Roman"/>
          <w:sz w:val="24"/>
          <w:szCs w:val="24"/>
          <w:lang w:val="fr-FR"/>
        </w:rPr>
        <w:t>) pourrait dégrader les compétences acquises grâce à la phase d’alignement, mais il est difficile dans ce contexte de modéliser la tâche d’injection de connaissance comme un objectif de préférence compatible avec les optimisations RLHF ou DPO.</w:t>
      </w:r>
    </w:p>
    <w:p w14:paraId="77B0F609" w14:textId="77777777" w:rsidR="006840AF" w:rsidRDefault="00E53711">
      <w:pPr>
        <w:rPr>
          <w:rFonts w:ascii="Times New Roman" w:hAnsi="Times New Roman" w:cs="Times New Roman"/>
          <w:sz w:val="24"/>
          <w:szCs w:val="24"/>
          <w:lang w:val="fr-FR"/>
        </w:rPr>
      </w:pPr>
      <w:r w:rsidRPr="003E70C4">
        <w:rPr>
          <w:rFonts w:ascii="Times New Roman" w:hAnsi="Times New Roman" w:cs="Times New Roman"/>
          <w:sz w:val="24"/>
          <w:szCs w:val="24"/>
          <w:lang w:val="fr-FR"/>
        </w:rPr>
        <w:br/>
        <w:t xml:space="preserve">   - Justification du choix (performance, coût, licence, longueur de contexte)</w:t>
      </w:r>
      <w:r w:rsidRPr="003E70C4">
        <w:rPr>
          <w:rFonts w:ascii="Times New Roman" w:hAnsi="Times New Roman" w:cs="Times New Roman"/>
          <w:sz w:val="24"/>
          <w:szCs w:val="24"/>
          <w:lang w:val="fr-FR"/>
        </w:rPr>
        <w:br/>
        <w:t xml:space="preserve">   - Innovations architecturales (GQA, </w:t>
      </w:r>
      <w:proofErr w:type="spellStart"/>
      <w:r w:rsidRPr="003E70C4">
        <w:rPr>
          <w:rFonts w:ascii="Times New Roman" w:hAnsi="Times New Roman" w:cs="Times New Roman"/>
          <w:sz w:val="24"/>
          <w:szCs w:val="24"/>
          <w:lang w:val="fr-FR"/>
        </w:rPr>
        <w:t>Sliding</w:t>
      </w:r>
      <w:proofErr w:type="spellEnd"/>
      <w:r w:rsidRPr="003E70C4">
        <w:rPr>
          <w:rFonts w:ascii="Times New Roman" w:hAnsi="Times New Roman" w:cs="Times New Roman"/>
          <w:sz w:val="24"/>
          <w:szCs w:val="24"/>
          <w:lang w:val="fr-FR"/>
        </w:rPr>
        <w:t xml:space="preserve"> </w:t>
      </w:r>
      <w:proofErr w:type="spellStart"/>
      <w:r w:rsidRPr="003E70C4">
        <w:rPr>
          <w:rFonts w:ascii="Times New Roman" w:hAnsi="Times New Roman" w:cs="Times New Roman"/>
          <w:sz w:val="24"/>
          <w:szCs w:val="24"/>
          <w:lang w:val="fr-FR"/>
        </w:rPr>
        <w:t>Window</w:t>
      </w:r>
      <w:proofErr w:type="spellEnd"/>
      <w:r w:rsidRPr="003E70C4">
        <w:rPr>
          <w:rFonts w:ascii="Times New Roman" w:hAnsi="Times New Roman" w:cs="Times New Roman"/>
          <w:sz w:val="24"/>
          <w:szCs w:val="24"/>
          <w:lang w:val="fr-FR"/>
        </w:rPr>
        <w:t xml:space="preserve"> Attention)</w:t>
      </w:r>
      <w:r w:rsidR="008A6C6E" w:rsidRPr="003E70C4">
        <w:rPr>
          <w:rFonts w:ascii="Times New Roman" w:hAnsi="Times New Roman" w:cs="Times New Roman"/>
          <w:sz w:val="24"/>
          <w:szCs w:val="24"/>
          <w:lang w:val="fr-FR"/>
        </w:rPr>
        <w:t xml:space="preserve"> </w:t>
      </w:r>
    </w:p>
    <w:p w14:paraId="3AAFE7FB" w14:textId="587ED6DD" w:rsidR="006840AF" w:rsidRDefault="00E53711" w:rsidP="006840AF">
      <w:pPr>
        <w:pStyle w:val="Titre5"/>
        <w:rPr>
          <w:rFonts w:cs="Times New Roman"/>
          <w:color w:val="00B0F0"/>
          <w:sz w:val="24"/>
          <w:szCs w:val="24"/>
          <w:lang w:val="fr-FR"/>
        </w:rPr>
      </w:pPr>
      <w:proofErr w:type="spellStart"/>
      <w:r w:rsidRPr="006840AF">
        <w:rPr>
          <w:rStyle w:val="Titre5Car"/>
        </w:rPr>
        <w:t>Entraînement</w:t>
      </w:r>
      <w:proofErr w:type="spellEnd"/>
      <w:r w:rsidRPr="006840AF">
        <w:rPr>
          <w:rStyle w:val="Titre5Car"/>
        </w:rPr>
        <w:t xml:space="preserve"> et </w:t>
      </w:r>
      <w:proofErr w:type="spellStart"/>
      <w:r w:rsidRPr="006840AF">
        <w:rPr>
          <w:rStyle w:val="Titre5Car"/>
        </w:rPr>
        <w:t>évaluation</w:t>
      </w:r>
      <w:proofErr w:type="spellEnd"/>
      <w:r w:rsidRPr="006840AF">
        <w:rPr>
          <w:rStyle w:val="Titre5Car"/>
        </w:rPr>
        <w:t xml:space="preserve"> du </w:t>
      </w:r>
      <w:proofErr w:type="spellStart"/>
      <w:r w:rsidRPr="006840AF">
        <w:rPr>
          <w:rStyle w:val="Titre5Car"/>
        </w:rPr>
        <w:t>modèle</w:t>
      </w:r>
      <w:proofErr w:type="spellEnd"/>
      <w:r w:rsidRPr="003E70C4">
        <w:rPr>
          <w:rFonts w:cs="Times New Roman"/>
          <w:color w:val="00B0F0"/>
          <w:sz w:val="24"/>
          <w:szCs w:val="24"/>
          <w:lang w:val="fr-FR"/>
        </w:rPr>
        <w:t xml:space="preserve"> </w:t>
      </w:r>
    </w:p>
    <w:p w14:paraId="16938E25" w14:textId="5ADBBB5E" w:rsidR="003D1BAE" w:rsidRPr="00CD2A49" w:rsidRDefault="00E53711">
      <w:pPr>
        <w:rPr>
          <w:lang w:val="fr-FR"/>
        </w:rPr>
      </w:pPr>
      <w:r w:rsidRPr="003E70C4">
        <w:rPr>
          <w:rFonts w:ascii="Times New Roman" w:hAnsi="Times New Roman" w:cs="Times New Roman"/>
          <w:sz w:val="24"/>
          <w:szCs w:val="24"/>
          <w:lang w:val="fr-FR"/>
        </w:rPr>
        <w:br/>
        <w:t xml:space="preserve">3.4. Stratégie de fine-tuning : </w:t>
      </w:r>
      <w:proofErr w:type="spellStart"/>
      <w:r w:rsidRPr="003E70C4">
        <w:rPr>
          <w:rFonts w:ascii="Times New Roman" w:hAnsi="Times New Roman" w:cs="Times New Roman"/>
          <w:sz w:val="24"/>
          <w:szCs w:val="24"/>
          <w:lang w:val="fr-FR"/>
        </w:rPr>
        <w:t>LoRA</w:t>
      </w:r>
      <w:proofErr w:type="spellEnd"/>
      <w:r w:rsidR="008A6C6E" w:rsidRPr="003E70C4">
        <w:rPr>
          <w:rFonts w:ascii="Times New Roman" w:hAnsi="Times New Roman" w:cs="Times New Roman"/>
          <w:sz w:val="24"/>
          <w:szCs w:val="24"/>
          <w:lang w:val="fr-FR"/>
        </w:rPr>
        <w:t xml:space="preserve">  </w:t>
      </w:r>
      <w:r w:rsidRPr="003E70C4">
        <w:rPr>
          <w:rFonts w:ascii="Times New Roman" w:hAnsi="Times New Roman" w:cs="Times New Roman"/>
          <w:sz w:val="24"/>
          <w:szCs w:val="24"/>
          <w:lang w:val="fr-FR"/>
        </w:rPr>
        <w:br/>
        <w:t xml:space="preserve">   - Principe théorique du Low-Rank Adaptation</w:t>
      </w:r>
      <w:r w:rsidR="008A6C6E" w:rsidRPr="003E70C4">
        <w:rPr>
          <w:rFonts w:ascii="Times New Roman" w:hAnsi="Times New Roman" w:cs="Times New Roman"/>
          <w:sz w:val="24"/>
          <w:szCs w:val="24"/>
          <w:lang w:val="fr-FR"/>
        </w:rPr>
        <w:t xml:space="preserve"> </w:t>
      </w:r>
      <w:r w:rsidRPr="003E70C4">
        <w:rPr>
          <w:rFonts w:ascii="Times New Roman" w:hAnsi="Times New Roman" w:cs="Times New Roman"/>
          <w:sz w:val="24"/>
          <w:szCs w:val="24"/>
          <w:lang w:val="fr-FR"/>
        </w:rPr>
        <w:br/>
        <w:t xml:space="preserve">   - Avantages (efficacité paramétrique, modularité)</w:t>
      </w:r>
      <w:r w:rsidRPr="003E70C4">
        <w:rPr>
          <w:rFonts w:ascii="Times New Roman" w:hAnsi="Times New Roman" w:cs="Times New Roman"/>
          <w:sz w:val="24"/>
          <w:szCs w:val="24"/>
          <w:lang w:val="fr-FR"/>
        </w:rPr>
        <w:br/>
        <w:t xml:space="preserve">   - Limitations et considérations pratiques</w:t>
      </w:r>
      <w:r w:rsidR="008A6C6E" w:rsidRPr="003E70C4">
        <w:rPr>
          <w:rFonts w:ascii="Times New Roman" w:hAnsi="Times New Roman" w:cs="Times New Roman"/>
          <w:sz w:val="24"/>
          <w:szCs w:val="24"/>
          <w:lang w:val="fr-FR"/>
        </w:rPr>
        <w:t xml:space="preserve"> </w:t>
      </w:r>
      <w:r w:rsidRPr="003E70C4">
        <w:rPr>
          <w:rFonts w:ascii="Times New Roman" w:hAnsi="Times New Roman" w:cs="Times New Roman"/>
          <w:sz w:val="24"/>
          <w:szCs w:val="24"/>
          <w:lang w:val="fr-FR"/>
        </w:rPr>
        <w:br/>
      </w:r>
      <w:r w:rsidRPr="003E70C4">
        <w:rPr>
          <w:rFonts w:ascii="Times New Roman" w:hAnsi="Times New Roman" w:cs="Times New Roman"/>
          <w:sz w:val="24"/>
          <w:szCs w:val="24"/>
          <w:lang w:val="fr-FR"/>
        </w:rPr>
        <w:br/>
        <w:t>3.5. Protocole expérimental</w:t>
      </w:r>
      <w:r w:rsidRPr="003E70C4">
        <w:rPr>
          <w:rFonts w:ascii="Times New Roman" w:hAnsi="Times New Roman" w:cs="Times New Roman"/>
          <w:sz w:val="24"/>
          <w:szCs w:val="24"/>
          <w:lang w:val="fr-FR"/>
        </w:rPr>
        <w:br/>
        <w:t xml:space="preserve">   - Étapes : préparation du corpus → fine-tuning → validation → évaluation</w:t>
      </w:r>
      <w:r w:rsidRPr="003E70C4">
        <w:rPr>
          <w:rFonts w:ascii="Times New Roman" w:hAnsi="Times New Roman" w:cs="Times New Roman"/>
          <w:sz w:val="24"/>
          <w:szCs w:val="24"/>
          <w:lang w:val="fr-FR"/>
        </w:rPr>
        <w:br/>
        <w:t xml:space="preserve">   - Environnement : Google </w:t>
      </w:r>
      <w:proofErr w:type="spellStart"/>
      <w:r w:rsidRPr="003E70C4">
        <w:rPr>
          <w:rFonts w:ascii="Times New Roman" w:hAnsi="Times New Roman" w:cs="Times New Roman"/>
          <w:sz w:val="24"/>
          <w:szCs w:val="24"/>
          <w:lang w:val="fr-FR"/>
        </w:rPr>
        <w:t>Colab</w:t>
      </w:r>
      <w:proofErr w:type="spellEnd"/>
      <w:r w:rsidRPr="003E70C4">
        <w:rPr>
          <w:rFonts w:ascii="Times New Roman" w:hAnsi="Times New Roman" w:cs="Times New Roman"/>
          <w:sz w:val="24"/>
          <w:szCs w:val="24"/>
          <w:lang w:val="fr-FR"/>
        </w:rPr>
        <w:t xml:space="preserve"> (GPU T4), </w:t>
      </w:r>
      <w:proofErr w:type="spellStart"/>
      <w:r w:rsidRPr="003E70C4">
        <w:rPr>
          <w:rFonts w:ascii="Times New Roman" w:hAnsi="Times New Roman" w:cs="Times New Roman"/>
          <w:sz w:val="24"/>
          <w:szCs w:val="24"/>
          <w:lang w:val="fr-FR"/>
        </w:rPr>
        <w:t>PyTorch</w:t>
      </w:r>
      <w:proofErr w:type="spellEnd"/>
      <w:r w:rsidRPr="003E70C4">
        <w:rPr>
          <w:rFonts w:ascii="Times New Roman" w:hAnsi="Times New Roman" w:cs="Times New Roman"/>
          <w:sz w:val="24"/>
          <w:szCs w:val="24"/>
          <w:lang w:val="fr-FR"/>
        </w:rPr>
        <w:t>, Transformers</w:t>
      </w:r>
      <w:r w:rsidRPr="003E70C4">
        <w:rPr>
          <w:rFonts w:ascii="Times New Roman" w:hAnsi="Times New Roman" w:cs="Times New Roman"/>
          <w:sz w:val="24"/>
          <w:szCs w:val="24"/>
          <w:lang w:val="fr-FR"/>
        </w:rPr>
        <w:br/>
        <w:t xml:space="preserve">   - Paramètres et configuration</w:t>
      </w:r>
      <w:r w:rsidRPr="00CD2A49">
        <w:rPr>
          <w:lang w:val="fr-FR"/>
        </w:rPr>
        <w:br/>
      </w:r>
    </w:p>
    <w:p w14:paraId="35C0EF98" w14:textId="4C17C86F" w:rsidR="003D1BAE" w:rsidRPr="00CD2A49" w:rsidRDefault="00000000" w:rsidP="006840AF">
      <w:pPr>
        <w:pStyle w:val="Titre5"/>
        <w:rPr>
          <w:lang w:val="fr-FR"/>
        </w:rPr>
      </w:pPr>
      <w:bookmarkStart w:id="24" w:name="_Toc212134620"/>
      <w:bookmarkStart w:id="25" w:name="_Toc212134851"/>
      <w:r w:rsidRPr="00CD2A49">
        <w:rPr>
          <w:lang w:val="fr-FR"/>
        </w:rPr>
        <w:t>Analyse et discussion des résultats</w:t>
      </w:r>
      <w:bookmarkEnd w:id="24"/>
      <w:bookmarkEnd w:id="25"/>
    </w:p>
    <w:p w14:paraId="33AD7976" w14:textId="77777777" w:rsidR="003D1BAE" w:rsidRPr="00CD2A49" w:rsidRDefault="00000000" w:rsidP="006840AF">
      <w:pPr>
        <w:rPr>
          <w:lang w:val="fr-FR"/>
        </w:rPr>
      </w:pPr>
      <w:bookmarkStart w:id="26" w:name="_Toc212134621"/>
      <w:bookmarkStart w:id="27" w:name="_Toc212134852"/>
      <w:r w:rsidRPr="00CD2A49">
        <w:rPr>
          <w:lang w:val="fr-FR"/>
        </w:rPr>
        <w:t>Sous-axes :</w:t>
      </w:r>
      <w:bookmarkEnd w:id="26"/>
      <w:bookmarkEnd w:id="27"/>
    </w:p>
    <w:p w14:paraId="21198461" w14:textId="77777777" w:rsidR="003D1BAE" w:rsidRPr="00CD2A49" w:rsidRDefault="00000000">
      <w:pPr>
        <w:rPr>
          <w:lang w:val="fr-FR"/>
        </w:rPr>
      </w:pPr>
      <w:r w:rsidRPr="00CD2A49">
        <w:rPr>
          <w:lang w:val="fr-FR"/>
        </w:rPr>
        <w:lastRenderedPageBreak/>
        <w:br/>
        <w:t>4.1. Performance technique (ROUGE, BLEU, etc.)</w:t>
      </w:r>
      <w:r w:rsidRPr="00CD2A49">
        <w:rPr>
          <w:lang w:val="fr-FR"/>
        </w:rPr>
        <w:br/>
        <w:t>4.2. Pertinence linguistique et sémantique des résumés</w:t>
      </w:r>
      <w:r w:rsidRPr="00CD2A49">
        <w:rPr>
          <w:lang w:val="fr-FR"/>
        </w:rPr>
        <w:br/>
        <w:t>4.3. Apports pédagogiques et limites éthiques</w:t>
      </w:r>
      <w:r w:rsidRPr="00CD2A49">
        <w:rPr>
          <w:lang w:val="fr-FR"/>
        </w:rPr>
        <w:br/>
      </w:r>
    </w:p>
    <w:p w14:paraId="6AF82EEA" w14:textId="5CCF968C" w:rsidR="003D1BAE" w:rsidRPr="00CD2A49" w:rsidRDefault="00000000" w:rsidP="006840AF">
      <w:pPr>
        <w:pStyle w:val="Titre5"/>
        <w:rPr>
          <w:lang w:val="fr-FR"/>
        </w:rPr>
      </w:pPr>
      <w:bookmarkStart w:id="28" w:name="_Toc212134622"/>
      <w:bookmarkStart w:id="29" w:name="_Toc212134853"/>
      <w:r w:rsidRPr="00CD2A49">
        <w:rPr>
          <w:lang w:val="fr-FR"/>
        </w:rPr>
        <w:t xml:space="preserve"> Conclusion générale et perspectives</w:t>
      </w:r>
      <w:bookmarkEnd w:id="28"/>
      <w:bookmarkEnd w:id="29"/>
    </w:p>
    <w:p w14:paraId="4CDE92F5" w14:textId="041C1B59" w:rsidR="00F6386C" w:rsidRDefault="00000000">
      <w:pPr>
        <w:rPr>
          <w:lang w:val="fr-FR"/>
        </w:rPr>
      </w:pPr>
      <w:r w:rsidRPr="00CD2A49">
        <w:rPr>
          <w:lang w:val="fr-FR"/>
        </w:rPr>
        <w:br/>
        <w:t>Objectif : Résumer les apports scientifiques et proposer des pistes futures :</w:t>
      </w:r>
      <w:r w:rsidRPr="00CD2A49">
        <w:rPr>
          <w:lang w:val="fr-FR"/>
        </w:rPr>
        <w:br/>
        <w:t>- Amélioration des corpus francophones éducatifs</w:t>
      </w:r>
      <w:r w:rsidRPr="00CD2A49">
        <w:rPr>
          <w:lang w:val="fr-FR"/>
        </w:rPr>
        <w:br/>
        <w:t xml:space="preserve">- Exploration d’autres modèles (Mistral 8x22B, </w:t>
      </w:r>
      <w:proofErr w:type="spellStart"/>
      <w:r w:rsidRPr="00CD2A49">
        <w:rPr>
          <w:lang w:val="fr-FR"/>
        </w:rPr>
        <w:t>Mixtral</w:t>
      </w:r>
      <w:proofErr w:type="spellEnd"/>
      <w:r w:rsidRPr="00CD2A49">
        <w:rPr>
          <w:lang w:val="fr-FR"/>
        </w:rPr>
        <w:t>)</w:t>
      </w:r>
      <w:r w:rsidRPr="00CD2A49">
        <w:rPr>
          <w:lang w:val="fr-FR"/>
        </w:rPr>
        <w:br/>
        <w:t>- Évaluation éthique et interprétabilité (XAI)</w:t>
      </w:r>
      <w:r w:rsidRPr="00CD2A49">
        <w:rPr>
          <w:lang w:val="fr-FR"/>
        </w:rPr>
        <w:br/>
      </w:r>
    </w:p>
    <w:p w14:paraId="709567C1" w14:textId="77777777" w:rsidR="003E70C4" w:rsidRDefault="003E70C4">
      <w:pPr>
        <w:rPr>
          <w:lang w:val="fr-FR"/>
        </w:rPr>
      </w:pPr>
    </w:p>
    <w:p w14:paraId="3E2A6ACC" w14:textId="77777777" w:rsidR="003E70C4" w:rsidRDefault="003E70C4">
      <w:pPr>
        <w:rPr>
          <w:lang w:val="fr-FR"/>
        </w:rPr>
      </w:pPr>
    </w:p>
    <w:p w14:paraId="6EADBEBC" w14:textId="507A80DA" w:rsidR="00867FF0" w:rsidRPr="00867FF0" w:rsidRDefault="00867FF0" w:rsidP="006B10D9">
      <w:pPr>
        <w:pStyle w:val="Titre1"/>
        <w:rPr>
          <w:lang w:val="fr-FR"/>
        </w:rPr>
      </w:pPr>
      <w:bookmarkStart w:id="30" w:name="_Toc213277827"/>
      <w:r w:rsidRPr="00867FF0">
        <w:rPr>
          <w:lang w:val="fr-FR"/>
        </w:rPr>
        <w:t>Implémentation et évaluation des modèles proposés</w:t>
      </w:r>
      <w:bookmarkEnd w:id="30"/>
    </w:p>
    <w:p w14:paraId="029DD237" w14:textId="77777777" w:rsidR="00867FF0" w:rsidRDefault="00867FF0">
      <w:pPr>
        <w:rPr>
          <w:lang w:val="fr-FR"/>
        </w:rPr>
      </w:pPr>
    </w:p>
    <w:p w14:paraId="7F7DCFBC" w14:textId="15625B2D" w:rsidR="00867FF0" w:rsidRPr="003E70C4" w:rsidRDefault="00867FF0">
      <w:pPr>
        <w:rPr>
          <w:color w:val="0070C0"/>
          <w:sz w:val="28"/>
          <w:szCs w:val="28"/>
          <w:lang w:val="fr-FR"/>
        </w:rPr>
      </w:pPr>
      <w:r w:rsidRPr="003E70C4">
        <w:rPr>
          <w:color w:val="0070C0"/>
          <w:sz w:val="28"/>
          <w:szCs w:val="28"/>
          <w:lang w:val="fr-FR"/>
        </w:rPr>
        <w:t xml:space="preserve">Bibliothèques utilisées </w:t>
      </w:r>
    </w:p>
    <w:p w14:paraId="5759505B" w14:textId="441369ED" w:rsidR="00121CC3" w:rsidRDefault="00867FF0">
      <w:pPr>
        <w:rPr>
          <w:rFonts w:ascii="Times New Roman" w:hAnsi="Times New Roman" w:cs="Times New Roman"/>
          <w:sz w:val="24"/>
          <w:szCs w:val="24"/>
          <w:lang w:val="fr-FR"/>
        </w:rPr>
      </w:pPr>
      <w:r w:rsidRPr="00867FF0">
        <w:rPr>
          <w:lang w:val="fr-FR"/>
        </w:rPr>
        <w:t xml:space="preserve"> </w:t>
      </w:r>
      <w:proofErr w:type="spellStart"/>
      <w:r w:rsidRPr="00867FF0">
        <w:rPr>
          <w:rFonts w:ascii="Times New Roman" w:hAnsi="Times New Roman" w:cs="Times New Roman"/>
          <w:color w:val="0070C0"/>
          <w:sz w:val="24"/>
          <w:szCs w:val="24"/>
          <w:lang w:val="fr-FR"/>
        </w:rPr>
        <w:t>Numpy</w:t>
      </w:r>
      <w:proofErr w:type="spellEnd"/>
      <w:r w:rsidRPr="00867FF0">
        <w:rPr>
          <w:rFonts w:ascii="Times New Roman" w:hAnsi="Times New Roman" w:cs="Times New Roman"/>
          <w:sz w:val="24"/>
          <w:szCs w:val="24"/>
          <w:lang w:val="fr-FR"/>
        </w:rPr>
        <w:t xml:space="preserve"> : </w:t>
      </w:r>
    </w:p>
    <w:p w14:paraId="4731268C" w14:textId="77777777" w:rsidR="00121CC3" w:rsidRDefault="00121CC3">
      <w:pPr>
        <w:rPr>
          <w:rFonts w:ascii="Times New Roman" w:hAnsi="Times New Roman" w:cs="Times New Roman"/>
          <w:sz w:val="24"/>
          <w:szCs w:val="24"/>
          <w:lang w:val="fr-FR"/>
        </w:rPr>
      </w:pPr>
      <w:proofErr w:type="spellStart"/>
      <w:proofErr w:type="gramStart"/>
      <w:r w:rsidRPr="00121CC3">
        <w:rPr>
          <w:rFonts w:ascii="Times New Roman" w:hAnsi="Times New Roman" w:cs="Times New Roman"/>
          <w:color w:val="000000" w:themeColor="text1"/>
          <w:sz w:val="24"/>
          <w:szCs w:val="24"/>
          <w:lang w:val="fr-FR"/>
        </w:rPr>
        <w:t>NumPy</w:t>
      </w:r>
      <w:proofErr w:type="spellEnd"/>
      <w:r w:rsidRPr="00121CC3">
        <w:rPr>
          <w:rFonts w:ascii="Times New Roman" w:hAnsi="Times New Roman" w:cs="Times New Roman"/>
          <w:color w:val="000000" w:themeColor="text1"/>
          <w:sz w:val="24"/>
          <w:szCs w:val="24"/>
          <w:lang w:val="fr-FR"/>
        </w:rPr>
        <w:t xml:space="preserve">  </w:t>
      </w:r>
      <w:r w:rsidR="00867FF0" w:rsidRPr="00867FF0">
        <w:rPr>
          <w:rFonts w:ascii="Times New Roman" w:hAnsi="Times New Roman" w:cs="Times New Roman"/>
          <w:sz w:val="24"/>
          <w:szCs w:val="24"/>
          <w:lang w:val="fr-FR"/>
        </w:rPr>
        <w:t>est</w:t>
      </w:r>
      <w:proofErr w:type="gramEnd"/>
      <w:r w:rsidR="00867FF0" w:rsidRPr="00867FF0">
        <w:rPr>
          <w:rFonts w:ascii="Times New Roman" w:hAnsi="Times New Roman" w:cs="Times New Roman"/>
          <w:sz w:val="24"/>
          <w:szCs w:val="24"/>
          <w:lang w:val="fr-FR"/>
        </w:rPr>
        <w:t xml:space="preserve"> l’abréviation de «</w:t>
      </w:r>
      <w:proofErr w:type="spellStart"/>
      <w:r w:rsidR="00867FF0" w:rsidRPr="00867FF0">
        <w:rPr>
          <w:rFonts w:ascii="Times New Roman" w:hAnsi="Times New Roman" w:cs="Times New Roman"/>
          <w:sz w:val="24"/>
          <w:szCs w:val="24"/>
          <w:lang w:val="fr-FR"/>
        </w:rPr>
        <w:t>Numerical</w:t>
      </w:r>
      <w:proofErr w:type="spellEnd"/>
      <w:r w:rsidR="00867FF0" w:rsidRPr="00867FF0">
        <w:rPr>
          <w:rFonts w:ascii="Times New Roman" w:hAnsi="Times New Roman" w:cs="Times New Roman"/>
          <w:sz w:val="24"/>
          <w:szCs w:val="24"/>
          <w:lang w:val="fr-FR"/>
        </w:rPr>
        <w:t xml:space="preserve"> Python» et c’est un ensemble fondamental pour le calcul scientifique en Python. </w:t>
      </w:r>
      <w:proofErr w:type="spellStart"/>
      <w:r w:rsidR="00867FF0" w:rsidRPr="00867FF0">
        <w:rPr>
          <w:rFonts w:ascii="Times New Roman" w:hAnsi="Times New Roman" w:cs="Times New Roman"/>
          <w:sz w:val="24"/>
          <w:szCs w:val="24"/>
          <w:lang w:val="fr-FR"/>
        </w:rPr>
        <w:t>NumPy</w:t>
      </w:r>
      <w:proofErr w:type="spellEnd"/>
      <w:r w:rsidR="00867FF0" w:rsidRPr="00867FF0">
        <w:rPr>
          <w:rFonts w:ascii="Times New Roman" w:hAnsi="Times New Roman" w:cs="Times New Roman"/>
          <w:sz w:val="24"/>
          <w:szCs w:val="24"/>
          <w:lang w:val="fr-FR"/>
        </w:rPr>
        <w:t xml:space="preserve"> fournit à Python une vaste bibliothèque mathématique capable d’effectuer des calculs numériques de manière efficace et efficiente afin de pouvoir travailler avec des tableaux multidimensionnels et des structures de données matricielles, très courante dans les domaines de la science des données et de l’apprentissage automatique. Pourquoi utiliser </w:t>
      </w:r>
      <w:proofErr w:type="spellStart"/>
      <w:proofErr w:type="gramStart"/>
      <w:r w:rsidR="00867FF0" w:rsidRPr="00867FF0">
        <w:rPr>
          <w:rFonts w:ascii="Times New Roman" w:hAnsi="Times New Roman" w:cs="Times New Roman"/>
          <w:sz w:val="24"/>
          <w:szCs w:val="24"/>
          <w:lang w:val="fr-FR"/>
        </w:rPr>
        <w:t>NumPy</w:t>
      </w:r>
      <w:proofErr w:type="spellEnd"/>
      <w:r w:rsidR="00867FF0" w:rsidRPr="00867FF0">
        <w:rPr>
          <w:rFonts w:ascii="Times New Roman" w:hAnsi="Times New Roman" w:cs="Times New Roman"/>
          <w:sz w:val="24"/>
          <w:szCs w:val="24"/>
          <w:lang w:val="fr-FR"/>
        </w:rPr>
        <w:t>?</w:t>
      </w:r>
      <w:proofErr w:type="gramEnd"/>
      <w:r w:rsidR="00867FF0" w:rsidRPr="00867FF0">
        <w:rPr>
          <w:rFonts w:ascii="Times New Roman" w:hAnsi="Times New Roman" w:cs="Times New Roman"/>
          <w:sz w:val="24"/>
          <w:szCs w:val="24"/>
          <w:lang w:val="fr-FR"/>
        </w:rPr>
        <w:t xml:space="preserve"> ∙</w:t>
      </w:r>
    </w:p>
    <w:p w14:paraId="5EAA6B8C"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Les tableaux </w:t>
      </w:r>
      <w:proofErr w:type="spellStart"/>
      <w:r w:rsidRPr="00867FF0">
        <w:rPr>
          <w:rFonts w:ascii="Times New Roman" w:hAnsi="Times New Roman" w:cs="Times New Roman"/>
          <w:sz w:val="24"/>
          <w:szCs w:val="24"/>
          <w:lang w:val="fr-FR"/>
        </w:rPr>
        <w:t>Numpy</w:t>
      </w:r>
      <w:proofErr w:type="spellEnd"/>
      <w:r w:rsidRPr="00867FF0">
        <w:rPr>
          <w:rFonts w:ascii="Times New Roman" w:hAnsi="Times New Roman" w:cs="Times New Roman"/>
          <w:sz w:val="24"/>
          <w:szCs w:val="24"/>
          <w:lang w:val="fr-FR"/>
        </w:rPr>
        <w:t xml:space="preserve"> utilisent moins de mémoire que les listes python normales.</w:t>
      </w:r>
    </w:p>
    <w:p w14:paraId="3BFEC5C2" w14:textId="4AECB9D8"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 Une</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liste</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python</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normale</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est</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un</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groupe</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de</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pointeurs</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pour</w:t>
      </w:r>
      <w:r w:rsidR="00121CC3">
        <w:rPr>
          <w:rFonts w:ascii="Times New Roman" w:hAnsi="Times New Roman" w:cs="Times New Roman"/>
          <w:sz w:val="24"/>
          <w:szCs w:val="24"/>
          <w:lang w:val="fr-FR"/>
        </w:rPr>
        <w:t xml:space="preserve"> </w:t>
      </w:r>
      <w:r w:rsidRPr="00867FF0">
        <w:rPr>
          <w:rFonts w:ascii="Times New Roman" w:hAnsi="Times New Roman" w:cs="Times New Roman"/>
          <w:sz w:val="24"/>
          <w:szCs w:val="24"/>
          <w:lang w:val="fr-FR"/>
        </w:rPr>
        <w:t xml:space="preserve">séparer les objets Python (par exemple les nombres à l’intérieur de la liste). </w:t>
      </w:r>
    </w:p>
    <w:p w14:paraId="4E73B673"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Un tableau </w:t>
      </w:r>
      <w:proofErr w:type="spellStart"/>
      <w:r w:rsidRPr="00867FF0">
        <w:rPr>
          <w:rFonts w:ascii="Times New Roman" w:hAnsi="Times New Roman" w:cs="Times New Roman"/>
          <w:sz w:val="24"/>
          <w:szCs w:val="24"/>
          <w:lang w:val="fr-FR"/>
        </w:rPr>
        <w:t>numpy</w:t>
      </w:r>
      <w:proofErr w:type="spellEnd"/>
      <w:r w:rsidRPr="00867FF0">
        <w:rPr>
          <w:rFonts w:ascii="Times New Roman" w:hAnsi="Times New Roman" w:cs="Times New Roman"/>
          <w:sz w:val="24"/>
          <w:szCs w:val="24"/>
          <w:lang w:val="fr-FR"/>
        </w:rPr>
        <w:t xml:space="preserve"> est conçu pour être un tableau de valeurs uniformes, sans utiliser d’espace pour les pointeurs de type.</w:t>
      </w:r>
    </w:p>
    <w:p w14:paraId="4CE6EF84" w14:textId="482B46CC" w:rsidR="00867FF0" w:rsidRPr="00867FF0"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 </w:t>
      </w:r>
      <w:proofErr w:type="spellStart"/>
      <w:r w:rsidRPr="00867FF0">
        <w:rPr>
          <w:rFonts w:ascii="Times New Roman" w:hAnsi="Times New Roman" w:cs="Times New Roman"/>
          <w:sz w:val="24"/>
          <w:szCs w:val="24"/>
          <w:lang w:val="fr-FR"/>
        </w:rPr>
        <w:t>Numpy</w:t>
      </w:r>
      <w:proofErr w:type="spellEnd"/>
      <w:r w:rsidRPr="00867FF0">
        <w:rPr>
          <w:rFonts w:ascii="Times New Roman" w:hAnsi="Times New Roman" w:cs="Times New Roman"/>
          <w:sz w:val="24"/>
          <w:szCs w:val="24"/>
          <w:lang w:val="fr-FR"/>
        </w:rPr>
        <w:t xml:space="preserve"> peut également lire les informations plus rapidement et dispose de nombreuses opérations de diffusion pratiques qui peuvent être effectuées à travers les dimensions du tableau.</w:t>
      </w:r>
    </w:p>
    <w:p w14:paraId="5D778F80" w14:textId="77777777" w:rsidR="00867FF0" w:rsidRPr="00867FF0" w:rsidRDefault="00867FF0">
      <w:pPr>
        <w:rPr>
          <w:rFonts w:ascii="Times New Roman" w:hAnsi="Times New Roman" w:cs="Times New Roman"/>
          <w:color w:val="0070C0"/>
          <w:sz w:val="24"/>
          <w:szCs w:val="24"/>
          <w:lang w:val="fr-FR"/>
        </w:rPr>
      </w:pPr>
      <w:r w:rsidRPr="00867FF0">
        <w:rPr>
          <w:rFonts w:ascii="Times New Roman" w:hAnsi="Times New Roman" w:cs="Times New Roman"/>
          <w:color w:val="0070C0"/>
          <w:sz w:val="24"/>
          <w:szCs w:val="24"/>
          <w:lang w:val="fr-FR"/>
        </w:rPr>
        <w:t xml:space="preserve">Pandas </w:t>
      </w:r>
      <w:proofErr w:type="spellStart"/>
      <w:r w:rsidRPr="00867FF0">
        <w:rPr>
          <w:rFonts w:ascii="Times New Roman" w:hAnsi="Times New Roman" w:cs="Times New Roman"/>
          <w:color w:val="0070C0"/>
          <w:sz w:val="24"/>
          <w:szCs w:val="24"/>
          <w:lang w:val="fr-FR"/>
        </w:rPr>
        <w:t>Pandas</w:t>
      </w:r>
      <w:proofErr w:type="spellEnd"/>
      <w:r w:rsidRPr="00867FF0">
        <w:rPr>
          <w:rFonts w:ascii="Times New Roman" w:hAnsi="Times New Roman" w:cs="Times New Roman"/>
          <w:color w:val="0070C0"/>
          <w:sz w:val="24"/>
          <w:szCs w:val="24"/>
          <w:lang w:val="fr-FR"/>
        </w:rPr>
        <w:t> :</w:t>
      </w:r>
    </w:p>
    <w:p w14:paraId="471617AF"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color w:val="0070C0"/>
          <w:sz w:val="24"/>
          <w:szCs w:val="24"/>
          <w:lang w:val="fr-FR"/>
        </w:rPr>
        <w:lastRenderedPageBreak/>
        <w:t xml:space="preserve"> </w:t>
      </w:r>
      <w:proofErr w:type="gramStart"/>
      <w:r w:rsidRPr="00867FF0">
        <w:rPr>
          <w:rFonts w:ascii="Times New Roman" w:hAnsi="Times New Roman" w:cs="Times New Roman"/>
          <w:sz w:val="24"/>
          <w:szCs w:val="24"/>
          <w:lang w:val="fr-FR"/>
        </w:rPr>
        <w:t>est</w:t>
      </w:r>
      <w:proofErr w:type="gramEnd"/>
      <w:r w:rsidRPr="00867FF0">
        <w:rPr>
          <w:rFonts w:ascii="Times New Roman" w:hAnsi="Times New Roman" w:cs="Times New Roman"/>
          <w:sz w:val="24"/>
          <w:szCs w:val="24"/>
          <w:lang w:val="fr-FR"/>
        </w:rPr>
        <w:t xml:space="preserve"> un package pour la manipulation et l’analyse de données en Python. Le nom Pandas est dérivé du terme</w:t>
      </w:r>
      <w:proofErr w:type="gramStart"/>
      <w:r w:rsidRPr="00867FF0">
        <w:rPr>
          <w:rFonts w:ascii="Times New Roman" w:hAnsi="Times New Roman" w:cs="Times New Roman"/>
          <w:sz w:val="24"/>
          <w:szCs w:val="24"/>
          <w:lang w:val="fr-FR"/>
        </w:rPr>
        <w:t xml:space="preserve"> «Panel</w:t>
      </w:r>
      <w:proofErr w:type="gramEnd"/>
      <w:r w:rsidRPr="00867FF0">
        <w:rPr>
          <w:rFonts w:ascii="Times New Roman" w:hAnsi="Times New Roman" w:cs="Times New Roman"/>
          <w:sz w:val="24"/>
          <w:szCs w:val="24"/>
          <w:lang w:val="fr-FR"/>
        </w:rPr>
        <w:t xml:space="preserve"> Data». Pandas intègre deux structures de données supplémentaires dans Python, à savoir Pandas </w:t>
      </w:r>
      <w:proofErr w:type="spellStart"/>
      <w:r w:rsidRPr="00867FF0">
        <w:rPr>
          <w:rFonts w:ascii="Times New Roman" w:hAnsi="Times New Roman" w:cs="Times New Roman"/>
          <w:sz w:val="24"/>
          <w:szCs w:val="24"/>
          <w:lang w:val="fr-FR"/>
        </w:rPr>
        <w:t>Series</w:t>
      </w:r>
      <w:proofErr w:type="spellEnd"/>
      <w:r w:rsidRPr="00867FF0">
        <w:rPr>
          <w:rFonts w:ascii="Times New Roman" w:hAnsi="Times New Roman" w:cs="Times New Roman"/>
          <w:sz w:val="24"/>
          <w:szCs w:val="24"/>
          <w:lang w:val="fr-FR"/>
        </w:rPr>
        <w:t xml:space="preserve"> et Pandas </w:t>
      </w:r>
      <w:proofErr w:type="spellStart"/>
      <w:r w:rsidRPr="00867FF0">
        <w:rPr>
          <w:rFonts w:ascii="Times New Roman" w:hAnsi="Times New Roman" w:cs="Times New Roman"/>
          <w:sz w:val="24"/>
          <w:szCs w:val="24"/>
          <w:lang w:val="fr-FR"/>
        </w:rPr>
        <w:t>DataFrame</w:t>
      </w:r>
      <w:proofErr w:type="spellEnd"/>
      <w:r w:rsidRPr="00867FF0">
        <w:rPr>
          <w:rFonts w:ascii="Times New Roman" w:hAnsi="Times New Roman" w:cs="Times New Roman"/>
          <w:sz w:val="24"/>
          <w:szCs w:val="24"/>
          <w:lang w:val="fr-FR"/>
        </w:rPr>
        <w:t>. Ces structures de données nous permettent de travailler avec des données étiquetées et relationnelles de manière simple et intuitive.</w:t>
      </w:r>
    </w:p>
    <w:p w14:paraId="77217D39" w14:textId="77777777" w:rsidR="00121CC3" w:rsidRDefault="00121CC3">
      <w:pPr>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867FF0" w:rsidRPr="00867FF0">
        <w:rPr>
          <w:rFonts w:ascii="Times New Roman" w:hAnsi="Times New Roman" w:cs="Times New Roman"/>
          <w:sz w:val="24"/>
          <w:szCs w:val="24"/>
          <w:lang w:val="fr-FR"/>
        </w:rPr>
        <w:t xml:space="preserve"> Le succès récent des algorithmes d’apprentissage automatique est en partie dû aux énormes </w:t>
      </w:r>
      <w:proofErr w:type="gramStart"/>
      <w:r w:rsidR="00867FF0" w:rsidRPr="00867FF0">
        <w:rPr>
          <w:rFonts w:ascii="Times New Roman" w:hAnsi="Times New Roman" w:cs="Times New Roman"/>
          <w:sz w:val="24"/>
          <w:szCs w:val="24"/>
          <w:lang w:val="fr-FR"/>
        </w:rPr>
        <w:t xml:space="preserve">quantités </w:t>
      </w:r>
      <w:r>
        <w:rPr>
          <w:rFonts w:ascii="Times New Roman" w:hAnsi="Times New Roman" w:cs="Times New Roman"/>
          <w:sz w:val="24"/>
          <w:szCs w:val="24"/>
          <w:lang w:val="fr-FR"/>
        </w:rPr>
        <w:t xml:space="preserve"> </w:t>
      </w:r>
      <w:r w:rsidR="00867FF0" w:rsidRPr="00867FF0">
        <w:rPr>
          <w:rFonts w:ascii="Times New Roman" w:hAnsi="Times New Roman" w:cs="Times New Roman"/>
          <w:sz w:val="24"/>
          <w:szCs w:val="24"/>
          <w:lang w:val="fr-FR"/>
        </w:rPr>
        <w:t>de</w:t>
      </w:r>
      <w:proofErr w:type="gramEnd"/>
      <w:r w:rsidR="00867FF0" w:rsidRPr="00867FF0">
        <w:rPr>
          <w:rFonts w:ascii="Times New Roman" w:hAnsi="Times New Roman" w:cs="Times New Roman"/>
          <w:sz w:val="24"/>
          <w:szCs w:val="24"/>
          <w:lang w:val="fr-FR"/>
        </w:rPr>
        <w:t xml:space="preserve"> données dont nous disposons pour former nos algorithmes. Cependant, lorsqu’il s’agit de données, la quantité n’est pas la seule chose qui compte, la qualité des données est tout aussi importante. Il arrive souvent que de grands ensembles de données ne soient pas prêts à être intégrés dans les algorithmes d’apprentissage. Le plus souvent, les grands ensembles de données auront souvent des valeurs manquantes, des valeurs aberrantes, des valeurs incorrectes, etc... Avoir des données avec beaucoup de valeurs manquantes ou mauvaises, par exemple, ne va pas permettre aux algorithmes d’apprentissage automatique de bien fonctionner. Par conséquent, une étape très importante de </w:t>
      </w:r>
      <w:proofErr w:type="gramStart"/>
      <w:r w:rsidR="00867FF0" w:rsidRPr="00867FF0">
        <w:rPr>
          <w:rFonts w:ascii="Times New Roman" w:hAnsi="Times New Roman" w:cs="Times New Roman"/>
          <w:sz w:val="24"/>
          <w:szCs w:val="24"/>
          <w:lang w:val="fr-FR"/>
        </w:rPr>
        <w:t>l’ apprentissage</w:t>
      </w:r>
      <w:proofErr w:type="gramEnd"/>
      <w:r w:rsidR="00867FF0" w:rsidRPr="00867FF0">
        <w:rPr>
          <w:rFonts w:ascii="Times New Roman" w:hAnsi="Times New Roman" w:cs="Times New Roman"/>
          <w:sz w:val="24"/>
          <w:szCs w:val="24"/>
          <w:lang w:val="fr-FR"/>
        </w:rPr>
        <w:t xml:space="preserve"> automatique consiste à examiner d’abord les données et à s’assurer qu’elles sont bien adaptées à votre algorithme de formation en effectuant une analyse de base des données. C’est là que les pandas entrent en jeu. Les Pandas </w:t>
      </w:r>
      <w:proofErr w:type="spellStart"/>
      <w:r w:rsidR="00867FF0" w:rsidRPr="00867FF0">
        <w:rPr>
          <w:rFonts w:ascii="Times New Roman" w:hAnsi="Times New Roman" w:cs="Times New Roman"/>
          <w:sz w:val="24"/>
          <w:szCs w:val="24"/>
          <w:lang w:val="fr-FR"/>
        </w:rPr>
        <w:t>Series</w:t>
      </w:r>
      <w:proofErr w:type="spellEnd"/>
      <w:r w:rsidR="00867FF0" w:rsidRPr="00867FF0">
        <w:rPr>
          <w:rFonts w:ascii="Times New Roman" w:hAnsi="Times New Roman" w:cs="Times New Roman"/>
          <w:sz w:val="24"/>
          <w:szCs w:val="24"/>
          <w:lang w:val="fr-FR"/>
        </w:rPr>
        <w:t xml:space="preserve"> et les </w:t>
      </w:r>
      <w:proofErr w:type="spellStart"/>
      <w:r w:rsidR="00867FF0" w:rsidRPr="00867FF0">
        <w:rPr>
          <w:rFonts w:ascii="Times New Roman" w:hAnsi="Times New Roman" w:cs="Times New Roman"/>
          <w:sz w:val="24"/>
          <w:szCs w:val="24"/>
          <w:lang w:val="fr-FR"/>
        </w:rPr>
        <w:t>DataFrames</w:t>
      </w:r>
      <w:proofErr w:type="spellEnd"/>
      <w:r w:rsidR="00867FF0" w:rsidRPr="00867FF0">
        <w:rPr>
          <w:rFonts w:ascii="Times New Roman" w:hAnsi="Times New Roman" w:cs="Times New Roman"/>
          <w:sz w:val="24"/>
          <w:szCs w:val="24"/>
          <w:lang w:val="fr-FR"/>
        </w:rPr>
        <w:t xml:space="preserve"> sont conçus pour une analyse et </w:t>
      </w:r>
      <w:proofErr w:type="gramStart"/>
      <w:r w:rsidR="00867FF0" w:rsidRPr="00867FF0">
        <w:rPr>
          <w:rFonts w:ascii="Times New Roman" w:hAnsi="Times New Roman" w:cs="Times New Roman"/>
          <w:sz w:val="24"/>
          <w:szCs w:val="24"/>
          <w:lang w:val="fr-FR"/>
        </w:rPr>
        <w:t>une manipulation rapides</w:t>
      </w:r>
      <w:proofErr w:type="gramEnd"/>
      <w:r w:rsidR="00867FF0" w:rsidRPr="00867FF0">
        <w:rPr>
          <w:rFonts w:ascii="Times New Roman" w:hAnsi="Times New Roman" w:cs="Times New Roman"/>
          <w:sz w:val="24"/>
          <w:szCs w:val="24"/>
          <w:lang w:val="fr-FR"/>
        </w:rPr>
        <w:t xml:space="preserve"> des données, tout en étant flexibles et faciles à utiliser. Voici quelques caractéristiques qui font des Pandas un excellent ensemble pour l’analyse des données :</w:t>
      </w:r>
    </w:p>
    <w:p w14:paraId="2B01AFA9"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 Permet l’utilisation d’étiquettes pour les lignes et les colonnes. </w:t>
      </w:r>
    </w:p>
    <w:p w14:paraId="36416E4E"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Peut calculer des statistiques continues sur des données de séries chronologiques. ∙</w:t>
      </w:r>
    </w:p>
    <w:p w14:paraId="11318E79"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Manipulation aisée des valeurs NaN. </w:t>
      </w:r>
    </w:p>
    <w:p w14:paraId="0EF2A6EA"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Est capable de charger des données de différents formats dans des </w:t>
      </w:r>
      <w:proofErr w:type="spellStart"/>
      <w:r w:rsidRPr="00867FF0">
        <w:rPr>
          <w:rFonts w:ascii="Times New Roman" w:hAnsi="Times New Roman" w:cs="Times New Roman"/>
          <w:sz w:val="24"/>
          <w:szCs w:val="24"/>
          <w:lang w:val="fr-FR"/>
        </w:rPr>
        <w:t>DataFrames</w:t>
      </w:r>
      <w:proofErr w:type="spellEnd"/>
      <w:r w:rsidRPr="00867FF0">
        <w:rPr>
          <w:rFonts w:ascii="Times New Roman" w:hAnsi="Times New Roman" w:cs="Times New Roman"/>
          <w:sz w:val="24"/>
          <w:szCs w:val="24"/>
          <w:lang w:val="fr-FR"/>
        </w:rPr>
        <w:t xml:space="preserve">. </w:t>
      </w:r>
    </w:p>
    <w:p w14:paraId="50B1CD8B"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Peut réunir et fusionner différents ensembles de données.</w:t>
      </w:r>
    </w:p>
    <w:p w14:paraId="07C9AF2E" w14:textId="77777777" w:rsid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 ∙ Il s’intègre avec </w:t>
      </w:r>
      <w:proofErr w:type="spellStart"/>
      <w:r w:rsidRPr="00867FF0">
        <w:rPr>
          <w:rFonts w:ascii="Times New Roman" w:hAnsi="Times New Roman" w:cs="Times New Roman"/>
          <w:sz w:val="24"/>
          <w:szCs w:val="24"/>
          <w:lang w:val="fr-FR"/>
        </w:rPr>
        <w:t>NumPy</w:t>
      </w:r>
      <w:proofErr w:type="spellEnd"/>
      <w:r w:rsidRPr="00867FF0">
        <w:rPr>
          <w:rFonts w:ascii="Times New Roman" w:hAnsi="Times New Roman" w:cs="Times New Roman"/>
          <w:sz w:val="24"/>
          <w:szCs w:val="24"/>
          <w:lang w:val="fr-FR"/>
        </w:rPr>
        <w:t xml:space="preserve"> et </w:t>
      </w:r>
      <w:proofErr w:type="spellStart"/>
      <w:r w:rsidRPr="00867FF0">
        <w:rPr>
          <w:rFonts w:ascii="Times New Roman" w:hAnsi="Times New Roman" w:cs="Times New Roman"/>
          <w:sz w:val="24"/>
          <w:szCs w:val="24"/>
          <w:lang w:val="fr-FR"/>
        </w:rPr>
        <w:t>Matplotlib</w:t>
      </w:r>
      <w:proofErr w:type="spellEnd"/>
      <w:r w:rsidRPr="00867FF0">
        <w:rPr>
          <w:rFonts w:ascii="Times New Roman" w:hAnsi="Times New Roman" w:cs="Times New Roman"/>
          <w:sz w:val="24"/>
          <w:szCs w:val="24"/>
          <w:lang w:val="fr-FR"/>
        </w:rPr>
        <w:t xml:space="preserve">. </w:t>
      </w:r>
    </w:p>
    <w:p w14:paraId="72383875" w14:textId="50271E7E" w:rsidR="00867FF0" w:rsidRPr="00121CC3" w:rsidRDefault="00867FF0">
      <w:pPr>
        <w:rPr>
          <w:rFonts w:ascii="Times New Roman" w:hAnsi="Times New Roman" w:cs="Times New Roman"/>
          <w:sz w:val="24"/>
          <w:szCs w:val="24"/>
          <w:lang w:val="fr-FR"/>
        </w:rPr>
      </w:pPr>
      <w:r w:rsidRPr="00867FF0">
        <w:rPr>
          <w:rFonts w:ascii="Times New Roman" w:hAnsi="Times New Roman" w:cs="Times New Roman"/>
          <w:sz w:val="24"/>
          <w:szCs w:val="24"/>
          <w:lang w:val="fr-FR"/>
        </w:rPr>
        <w:t xml:space="preserve">Pour ces raisons, entre autres, les Pandas </w:t>
      </w:r>
      <w:proofErr w:type="spellStart"/>
      <w:r w:rsidRPr="00867FF0">
        <w:rPr>
          <w:rFonts w:ascii="Times New Roman" w:hAnsi="Times New Roman" w:cs="Times New Roman"/>
          <w:sz w:val="24"/>
          <w:szCs w:val="24"/>
          <w:lang w:val="fr-FR"/>
        </w:rPr>
        <w:t>DataFrames</w:t>
      </w:r>
      <w:proofErr w:type="spellEnd"/>
      <w:r w:rsidRPr="00867FF0">
        <w:rPr>
          <w:rFonts w:ascii="Times New Roman" w:hAnsi="Times New Roman" w:cs="Times New Roman"/>
          <w:sz w:val="24"/>
          <w:szCs w:val="24"/>
          <w:lang w:val="fr-FR"/>
        </w:rPr>
        <w:t xml:space="preserve"> sont devenus l’un des objets Pandas les plus utilisés pour l’analyse des données en Python</w:t>
      </w:r>
      <w:r w:rsidRPr="00867FF0">
        <w:rPr>
          <w:lang w:val="fr-FR"/>
        </w:rPr>
        <w:t>.</w:t>
      </w:r>
    </w:p>
    <w:p w14:paraId="56F3EE3F" w14:textId="77777777" w:rsidR="00867FF0" w:rsidRDefault="00867FF0">
      <w:pPr>
        <w:rPr>
          <w:lang w:val="fr-FR"/>
        </w:rPr>
      </w:pPr>
    </w:p>
    <w:p w14:paraId="6C61385A" w14:textId="77777777" w:rsidR="00121CC3" w:rsidRDefault="00121CC3">
      <w:pPr>
        <w:rPr>
          <w:lang w:val="fr-FR"/>
        </w:rPr>
      </w:pPr>
    </w:p>
    <w:p w14:paraId="13F8EAA3" w14:textId="77777777" w:rsidR="00867FF0" w:rsidRPr="00121CC3" w:rsidRDefault="00867FF0">
      <w:pPr>
        <w:rPr>
          <w:sz w:val="28"/>
          <w:szCs w:val="28"/>
          <w:lang w:val="fr-FR"/>
        </w:rPr>
      </w:pPr>
      <w:proofErr w:type="spellStart"/>
      <w:r w:rsidRPr="00121CC3">
        <w:rPr>
          <w:color w:val="0070C0"/>
          <w:sz w:val="28"/>
          <w:szCs w:val="28"/>
          <w:lang w:val="fr-FR"/>
        </w:rPr>
        <w:t>Matplotlib</w:t>
      </w:r>
      <w:proofErr w:type="spellEnd"/>
      <w:r w:rsidRPr="00121CC3">
        <w:rPr>
          <w:sz w:val="28"/>
          <w:szCs w:val="28"/>
          <w:lang w:val="fr-FR"/>
        </w:rPr>
        <w:t xml:space="preserve"> </w:t>
      </w:r>
    </w:p>
    <w:p w14:paraId="4CC6A765" w14:textId="77777777" w:rsidR="00121CC3" w:rsidRDefault="00867FF0">
      <w:pPr>
        <w:rPr>
          <w:lang w:val="fr-FR"/>
        </w:rPr>
      </w:pPr>
      <w:r w:rsidRPr="00867FF0">
        <w:rPr>
          <w:lang w:val="fr-FR"/>
        </w:rPr>
        <w:t xml:space="preserve">Ce paquet est la bibliothèque Python la plus populaire actuellement pour produire des tracés et autres visualisations de données en 2D. Comme l’analyse des données nécessite des outils de visualisation, c’est la bibliothèque qui convient le mieux à cette fin. </w:t>
      </w:r>
    </w:p>
    <w:p w14:paraId="2F375438" w14:textId="3A808100" w:rsidR="00867FF0" w:rsidRDefault="00121CC3">
      <w:pPr>
        <w:rPr>
          <w:lang w:val="fr-FR"/>
        </w:rPr>
      </w:pPr>
      <w:r>
        <w:rPr>
          <w:lang w:val="fr-FR"/>
        </w:rPr>
        <w:t xml:space="preserve">    </w:t>
      </w:r>
      <w:r w:rsidR="00867FF0" w:rsidRPr="00867FF0">
        <w:rPr>
          <w:lang w:val="fr-FR"/>
        </w:rPr>
        <w:t xml:space="preserve">On peut facilement générer des graphiques, des histogrammes, des diagrammes à barres, des dia grammes de dispersion et bien d’autres en utilisant Python et quelques lignes de code. Au lieu de passer du </w:t>
      </w:r>
      <w:r w:rsidR="00867FF0" w:rsidRPr="00867FF0">
        <w:rPr>
          <w:lang w:val="fr-FR"/>
        </w:rPr>
        <w:lastRenderedPageBreak/>
        <w:t xml:space="preserve">temps à chercher des solutions, nous pouvons nous concentrer sur la génération de dia grammes pour une analyse et </w:t>
      </w:r>
      <w:proofErr w:type="gramStart"/>
      <w:r w:rsidR="00867FF0" w:rsidRPr="00867FF0">
        <w:rPr>
          <w:lang w:val="fr-FR"/>
        </w:rPr>
        <w:t>une exploration plus rapides</w:t>
      </w:r>
      <w:proofErr w:type="gramEnd"/>
      <w:r w:rsidR="00867FF0" w:rsidRPr="00867FF0">
        <w:rPr>
          <w:lang w:val="fr-FR"/>
        </w:rPr>
        <w:t xml:space="preserve"> des données.</w:t>
      </w:r>
    </w:p>
    <w:p w14:paraId="30F0FF6C" w14:textId="6EE1A082" w:rsidR="00867FF0" w:rsidRDefault="00867FF0">
      <w:pPr>
        <w:rPr>
          <w:lang w:val="fr-FR"/>
        </w:rPr>
      </w:pPr>
      <w:r w:rsidRPr="00867FF0">
        <w:rPr>
          <w:lang w:val="fr-FR"/>
        </w:rPr>
        <w:t>Parmi toutes les caractéristiques qui en ont fait l’outil le plus utilisé dans la représentation graphique des données, il y en a quelques-unes qui ressortent :</w:t>
      </w:r>
    </w:p>
    <w:p w14:paraId="5C92DBE9" w14:textId="77777777" w:rsidR="00867FF0" w:rsidRDefault="00867FF0">
      <w:pPr>
        <w:rPr>
          <w:lang w:val="fr-FR"/>
        </w:rPr>
      </w:pPr>
      <w:r w:rsidRPr="00867FF0">
        <w:rPr>
          <w:lang w:val="fr-FR"/>
        </w:rPr>
        <w:t xml:space="preserve"> ∙ Développement progressif et visualisation interactive des données. </w:t>
      </w:r>
    </w:p>
    <w:p w14:paraId="16A7BE85" w14:textId="60D78E51" w:rsidR="00867FF0" w:rsidRDefault="00867FF0">
      <w:pPr>
        <w:rPr>
          <w:lang w:val="fr-FR"/>
        </w:rPr>
      </w:pPr>
      <w:r w:rsidRPr="00867FF0">
        <w:rPr>
          <w:lang w:val="fr-FR"/>
        </w:rPr>
        <w:t>∙ Un</w:t>
      </w:r>
      <w:r w:rsidR="00121CC3">
        <w:rPr>
          <w:lang w:val="fr-FR"/>
        </w:rPr>
        <w:t xml:space="preserve"> </w:t>
      </w:r>
      <w:r w:rsidRPr="00867FF0">
        <w:rPr>
          <w:lang w:val="fr-FR"/>
        </w:rPr>
        <w:t xml:space="preserve">contrôle plus strict des éléments graphiques. </w:t>
      </w:r>
    </w:p>
    <w:p w14:paraId="2FA11708" w14:textId="77777777" w:rsidR="00867FF0" w:rsidRDefault="00867FF0">
      <w:pPr>
        <w:rPr>
          <w:lang w:val="fr-FR"/>
        </w:rPr>
      </w:pPr>
      <w:r w:rsidRPr="00867FF0">
        <w:rPr>
          <w:lang w:val="fr-FR"/>
        </w:rPr>
        <w:t>∙ Exporter vers de nombreux formats, tels que PNG, PDF, SVG et EPS.</w:t>
      </w:r>
    </w:p>
    <w:p w14:paraId="023CB3A8" w14:textId="77777777" w:rsidR="00867FF0" w:rsidRDefault="00867FF0">
      <w:pPr>
        <w:rPr>
          <w:lang w:val="fr-FR"/>
        </w:rPr>
      </w:pPr>
      <w:r w:rsidRPr="00867FF0">
        <w:rPr>
          <w:lang w:val="fr-FR"/>
        </w:rPr>
        <w:t xml:space="preserve"> Les fonctionnalités de traçage intégrées de </w:t>
      </w:r>
      <w:proofErr w:type="spellStart"/>
      <w:r w:rsidRPr="00867FF0">
        <w:rPr>
          <w:lang w:val="fr-FR"/>
        </w:rPr>
        <w:t>Seaborn</w:t>
      </w:r>
      <w:proofErr w:type="spellEnd"/>
      <w:r w:rsidRPr="00867FF0">
        <w:rPr>
          <w:lang w:val="fr-FR"/>
        </w:rPr>
        <w:t xml:space="preserve"> et de Pandas sont toutes deux construites à l’aide de </w:t>
      </w:r>
      <w:proofErr w:type="spellStart"/>
      <w:r w:rsidRPr="00867FF0">
        <w:rPr>
          <w:lang w:val="fr-FR"/>
        </w:rPr>
        <w:t>matplotlib</w:t>
      </w:r>
      <w:proofErr w:type="spellEnd"/>
      <w:r w:rsidRPr="00867FF0">
        <w:rPr>
          <w:lang w:val="fr-FR"/>
        </w:rPr>
        <w:t xml:space="preserve">. </w:t>
      </w:r>
    </w:p>
    <w:p w14:paraId="35FAD784" w14:textId="77777777" w:rsidR="00867FF0" w:rsidRDefault="00867FF0">
      <w:pPr>
        <w:rPr>
          <w:lang w:val="fr-FR"/>
        </w:rPr>
      </w:pPr>
      <w:r w:rsidRPr="00867FF0">
        <w:rPr>
          <w:lang w:val="fr-FR"/>
        </w:rPr>
        <w:t xml:space="preserve">2.4 </w:t>
      </w:r>
      <w:proofErr w:type="spellStart"/>
      <w:r w:rsidRPr="00867FF0">
        <w:rPr>
          <w:color w:val="0070C0"/>
          <w:lang w:val="fr-FR"/>
        </w:rPr>
        <w:t>Seaborn</w:t>
      </w:r>
      <w:proofErr w:type="spellEnd"/>
      <w:r w:rsidRPr="00867FF0">
        <w:rPr>
          <w:color w:val="0070C0"/>
          <w:lang w:val="fr-FR"/>
        </w:rPr>
        <w:t xml:space="preserve"> </w:t>
      </w:r>
      <w:proofErr w:type="spellStart"/>
      <w:r w:rsidRPr="00867FF0">
        <w:rPr>
          <w:color w:val="0070C0"/>
          <w:lang w:val="fr-FR"/>
        </w:rPr>
        <w:t>Seaborn</w:t>
      </w:r>
      <w:proofErr w:type="spellEnd"/>
    </w:p>
    <w:p w14:paraId="4560BA0B" w14:textId="487B9344" w:rsidR="00867FF0" w:rsidRDefault="00867FF0">
      <w:pPr>
        <w:rPr>
          <w:lang w:val="fr-FR"/>
        </w:rPr>
      </w:pPr>
      <w:r w:rsidRPr="00867FF0">
        <w:rPr>
          <w:lang w:val="fr-FR"/>
        </w:rPr>
        <w:t xml:space="preserve"> </w:t>
      </w:r>
      <w:proofErr w:type="gramStart"/>
      <w:r w:rsidRPr="00867FF0">
        <w:rPr>
          <w:lang w:val="fr-FR"/>
        </w:rPr>
        <w:t>est</w:t>
      </w:r>
      <w:proofErr w:type="gramEnd"/>
      <w:r w:rsidRPr="00867FF0">
        <w:rPr>
          <w:lang w:val="fr-FR"/>
        </w:rPr>
        <w:t xml:space="preserve"> une bibliothèque de visualisation construite à l’aide de </w:t>
      </w:r>
      <w:r w:rsidR="00121CC3">
        <w:rPr>
          <w:lang w:val="fr-FR"/>
        </w:rPr>
        <w:t xml:space="preserve"> </w:t>
      </w:r>
      <w:proofErr w:type="spellStart"/>
      <w:r w:rsidRPr="00867FF0">
        <w:rPr>
          <w:lang w:val="fr-FR"/>
        </w:rPr>
        <w:t>matplotlib</w:t>
      </w:r>
      <w:proofErr w:type="spellEnd"/>
      <w:r w:rsidRPr="00867FF0">
        <w:rPr>
          <w:lang w:val="fr-FR"/>
        </w:rPr>
        <w:t xml:space="preserve"> qui se concentre sur la création de tracés statistiques standard avec un simple appel de fonction d’une ligne. Cela se fait au prix de moins d’options de personnalisation que le pur </w:t>
      </w:r>
      <w:proofErr w:type="spellStart"/>
      <w:r w:rsidRPr="00867FF0">
        <w:rPr>
          <w:lang w:val="fr-FR"/>
        </w:rPr>
        <w:t>matplotlib</w:t>
      </w:r>
      <w:proofErr w:type="spellEnd"/>
      <w:r w:rsidRPr="00867FF0">
        <w:rPr>
          <w:lang w:val="fr-FR"/>
        </w:rPr>
        <w:t xml:space="preserve">. Cependant, on peut toujours modifier les attributs des tracés créés dans </w:t>
      </w:r>
      <w:proofErr w:type="spellStart"/>
      <w:r w:rsidRPr="00867FF0">
        <w:rPr>
          <w:lang w:val="fr-FR"/>
        </w:rPr>
        <w:t>seaborn</w:t>
      </w:r>
      <w:proofErr w:type="spellEnd"/>
      <w:r w:rsidRPr="00867FF0">
        <w:rPr>
          <w:lang w:val="fr-FR"/>
        </w:rPr>
        <w:t xml:space="preserve"> en ajoutant des appels de fonctions dans </w:t>
      </w:r>
      <w:proofErr w:type="spellStart"/>
      <w:proofErr w:type="gramStart"/>
      <w:r w:rsidRPr="00867FF0">
        <w:rPr>
          <w:lang w:val="fr-FR"/>
        </w:rPr>
        <w:t>matplotlib.pyplot</w:t>
      </w:r>
      <w:proofErr w:type="spellEnd"/>
      <w:proofErr w:type="gramEnd"/>
      <w:r w:rsidRPr="00867FF0">
        <w:rPr>
          <w:lang w:val="fr-FR"/>
        </w:rPr>
        <w:t>.</w:t>
      </w:r>
    </w:p>
    <w:p w14:paraId="40C27711" w14:textId="77777777" w:rsidR="00867FF0" w:rsidRDefault="00867FF0">
      <w:pPr>
        <w:rPr>
          <w:lang w:val="fr-FR"/>
        </w:rPr>
      </w:pPr>
      <w:r w:rsidRPr="00867FF0">
        <w:rPr>
          <w:lang w:val="fr-FR"/>
        </w:rPr>
        <w:t xml:space="preserve"> 2.5 </w:t>
      </w:r>
      <w:proofErr w:type="spellStart"/>
      <w:r w:rsidRPr="00867FF0">
        <w:rPr>
          <w:color w:val="0070C0"/>
          <w:lang w:val="fr-FR"/>
        </w:rPr>
        <w:t>Scikit-Learn</w:t>
      </w:r>
      <w:proofErr w:type="spellEnd"/>
      <w:r w:rsidRPr="00867FF0">
        <w:rPr>
          <w:color w:val="0070C0"/>
          <w:lang w:val="fr-FR"/>
        </w:rPr>
        <w:t xml:space="preserve"> </w:t>
      </w:r>
      <w:proofErr w:type="spellStart"/>
      <w:r w:rsidRPr="00867FF0">
        <w:rPr>
          <w:color w:val="0070C0"/>
          <w:lang w:val="fr-FR"/>
        </w:rPr>
        <w:t>Scikit-Learn</w:t>
      </w:r>
      <w:proofErr w:type="spellEnd"/>
    </w:p>
    <w:p w14:paraId="14213AF6" w14:textId="77777777" w:rsidR="00121CC3" w:rsidRDefault="00867FF0">
      <w:pPr>
        <w:rPr>
          <w:lang w:val="fr-FR"/>
        </w:rPr>
      </w:pPr>
      <w:r w:rsidRPr="00867FF0">
        <w:rPr>
          <w:lang w:val="fr-FR"/>
        </w:rPr>
        <w:t xml:space="preserve"> </w:t>
      </w:r>
      <w:proofErr w:type="gramStart"/>
      <w:r w:rsidRPr="00867FF0">
        <w:rPr>
          <w:lang w:val="fr-FR"/>
        </w:rPr>
        <w:t>est</w:t>
      </w:r>
      <w:proofErr w:type="gramEnd"/>
      <w:r w:rsidRPr="00867FF0">
        <w:rPr>
          <w:lang w:val="fr-FR"/>
        </w:rPr>
        <w:t xml:space="preserve"> une librairie d’apprentissage automatique construite à partir de </w:t>
      </w:r>
      <w:proofErr w:type="spellStart"/>
      <w:r w:rsidRPr="00867FF0">
        <w:rPr>
          <w:lang w:val="fr-FR"/>
        </w:rPr>
        <w:t>NumP</w:t>
      </w:r>
      <w:proofErr w:type="spellEnd"/>
      <w:r w:rsidR="00121CC3">
        <w:rPr>
          <w:lang w:val="fr-FR"/>
        </w:rPr>
        <w:t>,</w:t>
      </w:r>
      <w:r w:rsidRPr="00867FF0">
        <w:rPr>
          <w:lang w:val="fr-FR"/>
        </w:rPr>
        <w:t xml:space="preserve"> </w:t>
      </w:r>
      <w:proofErr w:type="spellStart"/>
      <w:r w:rsidRPr="00867FF0">
        <w:rPr>
          <w:lang w:val="fr-FR"/>
        </w:rPr>
        <w:t>SciPy</w:t>
      </w:r>
      <w:proofErr w:type="spellEnd"/>
      <w:r w:rsidRPr="00867FF0">
        <w:rPr>
          <w:lang w:val="fr-FR"/>
        </w:rPr>
        <w:t xml:space="preserve"> et </w:t>
      </w:r>
      <w:proofErr w:type="spellStart"/>
      <w:r w:rsidRPr="00867FF0">
        <w:rPr>
          <w:lang w:val="fr-FR"/>
        </w:rPr>
        <w:t>Matplotlib</w:t>
      </w:r>
      <w:proofErr w:type="spellEnd"/>
      <w:r w:rsidRPr="00867FF0">
        <w:rPr>
          <w:lang w:val="fr-FR"/>
        </w:rPr>
        <w:t xml:space="preserve">. </w:t>
      </w:r>
      <w:proofErr w:type="spellStart"/>
      <w:r w:rsidRPr="00867FF0">
        <w:rPr>
          <w:lang w:val="fr-FR"/>
        </w:rPr>
        <w:t>Scikit-Learn</w:t>
      </w:r>
      <w:proofErr w:type="spellEnd"/>
      <w:r w:rsidRPr="00867FF0">
        <w:rPr>
          <w:lang w:val="fr-FR"/>
        </w:rPr>
        <w:t xml:space="preserve"> offre des outils simple et </w:t>
      </w:r>
      <w:proofErr w:type="spellStart"/>
      <w:r w:rsidRPr="00867FF0">
        <w:rPr>
          <w:lang w:val="fr-FR"/>
        </w:rPr>
        <w:t>efficase</w:t>
      </w:r>
      <w:proofErr w:type="spellEnd"/>
      <w:r w:rsidRPr="00867FF0">
        <w:rPr>
          <w:lang w:val="fr-FR"/>
        </w:rPr>
        <w:t xml:space="preserve"> pour </w:t>
      </w:r>
      <w:proofErr w:type="gramStart"/>
      <w:r w:rsidRPr="00867FF0">
        <w:rPr>
          <w:lang w:val="fr-FR"/>
        </w:rPr>
        <w:t>les taches commune</w:t>
      </w:r>
      <w:proofErr w:type="gramEnd"/>
      <w:r w:rsidRPr="00867FF0">
        <w:rPr>
          <w:lang w:val="fr-FR"/>
        </w:rPr>
        <w:t xml:space="preserve"> en analyse de données, telle que la classification, la régression, le </w:t>
      </w:r>
      <w:proofErr w:type="spellStart"/>
      <w:r w:rsidRPr="00867FF0">
        <w:rPr>
          <w:lang w:val="fr-FR"/>
        </w:rPr>
        <w:t>clusturing</w:t>
      </w:r>
      <w:proofErr w:type="spellEnd"/>
      <w:r w:rsidRPr="00867FF0">
        <w:rPr>
          <w:lang w:val="fr-FR"/>
        </w:rPr>
        <w:t xml:space="preserve">, réduction de la dimensionnalité, et le prétraitement. </w:t>
      </w:r>
    </w:p>
    <w:p w14:paraId="748AFDB9" w14:textId="77777777" w:rsidR="00121CC3" w:rsidRPr="00121CC3" w:rsidRDefault="00867FF0">
      <w:pPr>
        <w:rPr>
          <w:color w:val="0070C0"/>
          <w:sz w:val="28"/>
          <w:szCs w:val="28"/>
          <w:lang w:val="fr-FR"/>
        </w:rPr>
      </w:pPr>
      <w:r w:rsidRPr="00121CC3">
        <w:rPr>
          <w:color w:val="0070C0"/>
          <w:sz w:val="28"/>
          <w:szCs w:val="28"/>
          <w:lang w:val="fr-FR"/>
        </w:rPr>
        <w:t xml:space="preserve">2.6 </w:t>
      </w:r>
      <w:proofErr w:type="spellStart"/>
      <w:r w:rsidRPr="00121CC3">
        <w:rPr>
          <w:color w:val="0070C0"/>
          <w:sz w:val="28"/>
          <w:szCs w:val="28"/>
          <w:lang w:val="fr-FR"/>
        </w:rPr>
        <w:t>Tensorflow</w:t>
      </w:r>
      <w:proofErr w:type="spellEnd"/>
      <w:r w:rsidRPr="00121CC3">
        <w:rPr>
          <w:color w:val="0070C0"/>
          <w:sz w:val="28"/>
          <w:szCs w:val="28"/>
          <w:lang w:val="fr-FR"/>
        </w:rPr>
        <w:t xml:space="preserve"> </w:t>
      </w:r>
    </w:p>
    <w:p w14:paraId="65FC0CDE" w14:textId="77777777" w:rsidR="00121CC3" w:rsidRDefault="00867FF0">
      <w:pPr>
        <w:rPr>
          <w:lang w:val="fr-FR"/>
        </w:rPr>
      </w:pPr>
      <w:proofErr w:type="spellStart"/>
      <w:r w:rsidRPr="00867FF0">
        <w:rPr>
          <w:lang w:val="fr-FR"/>
        </w:rPr>
        <w:t>TensorFlow</w:t>
      </w:r>
      <w:proofErr w:type="spellEnd"/>
      <w:r w:rsidRPr="00867FF0">
        <w:rPr>
          <w:lang w:val="fr-FR"/>
        </w:rPr>
        <w:t xml:space="preserve"> est une interface de programmation scalable et multi-plateforme pour la mise en œuvre et l’exécution d’algorithmes d’apprentissage automatique. </w:t>
      </w:r>
    </w:p>
    <w:p w14:paraId="61B832E9" w14:textId="77777777" w:rsidR="00121CC3" w:rsidRDefault="00121CC3">
      <w:pPr>
        <w:rPr>
          <w:lang w:val="fr-FR"/>
        </w:rPr>
      </w:pPr>
      <w:r>
        <w:rPr>
          <w:lang w:val="fr-FR"/>
        </w:rPr>
        <w:t xml:space="preserve">    </w:t>
      </w:r>
      <w:proofErr w:type="spellStart"/>
      <w:r w:rsidR="00867FF0" w:rsidRPr="00867FF0">
        <w:rPr>
          <w:lang w:val="fr-FR"/>
        </w:rPr>
        <w:t>TensorFlow</w:t>
      </w:r>
      <w:proofErr w:type="spellEnd"/>
      <w:r w:rsidR="00867FF0" w:rsidRPr="00867FF0">
        <w:rPr>
          <w:lang w:val="fr-FR"/>
        </w:rPr>
        <w:t xml:space="preserve"> a été développé par les chercheurs et les ingénieurs de l’équipe Google Brain.</w:t>
      </w:r>
    </w:p>
    <w:p w14:paraId="0002C91F" w14:textId="77777777" w:rsidR="00121CC3" w:rsidRDefault="00867FF0">
      <w:pPr>
        <w:rPr>
          <w:lang w:val="fr-FR"/>
        </w:rPr>
      </w:pPr>
      <w:r w:rsidRPr="00867FF0">
        <w:rPr>
          <w:lang w:val="fr-FR"/>
        </w:rPr>
        <w:t xml:space="preserve"> </w:t>
      </w:r>
      <w:proofErr w:type="spellStart"/>
      <w:r w:rsidRPr="00867FF0">
        <w:rPr>
          <w:lang w:val="fr-FR"/>
        </w:rPr>
        <w:t>TensorFlow</w:t>
      </w:r>
      <w:proofErr w:type="spellEnd"/>
      <w:r w:rsidRPr="00867FF0">
        <w:rPr>
          <w:lang w:val="fr-FR"/>
        </w:rPr>
        <w:t xml:space="preserve"> a</w:t>
      </w:r>
      <w:r w:rsidR="00121CC3">
        <w:rPr>
          <w:lang w:val="fr-FR"/>
        </w:rPr>
        <w:t xml:space="preserve"> </w:t>
      </w:r>
      <w:r w:rsidRPr="00867FF0">
        <w:rPr>
          <w:lang w:val="fr-FR"/>
        </w:rPr>
        <w:t xml:space="preserve">été initialement conçu pour un usage interne à Google, mais il a ensuite été publié en novembre 2015 sous une licence open source. Afin d’améliorer les performances des modèles d’apprentissage automatique, </w:t>
      </w:r>
      <w:proofErr w:type="spellStart"/>
      <w:r w:rsidRPr="00867FF0">
        <w:rPr>
          <w:lang w:val="fr-FR"/>
        </w:rPr>
        <w:t>TensorFlow</w:t>
      </w:r>
      <w:proofErr w:type="spellEnd"/>
      <w:r w:rsidRPr="00867FF0">
        <w:rPr>
          <w:lang w:val="fr-FR"/>
        </w:rPr>
        <w:t xml:space="preserve"> permet une exécution à la fois sur les CPU et les GPU. Toutefois, ses plus grandes capacités de performance peuvent être découvertes lors de l’utilisation des GPU. </w:t>
      </w:r>
      <w:proofErr w:type="spellStart"/>
      <w:r w:rsidRPr="00867FF0">
        <w:rPr>
          <w:lang w:val="fr-FR"/>
        </w:rPr>
        <w:t>TensorFlow</w:t>
      </w:r>
      <w:proofErr w:type="spellEnd"/>
      <w:r w:rsidRPr="00867FF0">
        <w:rPr>
          <w:lang w:val="fr-FR"/>
        </w:rPr>
        <w:t xml:space="preserve"> prend actuellement en charge les interfaces frontend pour un certain nombre de </w:t>
      </w:r>
      <w:proofErr w:type="spellStart"/>
      <w:r w:rsidRPr="00867FF0">
        <w:rPr>
          <w:lang w:val="fr-FR"/>
        </w:rPr>
        <w:t>lan</w:t>
      </w:r>
      <w:proofErr w:type="spellEnd"/>
      <w:r w:rsidRPr="00867FF0">
        <w:rPr>
          <w:lang w:val="fr-FR"/>
        </w:rPr>
        <w:t xml:space="preserve"> gages de programmation. L’API Python de </w:t>
      </w:r>
      <w:proofErr w:type="spellStart"/>
      <w:r w:rsidRPr="00867FF0">
        <w:rPr>
          <w:lang w:val="fr-FR"/>
        </w:rPr>
        <w:t>TensorFlow</w:t>
      </w:r>
      <w:proofErr w:type="spellEnd"/>
      <w:r w:rsidRPr="00867FF0">
        <w:rPr>
          <w:lang w:val="fr-FR"/>
        </w:rPr>
        <w:t xml:space="preserve"> est actuellement l’API la plus complète, at tirant ainsi de nombreux praticiens de l’apprentissage automatique et de l’apprentissage profond. En outre, </w:t>
      </w:r>
      <w:proofErr w:type="spellStart"/>
      <w:r w:rsidRPr="00867FF0">
        <w:rPr>
          <w:lang w:val="fr-FR"/>
        </w:rPr>
        <w:t>TensorFlow</w:t>
      </w:r>
      <w:proofErr w:type="spellEnd"/>
      <w:r w:rsidRPr="00867FF0">
        <w:rPr>
          <w:lang w:val="fr-FR"/>
        </w:rPr>
        <w:t xml:space="preserve"> possède une API officielle en C++. </w:t>
      </w:r>
    </w:p>
    <w:p w14:paraId="020903D3" w14:textId="1A1A5A31" w:rsidR="00867FF0" w:rsidRPr="00867FF0" w:rsidRDefault="00867FF0">
      <w:pPr>
        <w:rPr>
          <w:lang w:val="fr-FR"/>
        </w:rPr>
      </w:pPr>
      <w:proofErr w:type="spellStart"/>
      <w:r w:rsidRPr="00867FF0">
        <w:rPr>
          <w:lang w:val="fr-FR"/>
        </w:rPr>
        <w:t>TensorFlow</w:t>
      </w:r>
      <w:proofErr w:type="spellEnd"/>
      <w:r w:rsidRPr="00867FF0">
        <w:rPr>
          <w:lang w:val="fr-FR"/>
        </w:rPr>
        <w:t xml:space="preserve"> possède un vaste écosystème de composants connexes, notamment des bibliothèques comme </w:t>
      </w:r>
      <w:proofErr w:type="spellStart"/>
      <w:r w:rsidRPr="00867FF0">
        <w:rPr>
          <w:lang w:val="fr-FR"/>
        </w:rPr>
        <w:t>Tensorboard</w:t>
      </w:r>
      <w:proofErr w:type="spellEnd"/>
      <w:r w:rsidRPr="00867FF0">
        <w:rPr>
          <w:lang w:val="fr-FR"/>
        </w:rPr>
        <w:t>, des API de déploiement et de production</w:t>
      </w:r>
    </w:p>
    <w:p w14:paraId="7D9B1373" w14:textId="77777777" w:rsidR="00A21CB8" w:rsidRDefault="00A21CB8">
      <w:pPr>
        <w:rPr>
          <w:lang w:val="fr-FR"/>
        </w:rPr>
      </w:pPr>
      <w:r>
        <w:rPr>
          <w:lang w:val="fr-FR"/>
        </w:rPr>
        <w:br w:type="page"/>
      </w:r>
    </w:p>
    <w:bookmarkStart w:id="31" w:name="_Toc213277828" w:displacedByCustomXml="next"/>
    <w:bookmarkStart w:id="32" w:name="_Toc212134623" w:displacedByCustomXml="next"/>
    <w:bookmarkStart w:id="33" w:name="_Toc212134854" w:displacedByCustomXml="next"/>
    <w:sdt>
      <w:sdtPr>
        <w:rPr>
          <w:rFonts w:asciiTheme="minorHAnsi" w:eastAsiaTheme="minorEastAsia" w:hAnsiTheme="minorHAnsi" w:cstheme="minorBidi"/>
          <w:b w:val="0"/>
          <w:bCs w:val="0"/>
          <w:color w:val="auto"/>
          <w:sz w:val="22"/>
          <w:szCs w:val="22"/>
          <w:lang w:val="fr-FR"/>
        </w:rPr>
        <w:id w:val="-1437674381"/>
        <w:docPartObj>
          <w:docPartGallery w:val="Bibliographies"/>
          <w:docPartUnique/>
        </w:docPartObj>
      </w:sdtPr>
      <w:sdtEndPr>
        <w:rPr>
          <w:lang w:val="en-US"/>
        </w:rPr>
      </w:sdtEndPr>
      <w:sdtContent>
        <w:p w14:paraId="1DDE27C5" w14:textId="2E7838CB" w:rsidR="00A21CB8" w:rsidRDefault="00A21CB8">
          <w:pPr>
            <w:pStyle w:val="Titre1"/>
          </w:pPr>
          <w:proofErr w:type="spellStart"/>
          <w:r w:rsidRPr="00A21CB8">
            <w:rPr>
              <w:lang w:val="en-AE"/>
            </w:rPr>
            <w:t>Bibliographie</w:t>
          </w:r>
          <w:bookmarkEnd w:id="33"/>
          <w:bookmarkEnd w:id="32"/>
          <w:bookmarkEnd w:id="31"/>
          <w:proofErr w:type="spellEnd"/>
        </w:p>
        <w:sdt>
          <w:sdtPr>
            <w:id w:val="111145805"/>
            <w:bibliography/>
          </w:sdtPr>
          <w:sdtContent>
            <w:p w14:paraId="04A390AF" w14:textId="77777777" w:rsidR="00C02644" w:rsidRDefault="00A21CB8" w:rsidP="00C02644">
              <w:pPr>
                <w:pStyle w:val="Bibliographie"/>
                <w:rPr>
                  <w:noProof/>
                  <w:sz w:val="24"/>
                  <w:szCs w:val="24"/>
                  <w:lang w:val="en-AE"/>
                </w:rPr>
              </w:pPr>
              <w:r>
                <w:fldChar w:fldCharType="begin"/>
              </w:r>
              <w:r>
                <w:instrText>BIBLIOGRAPHY</w:instrText>
              </w:r>
              <w:r>
                <w:fldChar w:fldCharType="separate"/>
              </w:r>
              <w:r w:rsidR="00C02644">
                <w:rPr>
                  <w:noProof/>
                  <w:lang w:val="en-AE"/>
                </w:rPr>
                <w:t xml:space="preserve">1. </w:t>
              </w:r>
              <w:r w:rsidR="00C02644">
                <w:rPr>
                  <w:i/>
                  <w:iCs/>
                  <w:noProof/>
                  <w:lang w:val="en-AE"/>
                </w:rPr>
                <w:t xml:space="preserve">Speech and Language Processing: An Introduction to Natural Language Processing, Computational Linguistics, and Speech Recognition. </w:t>
              </w:r>
              <w:r w:rsidR="00C02644">
                <w:rPr>
                  <w:b/>
                  <w:bCs/>
                  <w:noProof/>
                  <w:lang w:val="en-AE"/>
                </w:rPr>
                <w:t>Jurafsky, D., &amp; Martin, J. H.</w:t>
              </w:r>
              <w:r w:rsidR="00C02644">
                <w:rPr>
                  <w:noProof/>
                  <w:lang w:val="en-AE"/>
                </w:rPr>
                <w:t xml:space="preserve"> s.l. : Pearson Prentice Hall, 2009.</w:t>
              </w:r>
            </w:p>
            <w:p w14:paraId="11F22CB8" w14:textId="77777777" w:rsidR="00C02644" w:rsidRDefault="00C02644" w:rsidP="00C02644">
              <w:pPr>
                <w:pStyle w:val="Bibliographie"/>
                <w:rPr>
                  <w:noProof/>
                  <w:lang w:val="en-AE"/>
                </w:rPr>
              </w:pPr>
              <w:r>
                <w:rPr>
                  <w:noProof/>
                  <w:lang w:val="en-AE"/>
                </w:rPr>
                <w:t xml:space="preserve">2. </w:t>
              </w:r>
              <w:r>
                <w:rPr>
                  <w:i/>
                  <w:iCs/>
                  <w:noProof/>
                  <w:lang w:val="en-AE"/>
                </w:rPr>
                <w:t xml:space="preserve">Computer Science as Empirical Inquiry: Symbols and Search. </w:t>
              </w:r>
              <w:r>
                <w:rPr>
                  <w:b/>
                  <w:bCs/>
                  <w:noProof/>
                  <w:lang w:val="en-AE"/>
                </w:rPr>
                <w:t>Newell, A., &amp; Simon, H. A.</w:t>
              </w:r>
              <w:r>
                <w:rPr>
                  <w:noProof/>
                  <w:lang w:val="en-AE"/>
                </w:rPr>
                <w:t xml:space="preserve"> s.l. : Communications of the ACM, 1976.</w:t>
              </w:r>
            </w:p>
            <w:p w14:paraId="12AA4997" w14:textId="77777777" w:rsidR="00C02644" w:rsidRDefault="00C02644" w:rsidP="00C02644">
              <w:pPr>
                <w:pStyle w:val="Bibliographie"/>
                <w:rPr>
                  <w:noProof/>
                  <w:lang w:val="en-AE"/>
                </w:rPr>
              </w:pPr>
              <w:r>
                <w:rPr>
                  <w:noProof/>
                  <w:lang w:val="en-AE"/>
                </w:rPr>
                <w:t xml:space="preserve">3. </w:t>
              </w:r>
              <w:r>
                <w:rPr>
                  <w:i/>
                  <w:iCs/>
                  <w:noProof/>
                  <w:lang w:val="en-AE"/>
                </w:rPr>
                <w:t xml:space="preserve">Artificial Intelligence: A Modern Approach (4th ed.). </w:t>
              </w:r>
              <w:r>
                <w:rPr>
                  <w:b/>
                  <w:bCs/>
                  <w:noProof/>
                  <w:lang w:val="en-AE"/>
                </w:rPr>
                <w:t>Russell, S., &amp; Norvig, P.</w:t>
              </w:r>
              <w:r>
                <w:rPr>
                  <w:noProof/>
                  <w:lang w:val="en-AE"/>
                </w:rPr>
                <w:t xml:space="preserve"> s.l. : Pearson, 2020.</w:t>
              </w:r>
            </w:p>
            <w:p w14:paraId="29D5E8EB" w14:textId="77777777" w:rsidR="00C02644" w:rsidRDefault="00C02644" w:rsidP="00C02644">
              <w:pPr>
                <w:pStyle w:val="Bibliographie"/>
                <w:rPr>
                  <w:noProof/>
                  <w:lang w:val="en-AE"/>
                </w:rPr>
              </w:pPr>
              <w:r>
                <w:rPr>
                  <w:noProof/>
                  <w:lang w:val="en-AE"/>
                </w:rPr>
                <w:t xml:space="preserve">4. </w:t>
              </w:r>
              <w:r>
                <w:rPr>
                  <w:i/>
                  <w:iCs/>
                  <w:noProof/>
                  <w:lang w:val="en-AE"/>
                </w:rPr>
                <w:t xml:space="preserve">Natural Language Processing with Python. </w:t>
              </w:r>
              <w:r>
                <w:rPr>
                  <w:b/>
                  <w:bCs/>
                  <w:noProof/>
                  <w:lang w:val="en-AE"/>
                </w:rPr>
                <w:t>Bird, S., Klein, E., &amp; Loper, E.</w:t>
              </w:r>
              <w:r>
                <w:rPr>
                  <w:noProof/>
                  <w:lang w:val="en-AE"/>
                </w:rPr>
                <w:t xml:space="preserve"> 2009.</w:t>
              </w:r>
            </w:p>
            <w:p w14:paraId="0E5548A8" w14:textId="77777777" w:rsidR="00C02644" w:rsidRDefault="00C02644" w:rsidP="00C02644">
              <w:pPr>
                <w:pStyle w:val="Bibliographie"/>
                <w:rPr>
                  <w:noProof/>
                  <w:lang w:val="en-AE"/>
                </w:rPr>
              </w:pPr>
              <w:r>
                <w:rPr>
                  <w:noProof/>
                  <w:lang w:val="en-AE"/>
                </w:rPr>
                <w:t xml:space="preserve">5. </w:t>
              </w:r>
              <w:r>
                <w:rPr>
                  <w:i/>
                  <w:iCs/>
                  <w:noProof/>
                  <w:lang w:val="en-AE"/>
                </w:rPr>
                <w:t xml:space="preserve">spaCy: Industrial-strength Natural Language Processing in Python. </w:t>
              </w:r>
              <w:r>
                <w:rPr>
                  <w:b/>
                  <w:bCs/>
                  <w:noProof/>
                  <w:lang w:val="en-AE"/>
                </w:rPr>
                <w:t>Honnibal, M., &amp; Montani, I.</w:t>
              </w:r>
              <w:r>
                <w:rPr>
                  <w:noProof/>
                  <w:lang w:val="en-AE"/>
                </w:rPr>
                <w:t xml:space="preserve"> 2017.</w:t>
              </w:r>
            </w:p>
            <w:p w14:paraId="78D0FADE" w14:textId="77777777" w:rsidR="00C02644" w:rsidRDefault="00C02644" w:rsidP="00C02644">
              <w:pPr>
                <w:pStyle w:val="Bibliographie"/>
                <w:rPr>
                  <w:noProof/>
                  <w:lang w:val="en-AE"/>
                </w:rPr>
              </w:pPr>
              <w:r>
                <w:rPr>
                  <w:noProof/>
                  <w:lang w:val="en-AE"/>
                </w:rPr>
                <w:t xml:space="preserve">6. </w:t>
              </w:r>
              <w:r>
                <w:rPr>
                  <w:i/>
                  <w:iCs/>
                  <w:noProof/>
                  <w:lang w:val="en-AE"/>
                </w:rPr>
                <w:t xml:space="preserve">Speech and Language Processing. </w:t>
              </w:r>
              <w:r>
                <w:rPr>
                  <w:b/>
                  <w:bCs/>
                  <w:noProof/>
                  <w:lang w:val="en-AE"/>
                </w:rPr>
                <w:t>Jurafsky, D., &amp; Martin, J. H.</w:t>
              </w:r>
              <w:r>
                <w:rPr>
                  <w:noProof/>
                  <w:lang w:val="en-AE"/>
                </w:rPr>
                <w:t xml:space="preserve"> 2023.</w:t>
              </w:r>
            </w:p>
            <w:p w14:paraId="04350C71" w14:textId="77777777" w:rsidR="00C02644" w:rsidRDefault="00C02644" w:rsidP="00C02644">
              <w:pPr>
                <w:pStyle w:val="Bibliographie"/>
                <w:rPr>
                  <w:noProof/>
                  <w:lang w:val="en-AE"/>
                </w:rPr>
              </w:pPr>
              <w:r>
                <w:rPr>
                  <w:noProof/>
                  <w:lang w:val="en-AE"/>
                </w:rPr>
                <w:t xml:space="preserve">7. </w:t>
              </w:r>
              <w:r>
                <w:rPr>
                  <w:i/>
                  <w:iCs/>
                  <w:noProof/>
                  <w:lang w:val="en-AE"/>
                </w:rPr>
                <w:t xml:space="preserve">Knowledge Representation and Reasoning. </w:t>
              </w:r>
              <w:r>
                <w:rPr>
                  <w:b/>
                  <w:bCs/>
                  <w:noProof/>
                  <w:lang w:val="en-AE"/>
                </w:rPr>
                <w:t>Brachman, R. J., &amp; Levesque, H. J.</w:t>
              </w:r>
              <w:r>
                <w:rPr>
                  <w:noProof/>
                  <w:lang w:val="en-AE"/>
                </w:rPr>
                <w:t xml:space="preserve"> s.l. : Morgan Kaufmann, 2004.</w:t>
              </w:r>
            </w:p>
            <w:p w14:paraId="022AECD9" w14:textId="77777777" w:rsidR="00C02644" w:rsidRDefault="00C02644" w:rsidP="00C02644">
              <w:pPr>
                <w:pStyle w:val="Bibliographie"/>
                <w:rPr>
                  <w:noProof/>
                  <w:lang w:val="en-AE"/>
                </w:rPr>
              </w:pPr>
              <w:r>
                <w:rPr>
                  <w:noProof/>
                  <w:lang w:val="en-AE"/>
                </w:rPr>
                <w:t xml:space="preserve">8. </w:t>
              </w:r>
              <w:r>
                <w:rPr>
                  <w:i/>
                  <w:iCs/>
                  <w:noProof/>
                  <w:lang w:val="en-AE"/>
                </w:rPr>
                <w:t xml:space="preserve">A Translation Approach to Portable Ontology Specifications. </w:t>
              </w:r>
              <w:r>
                <w:rPr>
                  <w:b/>
                  <w:bCs/>
                  <w:noProof/>
                  <w:lang w:val="en-AE"/>
                </w:rPr>
                <w:t>Gruber, T. R.</w:t>
              </w:r>
              <w:r>
                <w:rPr>
                  <w:noProof/>
                  <w:lang w:val="en-AE"/>
                </w:rPr>
                <w:t xml:space="preserve"> 1993.</w:t>
              </w:r>
            </w:p>
            <w:p w14:paraId="43CCF13C" w14:textId="77777777" w:rsidR="00C02644" w:rsidRPr="00E70B82" w:rsidRDefault="00C02644" w:rsidP="00C02644">
              <w:pPr>
                <w:pStyle w:val="Bibliographie"/>
                <w:rPr>
                  <w:noProof/>
                  <w:lang w:val="fr-FR"/>
                </w:rPr>
              </w:pPr>
              <w:r>
                <w:rPr>
                  <w:noProof/>
                  <w:lang w:val="en-AE"/>
                </w:rPr>
                <w:t xml:space="preserve">9. </w:t>
              </w:r>
              <w:r>
                <w:rPr>
                  <w:i/>
                  <w:iCs/>
                  <w:noProof/>
                  <w:lang w:val="en-AE"/>
                </w:rPr>
                <w:t xml:space="preserve">Building Applied Natural Language Generation Systems. </w:t>
              </w:r>
              <w:r w:rsidRPr="00E70B82">
                <w:rPr>
                  <w:b/>
                  <w:bCs/>
                  <w:noProof/>
                  <w:lang w:val="fr-FR"/>
                </w:rPr>
                <w:t>Reiter, E., &amp; Dale, R.</w:t>
              </w:r>
              <w:r w:rsidRPr="00E70B82">
                <w:rPr>
                  <w:noProof/>
                  <w:lang w:val="fr-FR"/>
                </w:rPr>
                <w:t xml:space="preserve"> 1997.</w:t>
              </w:r>
            </w:p>
            <w:p w14:paraId="284F71AD" w14:textId="77777777" w:rsidR="00C02644" w:rsidRPr="00E70B82" w:rsidRDefault="00C02644" w:rsidP="00C02644">
              <w:pPr>
                <w:pStyle w:val="Bibliographie"/>
                <w:rPr>
                  <w:noProof/>
                  <w:lang w:val="fr-FR"/>
                </w:rPr>
              </w:pPr>
              <w:r w:rsidRPr="00E70B82">
                <w:rPr>
                  <w:noProof/>
                  <w:lang w:val="fr-FR"/>
                </w:rPr>
                <w:t xml:space="preserve">10. </w:t>
              </w:r>
              <w:r w:rsidRPr="00E70B82">
                <w:rPr>
                  <w:i/>
                  <w:iCs/>
                  <w:noProof/>
                  <w:lang w:val="fr-FR"/>
                </w:rPr>
                <w:t xml:space="preserve">Simulation de l'apprentissage des contextes nominaux/verbaux par n-grammes. </w:t>
              </w:r>
              <w:r w:rsidRPr="00E70B82">
                <w:rPr>
                  <w:b/>
                  <w:bCs/>
                  <w:noProof/>
                  <w:lang w:val="fr-FR"/>
                </w:rPr>
                <w:t>Brusini, P., Amsili, P., Chemla, E., &amp; Christophe, A.</w:t>
              </w:r>
              <w:r w:rsidRPr="00E70B82">
                <w:rPr>
                  <w:noProof/>
                  <w:lang w:val="fr-FR"/>
                </w:rPr>
                <w:t xml:space="preserve"> 505-510, Marseille : s.n., 2014.</w:t>
              </w:r>
            </w:p>
            <w:p w14:paraId="0AC8D364" w14:textId="77777777" w:rsidR="00C02644" w:rsidRDefault="00C02644" w:rsidP="00C02644">
              <w:pPr>
                <w:pStyle w:val="Bibliographie"/>
                <w:rPr>
                  <w:noProof/>
                  <w:lang w:val="en-AE"/>
                </w:rPr>
              </w:pPr>
              <w:r>
                <w:rPr>
                  <w:noProof/>
                  <w:lang w:val="en-AE"/>
                </w:rPr>
                <w:t xml:space="preserve">11. </w:t>
              </w:r>
              <w:r>
                <w:rPr>
                  <w:i/>
                  <w:iCs/>
                  <w:noProof/>
                  <w:lang w:val="en-AE"/>
                </w:rPr>
                <w:t xml:space="preserve">Bert : Pre-training of deep bidirectional transformers for language. </w:t>
              </w:r>
              <w:r>
                <w:rPr>
                  <w:b/>
                  <w:bCs/>
                  <w:noProof/>
                  <w:lang w:val="en-AE"/>
                </w:rPr>
                <w:t>Jacob Devlin, Ming-Wei Chang, Kenton Lee, and Kristina Toutanova.</w:t>
              </w:r>
              <w:r>
                <w:rPr>
                  <w:noProof/>
                  <w:lang w:val="en-AE"/>
                </w:rPr>
                <w:t xml:space="preserve"> 2019.</w:t>
              </w:r>
            </w:p>
            <w:p w14:paraId="55625920" w14:textId="77777777" w:rsidR="00C02644" w:rsidRDefault="00C02644" w:rsidP="00C02644">
              <w:pPr>
                <w:pStyle w:val="Bibliographie"/>
                <w:rPr>
                  <w:noProof/>
                  <w:lang w:val="en-AE"/>
                </w:rPr>
              </w:pPr>
              <w:r>
                <w:rPr>
                  <w:noProof/>
                  <w:lang w:val="en-AE"/>
                </w:rPr>
                <w:t xml:space="preserve">12. </w:t>
              </w:r>
              <w:r>
                <w:rPr>
                  <w:i/>
                  <w:iCs/>
                  <w:noProof/>
                  <w:lang w:val="en-AE"/>
                </w:rPr>
                <w:t xml:space="preserve">A primer on neural network models for natural language processing. </w:t>
              </w:r>
              <w:r>
                <w:rPr>
                  <w:b/>
                  <w:bCs/>
                  <w:noProof/>
                  <w:lang w:val="en-AE"/>
                </w:rPr>
                <w:t>Anna Rogers, Olga Kovaleva, and Anna Rumshisky.</w:t>
              </w:r>
              <w:r>
                <w:rPr>
                  <w:noProof/>
                  <w:lang w:val="en-AE"/>
                </w:rPr>
                <w:t xml:space="preserve"> s.l. : Journal of Artificial Intelligence Research, 2020.</w:t>
              </w:r>
            </w:p>
            <w:p w14:paraId="39020A80" w14:textId="77777777" w:rsidR="00C02644" w:rsidRDefault="00C02644" w:rsidP="00C02644">
              <w:pPr>
                <w:pStyle w:val="Bibliographie"/>
                <w:rPr>
                  <w:noProof/>
                  <w:lang w:val="en-AE"/>
                </w:rPr>
              </w:pPr>
              <w:r>
                <w:rPr>
                  <w:noProof/>
                  <w:lang w:val="en-AE"/>
                </w:rPr>
                <w:t xml:space="preserve">13. </w:t>
              </w:r>
              <w:r>
                <w:rPr>
                  <w:i/>
                  <w:iCs/>
                  <w:noProof/>
                  <w:lang w:val="en-AE"/>
                </w:rPr>
                <w:t xml:space="preserve">Glue : A multi-task benchmark and analysis platform for natural language understanding. </w:t>
              </w:r>
              <w:r>
                <w:rPr>
                  <w:b/>
                  <w:bCs/>
                  <w:noProof/>
                  <w:lang w:val="en-AE"/>
                </w:rPr>
                <w:t>Alex Wang, Amanpreet Singh, Julian Michael, Felix Hill, Omer Levy,.</w:t>
              </w:r>
              <w:r>
                <w:rPr>
                  <w:noProof/>
                  <w:lang w:val="en-AE"/>
                </w:rPr>
                <w:t xml:space="preserve"> s.l. : Proceedings of the 2018 EMNLP Workshop BlackboxNLP, 2019.</w:t>
              </w:r>
            </w:p>
            <w:p w14:paraId="1E599D3B" w14:textId="77777777" w:rsidR="00C02644" w:rsidRDefault="00C02644" w:rsidP="00C02644">
              <w:pPr>
                <w:pStyle w:val="Bibliographie"/>
                <w:rPr>
                  <w:noProof/>
                  <w:lang w:val="en-AE"/>
                </w:rPr>
              </w:pPr>
              <w:r>
                <w:rPr>
                  <w:noProof/>
                  <w:lang w:val="en-AE"/>
                </w:rPr>
                <w:t xml:space="preserve">14. </w:t>
              </w:r>
              <w:r>
                <w:rPr>
                  <w:i/>
                  <w:iCs/>
                  <w:noProof/>
                  <w:lang w:val="en-AE"/>
                </w:rPr>
                <w:t xml:space="preserve">Biobert : a pre-trained biomedical language representation model for biomedical text mining. </w:t>
              </w:r>
              <w:r>
                <w:rPr>
                  <w:b/>
                  <w:bCs/>
                  <w:noProof/>
                  <w:lang w:val="en-AE"/>
                </w:rPr>
                <w:t>Jinhyuk Lee, Wonjin Yoon, Sungdong Kim, Donghyeon Kim, Sunkyu.</w:t>
              </w:r>
              <w:r>
                <w:rPr>
                  <w:noProof/>
                  <w:lang w:val="en-AE"/>
                </w:rPr>
                <w:t xml:space="preserve"> s.l. : Bioinformatics, 2020.</w:t>
              </w:r>
            </w:p>
            <w:p w14:paraId="6EF193E8" w14:textId="77777777" w:rsidR="00C02644" w:rsidRDefault="00C02644" w:rsidP="00C02644">
              <w:pPr>
                <w:pStyle w:val="Bibliographie"/>
                <w:rPr>
                  <w:noProof/>
                  <w:lang w:val="en-AE"/>
                </w:rPr>
              </w:pPr>
              <w:r>
                <w:rPr>
                  <w:noProof/>
                  <w:lang w:val="en-AE"/>
                </w:rPr>
                <w:t xml:space="preserve">15. </w:t>
              </w:r>
              <w:r>
                <w:rPr>
                  <w:i/>
                  <w:iCs/>
                  <w:noProof/>
                  <w:lang w:val="en-AE"/>
                </w:rPr>
                <w:t xml:space="preserve">Energy and policy considerations for deep learning in nlp. </w:t>
              </w:r>
              <w:r>
                <w:rPr>
                  <w:b/>
                  <w:bCs/>
                  <w:noProof/>
                  <w:lang w:val="en-AE"/>
                </w:rPr>
                <w:t>Emma Strubell, Ananya Ganesh, and Andrew McCallum.</w:t>
              </w:r>
              <w:r>
                <w:rPr>
                  <w:noProof/>
                  <w:lang w:val="en-AE"/>
                </w:rPr>
                <w:t xml:space="preserve"> 2019.</w:t>
              </w:r>
            </w:p>
            <w:p w14:paraId="44C42351" w14:textId="77777777" w:rsidR="00C02644" w:rsidRPr="00E70B82" w:rsidRDefault="00C02644" w:rsidP="00C02644">
              <w:pPr>
                <w:pStyle w:val="Bibliographie"/>
                <w:rPr>
                  <w:noProof/>
                  <w:lang w:val="fr-FR"/>
                </w:rPr>
              </w:pPr>
              <w:r>
                <w:rPr>
                  <w:noProof/>
                  <w:lang w:val="en-AE"/>
                </w:rPr>
                <w:t xml:space="preserve">16. </w:t>
              </w:r>
              <w:r>
                <w:rPr>
                  <w:i/>
                  <w:iCs/>
                  <w:noProof/>
                  <w:lang w:val="en-AE"/>
                </w:rPr>
                <w:t xml:space="preserve">Analysis methods in neural language processing. </w:t>
              </w:r>
              <w:r>
                <w:rPr>
                  <w:b/>
                  <w:bCs/>
                  <w:noProof/>
                  <w:lang w:val="en-AE"/>
                </w:rPr>
                <w:t>Glass, Yonatan Belinkov and James.</w:t>
              </w:r>
              <w:r>
                <w:rPr>
                  <w:noProof/>
                  <w:lang w:val="en-AE"/>
                </w:rPr>
                <w:t xml:space="preserve"> </w:t>
              </w:r>
              <w:r w:rsidRPr="00E70B82">
                <w:rPr>
                  <w:noProof/>
                  <w:lang w:val="fr-FR"/>
                </w:rPr>
                <w:t>2019.</w:t>
              </w:r>
            </w:p>
            <w:p w14:paraId="338BB3F7" w14:textId="77777777" w:rsidR="00C02644" w:rsidRPr="00E70B82" w:rsidRDefault="00C02644" w:rsidP="00C02644">
              <w:pPr>
                <w:pStyle w:val="Bibliographie"/>
                <w:rPr>
                  <w:noProof/>
                  <w:lang w:val="fr-FR"/>
                </w:rPr>
              </w:pPr>
              <w:r w:rsidRPr="00E70B82">
                <w:rPr>
                  <w:noProof/>
                  <w:lang w:val="fr-FR"/>
                </w:rPr>
                <w:t xml:space="preserve">17. </w:t>
              </w:r>
              <w:r w:rsidRPr="00E70B82">
                <w:rPr>
                  <w:i/>
                  <w:iCs/>
                  <w:noProof/>
                  <w:lang w:val="fr-FR"/>
                </w:rPr>
                <w:t xml:space="preserve">Traitement automatique des langues naturelles de l'analyse à. </w:t>
              </w:r>
              <w:r w:rsidRPr="00E70B82">
                <w:rPr>
                  <w:b/>
                  <w:bCs/>
                  <w:noProof/>
                  <w:lang w:val="fr-FR"/>
                </w:rPr>
                <w:t>Jibali, I. Biskri et A.</w:t>
              </w:r>
              <w:r w:rsidRPr="00E70B82">
                <w:rPr>
                  <w:noProof/>
                  <w:lang w:val="fr-FR"/>
                </w:rPr>
                <w:t xml:space="preserve"> s.l. : LA VOISIER, 2011.</w:t>
              </w:r>
            </w:p>
            <w:p w14:paraId="1183E6E5" w14:textId="77777777" w:rsidR="00C02644" w:rsidRPr="00E70B82" w:rsidRDefault="00C02644" w:rsidP="00C02644">
              <w:pPr>
                <w:pStyle w:val="Bibliographie"/>
                <w:rPr>
                  <w:noProof/>
                  <w:lang w:val="fr-FR"/>
                </w:rPr>
              </w:pPr>
              <w:r w:rsidRPr="00E70B82">
                <w:rPr>
                  <w:noProof/>
                  <w:lang w:val="fr-FR"/>
                </w:rPr>
                <w:t xml:space="preserve">18. </w:t>
              </w:r>
              <w:r w:rsidRPr="00E70B82">
                <w:rPr>
                  <w:i/>
                  <w:iCs/>
                  <w:noProof/>
                  <w:lang w:val="fr-FR"/>
                </w:rPr>
                <w:t xml:space="preserve">Traitement automatique des langues naturelles l'analyse . </w:t>
              </w:r>
              <w:r w:rsidRPr="00E70B82">
                <w:rPr>
                  <w:b/>
                  <w:bCs/>
                  <w:noProof/>
                  <w:lang w:val="fr-FR"/>
                </w:rPr>
                <w:t>Jibali, I. Biskri et A. s.l.</w:t>
              </w:r>
              <w:r w:rsidRPr="00E70B82">
                <w:rPr>
                  <w:noProof/>
                  <w:lang w:val="fr-FR"/>
                </w:rPr>
                <w:t xml:space="preserve"> s.l. : LA VOISIER, 2011.</w:t>
              </w:r>
            </w:p>
            <w:p w14:paraId="0C3DA2B5" w14:textId="77777777" w:rsidR="00C02644" w:rsidRDefault="00C02644" w:rsidP="00C02644">
              <w:pPr>
                <w:pStyle w:val="Bibliographie"/>
                <w:rPr>
                  <w:noProof/>
                  <w:lang w:val="en-AE"/>
                </w:rPr>
              </w:pPr>
              <w:r>
                <w:rPr>
                  <w:noProof/>
                  <w:lang w:val="en-AE"/>
                </w:rPr>
                <w:t xml:space="preserve">19. </w:t>
              </w:r>
              <w:r>
                <w:rPr>
                  <w:i/>
                  <w:iCs/>
                  <w:noProof/>
                  <w:lang w:val="en-AE"/>
                </w:rPr>
                <w:t xml:space="preserve">Mining of massive datasets. Cambridge University Press. </w:t>
              </w:r>
              <w:r>
                <w:rPr>
                  <w:b/>
                  <w:bCs/>
                  <w:noProof/>
                  <w:lang w:val="en-AE"/>
                </w:rPr>
                <w:t>Rajaraman, A. and Ullman, J. D.</w:t>
              </w:r>
              <w:r>
                <w:rPr>
                  <w:noProof/>
                  <w:lang w:val="en-AE"/>
                </w:rPr>
                <w:t xml:space="preserve"> 2011.</w:t>
              </w:r>
            </w:p>
            <w:p w14:paraId="3397A01E" w14:textId="77777777" w:rsidR="00C02644" w:rsidRDefault="00C02644" w:rsidP="00C02644">
              <w:pPr>
                <w:pStyle w:val="Bibliographie"/>
                <w:rPr>
                  <w:noProof/>
                  <w:lang w:val="en-AE"/>
                </w:rPr>
              </w:pPr>
              <w:r>
                <w:rPr>
                  <w:noProof/>
                  <w:lang w:val="en-AE"/>
                </w:rPr>
                <w:lastRenderedPageBreak/>
                <w:t xml:space="preserve">20. </w:t>
              </w:r>
              <w:r>
                <w:rPr>
                  <w:i/>
                  <w:iCs/>
                  <w:noProof/>
                  <w:lang w:val="en-AE"/>
                </w:rPr>
                <w:t xml:space="preserve">BERT: Pre-training of Deep Bidirectional Transformers for Language Understanding. </w:t>
              </w:r>
              <w:r>
                <w:rPr>
                  <w:b/>
                  <w:bCs/>
                  <w:noProof/>
                  <w:lang w:val="en-AE"/>
                </w:rPr>
                <w:t>Devlin, J. et al.</w:t>
              </w:r>
              <w:r>
                <w:rPr>
                  <w:noProof/>
                  <w:lang w:val="en-AE"/>
                </w:rPr>
                <w:t xml:space="preserve"> s.l. : arXiv:1810.04805, 2018.</w:t>
              </w:r>
            </w:p>
            <w:p w14:paraId="5AE678BC" w14:textId="77777777" w:rsidR="00C02644" w:rsidRPr="00E70B82" w:rsidRDefault="00C02644" w:rsidP="00C02644">
              <w:pPr>
                <w:pStyle w:val="Bibliographie"/>
                <w:rPr>
                  <w:noProof/>
                  <w:lang w:val="fr-FR"/>
                </w:rPr>
              </w:pPr>
              <w:r>
                <w:rPr>
                  <w:noProof/>
                  <w:lang w:val="en-AE"/>
                </w:rPr>
                <w:t xml:space="preserve">21. </w:t>
              </w:r>
              <w:r>
                <w:rPr>
                  <w:i/>
                  <w:iCs/>
                  <w:noProof/>
                  <w:lang w:val="en-AE"/>
                </w:rPr>
                <w:t xml:space="preserve">BERTScore: Evaluating Text Generation with BERT. </w:t>
              </w:r>
              <w:r w:rsidRPr="00E70B82">
                <w:rPr>
                  <w:b/>
                  <w:bCs/>
                  <w:noProof/>
                  <w:lang w:val="fr-FR"/>
                </w:rPr>
                <w:t>Zhang, T. et al.</w:t>
              </w:r>
              <w:r w:rsidRPr="00E70B82">
                <w:rPr>
                  <w:noProof/>
                  <w:lang w:val="fr-FR"/>
                </w:rPr>
                <w:t xml:space="preserve"> s.l. : ICLR, 2020.</w:t>
              </w:r>
            </w:p>
            <w:p w14:paraId="56B2BC55" w14:textId="77777777" w:rsidR="00C02644" w:rsidRPr="00E70B82" w:rsidRDefault="00C02644" w:rsidP="00C02644">
              <w:pPr>
                <w:pStyle w:val="Bibliographie"/>
                <w:rPr>
                  <w:noProof/>
                  <w:lang w:val="fr-FR"/>
                </w:rPr>
              </w:pPr>
              <w:r>
                <w:rPr>
                  <w:noProof/>
                  <w:lang w:val="en-AE"/>
                </w:rPr>
                <w:t xml:space="preserve">22. </w:t>
              </w:r>
              <w:r>
                <w:rPr>
                  <w:i/>
                  <w:iCs/>
                  <w:noProof/>
                  <w:lang w:val="en-AE"/>
                </w:rPr>
                <w:t xml:space="preserve">RoBERTa: A Robustly Optimized BERT Pretraining Approach. </w:t>
              </w:r>
              <w:r w:rsidRPr="00E70B82">
                <w:rPr>
                  <w:b/>
                  <w:bCs/>
                  <w:noProof/>
                  <w:lang w:val="fr-FR"/>
                </w:rPr>
                <w:t>Liu, Y. et al.</w:t>
              </w:r>
              <w:r w:rsidRPr="00E70B82">
                <w:rPr>
                  <w:noProof/>
                  <w:lang w:val="fr-FR"/>
                </w:rPr>
                <w:t xml:space="preserve"> s.l. : arXiv:1907.11692, 2019.</w:t>
              </w:r>
            </w:p>
            <w:p w14:paraId="21EFE245" w14:textId="77777777" w:rsidR="00C02644" w:rsidRPr="00E70B82" w:rsidRDefault="00C02644" w:rsidP="00C02644">
              <w:pPr>
                <w:pStyle w:val="Bibliographie"/>
                <w:rPr>
                  <w:noProof/>
                  <w:lang w:val="fr-FR"/>
                </w:rPr>
              </w:pPr>
              <w:r>
                <w:rPr>
                  <w:noProof/>
                  <w:lang w:val="en-AE"/>
                </w:rPr>
                <w:t xml:space="preserve">23. </w:t>
              </w:r>
              <w:r>
                <w:rPr>
                  <w:i/>
                  <w:iCs/>
                  <w:noProof/>
                  <w:lang w:val="en-AE"/>
                </w:rPr>
                <w:t xml:space="preserve">BLEURT: Learning Robust Metrics for Text Generation. </w:t>
              </w:r>
              <w:r w:rsidRPr="00E70B82">
                <w:rPr>
                  <w:b/>
                  <w:bCs/>
                  <w:noProof/>
                  <w:lang w:val="fr-FR"/>
                </w:rPr>
                <w:t>Sellam, T. et al.</w:t>
              </w:r>
              <w:r w:rsidRPr="00E70B82">
                <w:rPr>
                  <w:noProof/>
                  <w:lang w:val="fr-FR"/>
                </w:rPr>
                <w:t xml:space="preserve"> s.l. : ACL, 2020.</w:t>
              </w:r>
            </w:p>
            <w:p w14:paraId="0AC83F4C" w14:textId="77777777" w:rsidR="00C02644" w:rsidRPr="00E70B82" w:rsidRDefault="00C02644" w:rsidP="00C02644">
              <w:pPr>
                <w:pStyle w:val="Bibliographie"/>
                <w:rPr>
                  <w:noProof/>
                  <w:lang w:val="fr-FR"/>
                </w:rPr>
              </w:pPr>
              <w:r w:rsidRPr="00E70B82">
                <w:rPr>
                  <w:noProof/>
                  <w:lang w:val="fr-FR"/>
                </w:rPr>
                <w:t xml:space="preserve">24. </w:t>
              </w:r>
              <w:r w:rsidRPr="00E70B82">
                <w:rPr>
                  <w:i/>
                  <w:iCs/>
                  <w:noProof/>
                  <w:lang w:val="fr-FR"/>
                </w:rPr>
                <w:t xml:space="preserve">Mistral 7B. </w:t>
              </w:r>
              <w:r w:rsidRPr="00E70B82">
                <w:rPr>
                  <w:b/>
                  <w:bCs/>
                  <w:noProof/>
                  <w:lang w:val="fr-FR"/>
                </w:rPr>
                <w:t>Jiang, A. Q., Sablayrolles, A., Mensch, A., Bamford, C., Chaplot, D. S., de las Casas, D., Bressand, F., Lengyel, G., Lample, G., Saulnier, L., Lavaud, L. R., Lachaux, M.-A., Stock, P., Le Scao, T., Lavril, T., Wang, T., Lacroix, T., &amp; El Sayed, W.</w:t>
              </w:r>
              <w:r w:rsidRPr="00E70B82">
                <w:rPr>
                  <w:noProof/>
                  <w:lang w:val="fr-FR"/>
                </w:rPr>
                <w:t xml:space="preserve"> 2023.</w:t>
              </w:r>
            </w:p>
            <w:p w14:paraId="3F30EC00" w14:textId="77777777" w:rsidR="00C02644" w:rsidRPr="00E70B82" w:rsidRDefault="00C02644" w:rsidP="00C02644">
              <w:pPr>
                <w:pStyle w:val="Bibliographie"/>
                <w:rPr>
                  <w:noProof/>
                  <w:lang w:val="fr-FR"/>
                </w:rPr>
              </w:pPr>
              <w:r w:rsidRPr="00E70B82">
                <w:rPr>
                  <w:noProof/>
                  <w:lang w:val="fr-FR"/>
                </w:rPr>
                <w:t xml:space="preserve">25. </w:t>
              </w:r>
              <w:r w:rsidRPr="00E70B82">
                <w:rPr>
                  <w:i/>
                  <w:iCs/>
                  <w:noProof/>
                  <w:lang w:val="fr-FR"/>
                </w:rPr>
                <w:t xml:space="preserve">Mistral 7B. </w:t>
              </w:r>
              <w:r w:rsidRPr="00E70B82">
                <w:rPr>
                  <w:b/>
                  <w:bCs/>
                  <w:noProof/>
                  <w:lang w:val="fr-FR"/>
                </w:rPr>
                <w:t>Jiang, A. Q., Sablayrolles, A., Mensch, A., Lample, G., Le Scao, T., &amp; al.</w:t>
              </w:r>
              <w:r w:rsidRPr="00E70B82">
                <w:rPr>
                  <w:noProof/>
                  <w:lang w:val="fr-FR"/>
                </w:rPr>
                <w:t xml:space="preserve"> s.l. : https://arxiv.org/abs/2310.06825, 2023.</w:t>
              </w:r>
            </w:p>
            <w:p w14:paraId="52DA87FA" w14:textId="77777777" w:rsidR="00C02644" w:rsidRPr="00E70B82" w:rsidRDefault="00C02644" w:rsidP="00C02644">
              <w:pPr>
                <w:pStyle w:val="Bibliographie"/>
                <w:rPr>
                  <w:noProof/>
                  <w:lang w:val="fr-FR"/>
                </w:rPr>
              </w:pPr>
              <w:r w:rsidRPr="00E70B82">
                <w:rPr>
                  <w:noProof/>
                  <w:lang w:val="fr-FR"/>
                </w:rPr>
                <w:t xml:space="preserve">26. </w:t>
              </w:r>
              <w:r w:rsidRPr="00E70B82">
                <w:rPr>
                  <w:i/>
                  <w:iCs/>
                  <w:noProof/>
                  <w:lang w:val="fr-FR"/>
                </w:rPr>
                <w:t xml:space="preserve">Vaswani, A., Shazeer, N., Parmar, N., Uszkoreit, J., Jones, L., Gomez, A. N., Kaiser, Ł., &amp; Polosukhin, . </w:t>
              </w:r>
              <w:r w:rsidRPr="00E70B82">
                <w:rPr>
                  <w:b/>
                  <w:bCs/>
                  <w:noProof/>
                  <w:lang w:val="fr-FR"/>
                </w:rPr>
                <w:t>Vaswani, A., Shazeer, N., Parmar, N., Uszkoreit, J., Jones, L., Gomez, A. N., Kaiser, Ł., &amp; Polosukhin, I.</w:t>
              </w:r>
              <w:r w:rsidRPr="00E70B82">
                <w:rPr>
                  <w:noProof/>
                  <w:lang w:val="fr-FR"/>
                </w:rPr>
                <w:t xml:space="preserve"> s.l. : https://arxiv.org/abs/1706.03762, 2017.</w:t>
              </w:r>
            </w:p>
            <w:p w14:paraId="249F62B4" w14:textId="77777777" w:rsidR="00C02644" w:rsidRPr="00E70B82" w:rsidRDefault="00C02644" w:rsidP="00C02644">
              <w:pPr>
                <w:pStyle w:val="Bibliographie"/>
                <w:rPr>
                  <w:noProof/>
                  <w:lang w:val="fr-FR"/>
                </w:rPr>
              </w:pPr>
              <w:r w:rsidRPr="00E70B82">
                <w:rPr>
                  <w:noProof/>
                  <w:lang w:val="fr-FR"/>
                </w:rPr>
                <w:t xml:space="preserve">27. </w:t>
              </w:r>
              <w:r w:rsidRPr="00E70B82">
                <w:rPr>
                  <w:i/>
                  <w:iCs/>
                  <w:noProof/>
                  <w:lang w:val="fr-FR"/>
                </w:rPr>
                <w:t xml:space="preserve">LLaMA 2. </w:t>
              </w:r>
              <w:r w:rsidRPr="00E70B82">
                <w:rPr>
                  <w:b/>
                  <w:bCs/>
                  <w:noProof/>
                  <w:lang w:val="fr-FR"/>
                </w:rPr>
                <w:t>Touvron, H., Martin, L., Stone, K. R., et al.</w:t>
              </w:r>
              <w:r w:rsidRPr="00E70B82">
                <w:rPr>
                  <w:noProof/>
                  <w:lang w:val="fr-FR"/>
                </w:rPr>
                <w:t xml:space="preserve"> s.l. : arXiv:2307.09288. https://arxiv.org/abs/2307.09288, 2023.</w:t>
              </w:r>
            </w:p>
            <w:p w14:paraId="119A67EA" w14:textId="77777777" w:rsidR="00C02644" w:rsidRDefault="00C02644" w:rsidP="00C02644">
              <w:pPr>
                <w:pStyle w:val="Bibliographie"/>
                <w:rPr>
                  <w:noProof/>
                  <w:lang w:val="en-AE"/>
                </w:rPr>
              </w:pPr>
              <w:r>
                <w:rPr>
                  <w:noProof/>
                  <w:lang w:val="en-AE"/>
                </w:rPr>
                <w:t xml:space="preserve">28. </w:t>
              </w:r>
              <w:r>
                <w:rPr>
                  <w:i/>
                  <w:iCs/>
                  <w:noProof/>
                  <w:lang w:val="en-AE"/>
                </w:rPr>
                <w:t xml:space="preserve">Syntactic Structures. </w:t>
              </w:r>
              <w:r>
                <w:rPr>
                  <w:b/>
                  <w:bCs/>
                  <w:noProof/>
                  <w:lang w:val="en-AE"/>
                </w:rPr>
                <w:t>Chomsky, .</w:t>
              </w:r>
              <w:r>
                <w:rPr>
                  <w:noProof/>
                  <w:lang w:val="en-AE"/>
                </w:rPr>
                <w:t xml:space="preserve"> s.l. : The Hague: Mouton, 1957.</w:t>
              </w:r>
            </w:p>
            <w:p w14:paraId="6B912B49" w14:textId="77777777" w:rsidR="00C02644" w:rsidRDefault="00C02644" w:rsidP="00C02644">
              <w:pPr>
                <w:pStyle w:val="Bibliographie"/>
                <w:rPr>
                  <w:noProof/>
                  <w:lang w:val="en-AE"/>
                </w:rPr>
              </w:pPr>
              <w:r>
                <w:rPr>
                  <w:noProof/>
                  <w:lang w:val="en-AE"/>
                </w:rPr>
                <w:t xml:space="preserve">29. </w:t>
              </w:r>
              <w:r>
                <w:rPr>
                  <w:i/>
                  <w:iCs/>
                  <w:noProof/>
                  <w:lang w:val="en-AE"/>
                </w:rPr>
                <w:t xml:space="preserve">A Neural Probabilistic Language Model. </w:t>
              </w:r>
              <w:r>
                <w:rPr>
                  <w:b/>
                  <w:bCs/>
                  <w:noProof/>
                  <w:lang w:val="en-AE"/>
                </w:rPr>
                <w:t>Bengio, Y., Ducharme, R., Vincent, P., &amp; Jauvin, C.</w:t>
              </w:r>
              <w:r>
                <w:rPr>
                  <w:noProof/>
                  <w:lang w:val="en-AE"/>
                </w:rPr>
                <w:t xml:space="preserve"> s.l. : Journal of Machine Learning Research, 2003.</w:t>
              </w:r>
            </w:p>
            <w:p w14:paraId="3B3680F6" w14:textId="77777777" w:rsidR="00C02644" w:rsidRDefault="00C02644" w:rsidP="00C02644">
              <w:pPr>
                <w:pStyle w:val="Bibliographie"/>
                <w:rPr>
                  <w:noProof/>
                  <w:lang w:val="en-AE"/>
                </w:rPr>
              </w:pPr>
              <w:r>
                <w:rPr>
                  <w:noProof/>
                  <w:lang w:val="en-AE"/>
                </w:rPr>
                <w:t xml:space="preserve">30. </w:t>
              </w:r>
              <w:r>
                <w:rPr>
                  <w:i/>
                  <w:iCs/>
                  <w:noProof/>
                  <w:lang w:val="en-AE"/>
                </w:rPr>
                <w:t xml:space="preserve">A synopsis of linguistic theory 1930–1955. In Studies in Linguistic Analysis. </w:t>
              </w:r>
              <w:r>
                <w:rPr>
                  <w:b/>
                  <w:bCs/>
                  <w:noProof/>
                  <w:lang w:val="en-AE"/>
                </w:rPr>
                <w:t>Firth, J. R.</w:t>
              </w:r>
              <w:r>
                <w:rPr>
                  <w:noProof/>
                  <w:lang w:val="en-AE"/>
                </w:rPr>
                <w:t xml:space="preserve"> s.l. : Oxford: Blackwell., 1957.</w:t>
              </w:r>
            </w:p>
            <w:p w14:paraId="34FE3782" w14:textId="77777777" w:rsidR="00C02644" w:rsidRDefault="00C02644" w:rsidP="00C02644">
              <w:pPr>
                <w:pStyle w:val="Bibliographie"/>
                <w:rPr>
                  <w:noProof/>
                  <w:lang w:val="en-AE"/>
                </w:rPr>
              </w:pPr>
              <w:r>
                <w:rPr>
                  <w:noProof/>
                  <w:lang w:val="en-AE"/>
                </w:rPr>
                <w:t xml:space="preserve">31. </w:t>
              </w:r>
              <w:r>
                <w:rPr>
                  <w:i/>
                  <w:iCs/>
                  <w:noProof/>
                  <w:lang w:val="en-AE"/>
                </w:rPr>
                <w:t xml:space="preserve">Long Short-Term Memory. Neural Computation. </w:t>
              </w:r>
              <w:r>
                <w:rPr>
                  <w:b/>
                  <w:bCs/>
                  <w:noProof/>
                  <w:lang w:val="en-AE"/>
                </w:rPr>
                <w:t>Hochreiter, S., &amp; Schmidhuber, J.</w:t>
              </w:r>
              <w:r>
                <w:rPr>
                  <w:noProof/>
                  <w:lang w:val="en-AE"/>
                </w:rPr>
                <w:t xml:space="preserve"> s.l. : https://doi.org/10.1162/neco.1997.9.8.1735, 1997.</w:t>
              </w:r>
            </w:p>
            <w:p w14:paraId="17A43D69" w14:textId="77777777" w:rsidR="00C02644" w:rsidRDefault="00C02644" w:rsidP="00C02644">
              <w:pPr>
                <w:pStyle w:val="Bibliographie"/>
                <w:rPr>
                  <w:noProof/>
                  <w:lang w:val="en-AE"/>
                </w:rPr>
              </w:pPr>
              <w:r>
                <w:rPr>
                  <w:noProof/>
                  <w:lang w:val="en-AE"/>
                </w:rPr>
                <w:t xml:space="preserve">32. </w:t>
              </w:r>
              <w:r>
                <w:rPr>
                  <w:i/>
                  <w:iCs/>
                  <w:noProof/>
                  <w:lang w:val="en-AE"/>
                </w:rPr>
                <w:t xml:space="preserve">LEU: a Method for Automatic Evaluation of Machine Translation. </w:t>
              </w:r>
              <w:r>
                <w:rPr>
                  <w:b/>
                  <w:bCs/>
                  <w:noProof/>
                  <w:lang w:val="en-AE"/>
                </w:rPr>
                <w:t>Kishore Papineni, Salim Roukos, Todd Ward, Wei-Jing Zhu.</w:t>
              </w:r>
              <w:r>
                <w:rPr>
                  <w:noProof/>
                  <w:lang w:val="en-AE"/>
                </w:rPr>
                <w:t xml:space="preserve"> s.l. : Proceedings of the 40th Annual Meeting of the Association for Computational Linguistics (ACL), pp. 311–318., 2002.</w:t>
              </w:r>
            </w:p>
            <w:p w14:paraId="12D4AE0E" w14:textId="77777777" w:rsidR="00C02644" w:rsidRDefault="00C02644" w:rsidP="00C02644">
              <w:pPr>
                <w:pStyle w:val="Bibliographie"/>
                <w:rPr>
                  <w:noProof/>
                  <w:lang w:val="en-AE"/>
                </w:rPr>
              </w:pPr>
              <w:r>
                <w:rPr>
                  <w:noProof/>
                  <w:lang w:val="en-AE"/>
                </w:rPr>
                <w:t xml:space="preserve">33. </w:t>
              </w:r>
              <w:r>
                <w:rPr>
                  <w:i/>
                  <w:iCs/>
                  <w:noProof/>
                  <w:lang w:val="en-AE"/>
                </w:rPr>
                <w:t xml:space="preserve">BERTScore: Evaluating Text Generation with BERT. </w:t>
              </w:r>
              <w:r>
                <w:rPr>
                  <w:b/>
                  <w:bCs/>
                  <w:noProof/>
                  <w:lang w:val="en-AE"/>
                </w:rPr>
                <w:t>Tianyi Zhang, Varsha Kishore, Felix Wu, Kilian Q. Weinberger, Yoav Artzi.</w:t>
              </w:r>
              <w:r>
                <w:rPr>
                  <w:noProof/>
                  <w:lang w:val="en-AE"/>
                </w:rPr>
                <w:t xml:space="preserve"> s.l. : Proceedings of the International Conference on Learning Representations (ICLR), 2020 (arXiv:1904.09675v4 [cs.CL])., 2019.</w:t>
              </w:r>
            </w:p>
            <w:p w14:paraId="0425F873" w14:textId="77777777" w:rsidR="00C02644" w:rsidRDefault="00C02644" w:rsidP="00C02644">
              <w:pPr>
                <w:pStyle w:val="Bibliographie"/>
                <w:rPr>
                  <w:noProof/>
                  <w:lang w:val="en-AE"/>
                </w:rPr>
              </w:pPr>
              <w:r>
                <w:rPr>
                  <w:noProof/>
                  <w:lang w:val="en-AE"/>
                </w:rPr>
                <w:t xml:space="preserve">34. </w:t>
              </w:r>
              <w:r>
                <w:rPr>
                  <w:i/>
                  <w:iCs/>
                  <w:noProof/>
                  <w:lang w:val="en-AE"/>
                </w:rPr>
                <w:t xml:space="preserve">Natural Language Processing with Python. </w:t>
              </w:r>
              <w:r>
                <w:rPr>
                  <w:b/>
                  <w:bCs/>
                  <w:noProof/>
                  <w:lang w:val="en-AE"/>
                </w:rPr>
                <w:t>Bird, S., Klein, E., &amp; Loper, E.</w:t>
              </w:r>
              <w:r>
                <w:rPr>
                  <w:noProof/>
                  <w:lang w:val="en-AE"/>
                </w:rPr>
                <w:t xml:space="preserve"> s.l. : O'Reilly Media, 2009.</w:t>
              </w:r>
            </w:p>
            <w:p w14:paraId="3FB91172" w14:textId="77777777" w:rsidR="00C02644" w:rsidRDefault="00C02644" w:rsidP="00C02644">
              <w:pPr>
                <w:pStyle w:val="Bibliographie"/>
                <w:rPr>
                  <w:noProof/>
                  <w:lang w:val="en-AE"/>
                </w:rPr>
              </w:pPr>
              <w:r>
                <w:rPr>
                  <w:noProof/>
                  <w:lang w:val="en-AE"/>
                </w:rPr>
                <w:t xml:space="preserve">35. </w:t>
              </w:r>
              <w:r>
                <w:rPr>
                  <w:i/>
                  <w:iCs/>
                  <w:noProof/>
                  <w:lang w:val="en-AE"/>
                </w:rPr>
                <w:t xml:space="preserve">Learning to Compare for Better Automatic Evaluation of Text Generation. . </w:t>
              </w:r>
              <w:r>
                <w:rPr>
                  <w:b/>
                  <w:bCs/>
                  <w:noProof/>
                  <w:lang w:val="en-AE"/>
                </w:rPr>
                <w:t>Zhou, Y., &amp; Xu, W.</w:t>
              </w:r>
              <w:r>
                <w:rPr>
                  <w:noProof/>
                  <w:lang w:val="en-AE"/>
                </w:rPr>
                <w:t xml:space="preserve"> s.l. : EMNLP, 2020.</w:t>
              </w:r>
            </w:p>
            <w:p w14:paraId="6EA87B31" w14:textId="2B9C83C7" w:rsidR="00A21CB8" w:rsidRDefault="00A21CB8" w:rsidP="00C02644">
              <w:r>
                <w:rPr>
                  <w:b/>
                  <w:bCs/>
                </w:rPr>
                <w:fldChar w:fldCharType="end"/>
              </w:r>
            </w:p>
          </w:sdtContent>
        </w:sdt>
      </w:sdtContent>
    </w:sdt>
    <w:p w14:paraId="0FFB8909" w14:textId="77777777" w:rsidR="003D1BAE" w:rsidRDefault="003D1BAE">
      <w:pPr>
        <w:rPr>
          <w:lang w:val="fr-FR"/>
        </w:rPr>
      </w:pPr>
    </w:p>
    <w:p w14:paraId="0D4B2E2E" w14:textId="77777777" w:rsidR="00F94B08" w:rsidRDefault="00F94B08">
      <w:pPr>
        <w:rPr>
          <w:lang w:val="fr-FR"/>
        </w:rPr>
      </w:pPr>
    </w:p>
    <w:p w14:paraId="1BC5445D" w14:textId="434742DC" w:rsidR="00F94B08" w:rsidRDefault="00F94B08">
      <w:pPr>
        <w:rPr>
          <w:lang w:val="fr-FR"/>
        </w:rPr>
      </w:pPr>
    </w:p>
    <w:p w14:paraId="1FDCBA74" w14:textId="11D2675B" w:rsidR="00F94B08" w:rsidRDefault="00F94B08">
      <w:pPr>
        <w:rPr>
          <w:lang w:val="fr-FR"/>
        </w:rPr>
      </w:pPr>
      <w:r>
        <w:rPr>
          <w:lang w:val="fr-FR"/>
        </w:rPr>
        <w:br w:type="page"/>
      </w:r>
      <w:r w:rsidR="00FC2D7E">
        <w:rPr>
          <w:lang w:val="fr-FR"/>
        </w:rPr>
        <w:lastRenderedPageBreak/>
        <w:t xml:space="preserve"> </w:t>
      </w:r>
    </w:p>
    <w:p w14:paraId="13AF02CA" w14:textId="77777777" w:rsidR="00F94B08" w:rsidRPr="00F94B08" w:rsidRDefault="00F94B08" w:rsidP="00F94B08">
      <w:pPr>
        <w:numPr>
          <w:ilvl w:val="0"/>
          <w:numId w:val="22"/>
        </w:numPr>
        <w:rPr>
          <w:lang w:val="fr-FR"/>
        </w:rPr>
      </w:pPr>
    </w:p>
    <w:p w14:paraId="3C0AC8AA" w14:textId="77777777" w:rsidR="00F94B08" w:rsidRPr="00F94B08" w:rsidRDefault="00F94B08" w:rsidP="00F94B08">
      <w:pPr>
        <w:rPr>
          <w:lang w:val="fr-FR"/>
        </w:rPr>
      </w:pPr>
      <w:r w:rsidRPr="00F94B08">
        <w:rPr>
          <w:lang w:val="fr-FR"/>
        </w:rPr>
        <w:t>Le fichier que vous avez fourni présente une </w:t>
      </w:r>
      <w:r w:rsidRPr="00F94B08">
        <w:rPr>
          <w:b/>
          <w:bCs/>
          <w:lang w:val="fr-FR"/>
        </w:rPr>
        <w:t>structure de mémoire solide et bien définie</w:t>
      </w:r>
      <w:r w:rsidRPr="00F94B08">
        <w:rPr>
          <w:lang w:val="fr-FR"/>
        </w:rPr>
        <w:t>, centrée sur une problématique très actuelle et pertinente pour la recherche en TALN, en particulier l'adaptation des </w:t>
      </w:r>
      <w:r w:rsidRPr="00F94B08">
        <w:rPr>
          <w:b/>
          <w:bCs/>
          <w:lang w:val="fr-FR"/>
        </w:rPr>
        <w:t>Transformers</w:t>
      </w:r>
      <w:r w:rsidRPr="00F94B08">
        <w:rPr>
          <w:lang w:val="fr-FR"/>
        </w:rPr>
        <w:t> (Mistral, BERT, GPT) à la </w:t>
      </w:r>
      <w:r w:rsidRPr="00F94B08">
        <w:rPr>
          <w:b/>
          <w:bCs/>
          <w:lang w:val="fr-FR"/>
        </w:rPr>
        <w:t>langue française</w:t>
      </w:r>
      <w:r w:rsidRPr="00F94B08">
        <w:rPr>
          <w:lang w:val="fr-FR"/>
        </w:rPr>
        <w:t> et au </w:t>
      </w:r>
      <w:r w:rsidRPr="00F94B08">
        <w:rPr>
          <w:b/>
          <w:bCs/>
          <w:lang w:val="fr-FR"/>
        </w:rPr>
        <w:t>domaine éducatif</w:t>
      </w:r>
      <w:r w:rsidRPr="00F94B08">
        <w:rPr>
          <w:lang w:val="fr-FR"/>
        </w:rPr>
        <w:t>.</w:t>
      </w:r>
    </w:p>
    <w:p w14:paraId="04C0EDF7" w14:textId="77777777" w:rsidR="00F94B08" w:rsidRPr="00F94B08" w:rsidRDefault="00F94B08" w:rsidP="00F94B08">
      <w:pPr>
        <w:rPr>
          <w:lang w:val="fr-FR"/>
        </w:rPr>
      </w:pPr>
      <w:r w:rsidRPr="00F94B08">
        <w:rPr>
          <w:lang w:val="fr-FR"/>
        </w:rPr>
        <w:t>Votre plan intègre déjà des éléments cruciaux que nous avions discutés (comparaison Mistral/</w:t>
      </w:r>
      <w:proofErr w:type="spellStart"/>
      <w:r w:rsidRPr="00F94B08">
        <w:rPr>
          <w:lang w:val="fr-FR"/>
        </w:rPr>
        <w:t>LLaMA</w:t>
      </w:r>
      <w:proofErr w:type="spellEnd"/>
      <w:r w:rsidRPr="00F94B08">
        <w:rPr>
          <w:lang w:val="fr-FR"/>
        </w:rPr>
        <w:t xml:space="preserve"> </w:t>
      </w:r>
      <w:proofErr w:type="gramStart"/>
      <w:r w:rsidRPr="00F94B08">
        <w:rPr>
          <w:lang w:val="fr-FR"/>
        </w:rPr>
        <w:t>2 ,</w:t>
      </w:r>
      <w:proofErr w:type="gramEnd"/>
      <w:r w:rsidRPr="00F94B08">
        <w:rPr>
          <w:lang w:val="fr-FR"/>
        </w:rPr>
        <w:t xml:space="preserve"> métriques ROUGE/</w:t>
      </w:r>
      <w:proofErr w:type="spellStart"/>
      <w:r w:rsidRPr="00F94B08">
        <w:rPr>
          <w:lang w:val="fr-FR"/>
        </w:rPr>
        <w:t>BERTScore</w:t>
      </w:r>
      <w:proofErr w:type="spellEnd"/>
      <w:r w:rsidRPr="00F94B08">
        <w:rPr>
          <w:lang w:val="fr-FR"/>
        </w:rPr>
        <w:t> ).</w:t>
      </w:r>
    </w:p>
    <w:p w14:paraId="7875C5CA" w14:textId="77777777" w:rsidR="00F94B08" w:rsidRPr="00F94B08" w:rsidRDefault="00F94B08" w:rsidP="00F94B08">
      <w:pPr>
        <w:rPr>
          <w:lang w:val="fr-FR"/>
        </w:rPr>
      </w:pPr>
      <w:r w:rsidRPr="00F94B08">
        <w:rPr>
          <w:lang w:val="fr-FR"/>
        </w:rPr>
        <w:t>Voici une analyse critique, les éléments manquants à détailler, et la version finale et affinée de la structure de votre mémoire.</w:t>
      </w:r>
    </w:p>
    <w:p w14:paraId="5931C4E7" w14:textId="77777777" w:rsidR="00F94B08" w:rsidRPr="00F94B08" w:rsidRDefault="00000000" w:rsidP="00F94B08">
      <w:pPr>
        <w:rPr>
          <w:lang w:val="fr-FR"/>
        </w:rPr>
      </w:pPr>
      <w:r>
        <w:rPr>
          <w:lang w:val="fr-FR"/>
        </w:rPr>
        <w:pict w14:anchorId="24BC74A9">
          <v:rect id="_x0000_i1025" style="width:0;height:1.5pt" o:hralign="center" o:hrstd="t" o:hr="t" fillcolor="#a0a0a0" stroked="f"/>
        </w:pict>
      </w:r>
    </w:p>
    <w:p w14:paraId="655BA8C2" w14:textId="77777777" w:rsidR="00F94B08" w:rsidRPr="00F94B08" w:rsidRDefault="00F94B08" w:rsidP="00F94B08">
      <w:pPr>
        <w:rPr>
          <w:b/>
          <w:bCs/>
          <w:lang w:val="fr-FR"/>
        </w:rPr>
      </w:pPr>
      <w:r w:rsidRPr="00F94B08">
        <w:rPr>
          <w:b/>
          <w:bCs/>
          <w:lang w:val="fr-FR"/>
        </w:rPr>
        <w:t>1. Analyse Critique et Éléments à Améliorer</w:t>
      </w:r>
    </w:p>
    <w:tbl>
      <w:tblPr>
        <w:tblW w:w="106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43"/>
        <w:gridCol w:w="1946"/>
        <w:gridCol w:w="3595"/>
        <w:gridCol w:w="2565"/>
        <w:gridCol w:w="2154"/>
        <w:gridCol w:w="2336"/>
      </w:tblGrid>
      <w:tr w:rsidR="00F94B08" w:rsidRPr="00F94B08" w14:paraId="353DFB59" w14:textId="77777777" w:rsidTr="00F94B08">
        <w:trPr>
          <w:gridAfter w:val="2"/>
          <w:tblHeader/>
          <w:tblCellSpacing w:w="15" w:type="dxa"/>
        </w:trPr>
        <w:tc>
          <w:tcPr>
            <w:tcW w:w="0" w:type="auto"/>
            <w:shd w:val="clear" w:color="auto" w:fill="F8FAFD"/>
            <w:tcMar>
              <w:top w:w="120" w:type="dxa"/>
              <w:left w:w="180" w:type="dxa"/>
              <w:bottom w:w="120" w:type="dxa"/>
              <w:right w:w="180" w:type="dxa"/>
            </w:tcMar>
            <w:hideMark/>
          </w:tcPr>
          <w:p w14:paraId="08660853" w14:textId="77777777" w:rsidR="00F94B08" w:rsidRPr="00F94B08" w:rsidRDefault="00F94B08" w:rsidP="00F94B08">
            <w:pPr>
              <w:rPr>
                <w:lang w:val="fr-FR"/>
              </w:rPr>
            </w:pPr>
            <w:r w:rsidRPr="00F94B08">
              <w:rPr>
                <w:lang w:val="fr-FR"/>
              </w:rPr>
              <w:t>Chapitre/Axe</w:t>
            </w:r>
          </w:p>
        </w:tc>
        <w:tc>
          <w:tcPr>
            <w:tcW w:w="0" w:type="auto"/>
            <w:shd w:val="clear" w:color="auto" w:fill="F8FAFD"/>
            <w:tcMar>
              <w:top w:w="120" w:type="dxa"/>
              <w:left w:w="180" w:type="dxa"/>
              <w:bottom w:w="120" w:type="dxa"/>
              <w:right w:w="180" w:type="dxa"/>
            </w:tcMar>
            <w:hideMark/>
          </w:tcPr>
          <w:p w14:paraId="4D5A1691" w14:textId="77777777" w:rsidR="00F94B08" w:rsidRPr="00F94B08" w:rsidRDefault="00F94B08" w:rsidP="00F94B08">
            <w:pPr>
              <w:rPr>
                <w:lang w:val="fr-FR"/>
              </w:rPr>
            </w:pPr>
            <w:r w:rsidRPr="00F94B08">
              <w:rPr>
                <w:lang w:val="fr-FR"/>
              </w:rPr>
              <w:t>Force</w:t>
            </w:r>
          </w:p>
        </w:tc>
        <w:tc>
          <w:tcPr>
            <w:tcW w:w="0" w:type="auto"/>
            <w:shd w:val="clear" w:color="auto" w:fill="F8FAFD"/>
            <w:tcMar>
              <w:top w:w="120" w:type="dxa"/>
              <w:left w:w="180" w:type="dxa"/>
              <w:bottom w:w="120" w:type="dxa"/>
              <w:right w:w="180" w:type="dxa"/>
            </w:tcMar>
            <w:hideMark/>
          </w:tcPr>
          <w:p w14:paraId="14209E48" w14:textId="77777777" w:rsidR="00F94B08" w:rsidRPr="00F94B08" w:rsidRDefault="00F94B08" w:rsidP="00F94B08">
            <w:pPr>
              <w:rPr>
                <w:lang w:val="fr-FR"/>
              </w:rPr>
            </w:pPr>
            <w:r w:rsidRPr="00F94B08">
              <w:rPr>
                <w:lang w:val="fr-FR"/>
              </w:rPr>
              <w:t>Faiblesse / Manque Crucial</w:t>
            </w:r>
          </w:p>
        </w:tc>
        <w:tc>
          <w:tcPr>
            <w:tcW w:w="0" w:type="auto"/>
            <w:shd w:val="clear" w:color="auto" w:fill="F8FAFD"/>
            <w:tcMar>
              <w:top w:w="120" w:type="dxa"/>
              <w:left w:w="180" w:type="dxa"/>
              <w:bottom w:w="120" w:type="dxa"/>
              <w:right w:w="180" w:type="dxa"/>
            </w:tcMar>
            <w:hideMark/>
          </w:tcPr>
          <w:p w14:paraId="4264EF52" w14:textId="77777777" w:rsidR="00F94B08" w:rsidRPr="00F94B08" w:rsidRDefault="00F94B08" w:rsidP="00F94B08">
            <w:pPr>
              <w:rPr>
                <w:lang w:val="fr-FR"/>
              </w:rPr>
            </w:pPr>
            <w:r w:rsidRPr="00F94B08">
              <w:rPr>
                <w:lang w:val="fr-FR"/>
              </w:rPr>
              <w:t>Suggestion de Correction</w:t>
            </w:r>
          </w:p>
        </w:tc>
      </w:tr>
      <w:tr w:rsidR="00F94B08" w:rsidRPr="00F94B08" w14:paraId="7C6FFB4F" w14:textId="77777777" w:rsidTr="00F94B08">
        <w:trPr>
          <w:gridAfter w:val="2"/>
          <w:tblCellSpacing w:w="15" w:type="dxa"/>
        </w:trPr>
        <w:tc>
          <w:tcPr>
            <w:tcW w:w="0" w:type="auto"/>
            <w:shd w:val="clear" w:color="auto" w:fill="F8FAFD"/>
            <w:tcMar>
              <w:top w:w="120" w:type="dxa"/>
              <w:left w:w="180" w:type="dxa"/>
              <w:bottom w:w="120" w:type="dxa"/>
              <w:right w:w="180" w:type="dxa"/>
            </w:tcMar>
            <w:hideMark/>
          </w:tcPr>
          <w:p w14:paraId="25E06804" w14:textId="77777777" w:rsidR="00F94B08" w:rsidRPr="00F94B08" w:rsidRDefault="00F94B08" w:rsidP="00F94B08">
            <w:pPr>
              <w:rPr>
                <w:lang w:val="fr-FR"/>
              </w:rPr>
            </w:pPr>
            <w:r w:rsidRPr="00F94B08">
              <w:rPr>
                <w:b/>
                <w:bCs/>
                <w:lang w:val="fr-FR"/>
              </w:rPr>
              <w:t>I. Introduction Générale</w:t>
            </w:r>
          </w:p>
        </w:tc>
        <w:tc>
          <w:tcPr>
            <w:tcW w:w="0" w:type="auto"/>
            <w:shd w:val="clear" w:color="auto" w:fill="F8FAFD"/>
            <w:tcMar>
              <w:top w:w="120" w:type="dxa"/>
              <w:left w:w="180" w:type="dxa"/>
              <w:bottom w:w="120" w:type="dxa"/>
              <w:right w:w="180" w:type="dxa"/>
            </w:tcMar>
            <w:hideMark/>
          </w:tcPr>
          <w:p w14:paraId="2D031D66" w14:textId="77777777" w:rsidR="00F94B08" w:rsidRPr="00F94B08" w:rsidRDefault="00F94B08" w:rsidP="00F94B08">
            <w:pPr>
              <w:rPr>
                <w:lang w:val="fr-FR"/>
              </w:rPr>
            </w:pPr>
            <w:r w:rsidRPr="00F94B08">
              <w:rPr>
                <w:lang w:val="fr-FR"/>
              </w:rPr>
              <w:t>La problématique est très bien ciblée sur le français, l'éducation, la cohérence, l'équité, et l'interprétabilité (XAI).</w:t>
            </w:r>
          </w:p>
        </w:tc>
        <w:tc>
          <w:tcPr>
            <w:tcW w:w="0" w:type="auto"/>
            <w:shd w:val="clear" w:color="auto" w:fill="F8FAFD"/>
            <w:tcMar>
              <w:top w:w="120" w:type="dxa"/>
              <w:left w:w="180" w:type="dxa"/>
              <w:bottom w:w="120" w:type="dxa"/>
              <w:right w:w="180" w:type="dxa"/>
            </w:tcMar>
            <w:hideMark/>
          </w:tcPr>
          <w:p w14:paraId="6B8B9184" w14:textId="77777777" w:rsidR="00F94B08" w:rsidRPr="00F94B08" w:rsidRDefault="00F94B08" w:rsidP="00F94B08">
            <w:pPr>
              <w:rPr>
                <w:lang w:val="fr-FR"/>
              </w:rPr>
            </w:pPr>
            <w:r w:rsidRPr="00F94B08">
              <w:rPr>
                <w:lang w:val="fr-FR"/>
              </w:rPr>
              <w:t>Aucune. L'introduction est complète.</w:t>
            </w:r>
          </w:p>
        </w:tc>
        <w:tc>
          <w:tcPr>
            <w:tcW w:w="0" w:type="auto"/>
            <w:shd w:val="clear" w:color="auto" w:fill="F8FAFD"/>
            <w:tcMar>
              <w:top w:w="120" w:type="dxa"/>
              <w:left w:w="180" w:type="dxa"/>
              <w:bottom w:w="120" w:type="dxa"/>
              <w:right w:w="180" w:type="dxa"/>
            </w:tcMar>
            <w:hideMark/>
          </w:tcPr>
          <w:p w14:paraId="645A6F62" w14:textId="77777777" w:rsidR="00F94B08" w:rsidRPr="00F94B08" w:rsidRDefault="00F94B08" w:rsidP="00F94B08">
            <w:pPr>
              <w:rPr>
                <w:lang w:val="fr-FR"/>
              </w:rPr>
            </w:pPr>
            <w:r w:rsidRPr="00F94B08">
              <w:rPr>
                <w:lang w:val="fr-FR"/>
              </w:rPr>
              <w:t>Aucune.</w:t>
            </w:r>
          </w:p>
        </w:tc>
      </w:tr>
      <w:tr w:rsidR="00F94B08" w:rsidRPr="00E70B82" w14:paraId="26D89EF6" w14:textId="77777777" w:rsidTr="00F94B08">
        <w:trPr>
          <w:tblCellSpacing w:w="15" w:type="dxa"/>
        </w:trPr>
        <w:tc>
          <w:tcPr>
            <w:tcW w:w="0" w:type="auto"/>
            <w:shd w:val="clear" w:color="auto" w:fill="F8FAFD"/>
            <w:tcMar>
              <w:top w:w="120" w:type="dxa"/>
              <w:left w:w="180" w:type="dxa"/>
              <w:bottom w:w="120" w:type="dxa"/>
              <w:right w:w="180" w:type="dxa"/>
            </w:tcMar>
            <w:hideMark/>
          </w:tcPr>
          <w:p w14:paraId="6F08F770" w14:textId="77777777" w:rsidR="00F94B08" w:rsidRPr="00F94B08" w:rsidRDefault="00F94B08" w:rsidP="00F94B08">
            <w:pPr>
              <w:rPr>
                <w:lang w:val="fr-FR"/>
              </w:rPr>
            </w:pPr>
            <w:r w:rsidRPr="00F94B08">
              <w:rPr>
                <w:lang w:val="fr-FR"/>
              </w:rPr>
              <w:t>II. Fondements Théoriques </w:t>
            </w:r>
          </w:p>
        </w:tc>
        <w:tc>
          <w:tcPr>
            <w:tcW w:w="0" w:type="auto"/>
            <w:shd w:val="clear" w:color="auto" w:fill="F8FAFD"/>
            <w:tcMar>
              <w:top w:w="120" w:type="dxa"/>
              <w:left w:w="180" w:type="dxa"/>
              <w:bottom w:w="120" w:type="dxa"/>
              <w:right w:w="180" w:type="dxa"/>
            </w:tcMar>
            <w:hideMark/>
          </w:tcPr>
          <w:p w14:paraId="460979B3" w14:textId="77777777" w:rsidR="00F94B08" w:rsidRPr="00F94B08" w:rsidRDefault="00F94B08" w:rsidP="00F94B08">
            <w:pPr>
              <w:rPr>
                <w:lang w:val="fr-FR"/>
              </w:rPr>
            </w:pPr>
            <w:r w:rsidRPr="00F94B08">
              <w:rPr>
                <w:lang w:val="fr-FR"/>
              </w:rPr>
              <w:t>Couverture très détaillée de l'histoire du TAL (Symbolique, Statistique, RNN</w:t>
            </w:r>
            <w:proofErr w:type="gramStart"/>
            <w:r w:rsidRPr="00F94B08">
              <w:rPr>
                <w:lang w:val="fr-FR"/>
              </w:rPr>
              <w:t>) .</w:t>
            </w:r>
            <w:proofErr w:type="gramEnd"/>
          </w:p>
        </w:tc>
        <w:tc>
          <w:tcPr>
            <w:tcW w:w="0" w:type="auto"/>
            <w:shd w:val="clear" w:color="auto" w:fill="F8FAFD"/>
            <w:tcMar>
              <w:top w:w="120" w:type="dxa"/>
              <w:left w:w="180" w:type="dxa"/>
              <w:bottom w:w="120" w:type="dxa"/>
              <w:right w:w="180" w:type="dxa"/>
            </w:tcMar>
            <w:hideMark/>
          </w:tcPr>
          <w:p w14:paraId="748EA529" w14:textId="77777777" w:rsidR="00F94B08" w:rsidRPr="00F94B08" w:rsidRDefault="00F94B08" w:rsidP="00F94B08">
            <w:pPr>
              <w:rPr>
                <w:lang w:val="fr-FR"/>
              </w:rPr>
            </w:pPr>
          </w:p>
        </w:tc>
        <w:tc>
          <w:tcPr>
            <w:tcW w:w="0" w:type="auto"/>
            <w:shd w:val="clear" w:color="auto" w:fill="F8FAFD"/>
            <w:tcMar>
              <w:top w:w="120" w:type="dxa"/>
              <w:left w:w="180" w:type="dxa"/>
              <w:bottom w:w="120" w:type="dxa"/>
              <w:right w:w="180" w:type="dxa"/>
            </w:tcMar>
            <w:hideMark/>
          </w:tcPr>
          <w:p w14:paraId="1F630DA2" w14:textId="77777777" w:rsidR="00F94B08" w:rsidRPr="00F94B08" w:rsidRDefault="00F94B08" w:rsidP="00F94B08">
            <w:pPr>
              <w:rPr>
                <w:lang w:val="fr-FR"/>
              </w:rPr>
            </w:pPr>
            <w:r w:rsidRPr="00F94B08">
              <w:rPr>
                <w:b/>
                <w:bCs/>
                <w:lang w:val="fr-FR"/>
              </w:rPr>
              <w:t>Trop de détails historiques.</w:t>
            </w:r>
            <w:r w:rsidRPr="00F94B08">
              <w:rPr>
                <w:lang w:val="fr-FR"/>
              </w:rPr>
              <w:t xml:space="preserve"> Les sections sur les </w:t>
            </w:r>
            <w:proofErr w:type="spellStart"/>
            <w:r w:rsidRPr="00F94B08">
              <w:rPr>
                <w:lang w:val="fr-FR"/>
              </w:rPr>
              <w:t>RNNs</w:t>
            </w:r>
            <w:proofErr w:type="spellEnd"/>
            <w:r w:rsidRPr="00F94B08">
              <w:rPr>
                <w:lang w:val="fr-FR"/>
              </w:rPr>
              <w:t xml:space="preserve"> (LSTM, </w:t>
            </w:r>
            <w:proofErr w:type="spellStart"/>
            <w:r w:rsidRPr="00F94B08">
              <w:rPr>
                <w:lang w:val="fr-FR"/>
              </w:rPr>
              <w:t>Vanishing</w:t>
            </w:r>
            <w:proofErr w:type="spellEnd"/>
            <w:r w:rsidRPr="00F94B08">
              <w:rPr>
                <w:lang w:val="fr-FR"/>
              </w:rPr>
              <w:t xml:space="preserve"> Gradient) et leurs </w:t>
            </w:r>
            <w:proofErr w:type="gramStart"/>
            <w:r w:rsidRPr="00F94B08">
              <w:rPr>
                <w:lang w:val="fr-FR"/>
              </w:rPr>
              <w:t>limites  ne</w:t>
            </w:r>
            <w:proofErr w:type="gramEnd"/>
            <w:r w:rsidRPr="00F94B08">
              <w:rPr>
                <w:lang w:val="fr-FR"/>
              </w:rPr>
              <w:t xml:space="preserve"> sont pas le focus de la recherche basée sur les </w:t>
            </w:r>
            <w:r w:rsidRPr="00F94B08">
              <w:rPr>
                <w:b/>
                <w:bCs/>
                <w:lang w:val="fr-FR"/>
              </w:rPr>
              <w:t>Transformers</w:t>
            </w:r>
            <w:r w:rsidRPr="00F94B08">
              <w:rPr>
                <w:lang w:val="fr-FR"/>
              </w:rPr>
              <w:t>.</w:t>
            </w:r>
          </w:p>
        </w:tc>
        <w:tc>
          <w:tcPr>
            <w:tcW w:w="0" w:type="auto"/>
            <w:shd w:val="clear" w:color="auto" w:fill="F8FAFD"/>
            <w:tcMar>
              <w:top w:w="120" w:type="dxa"/>
              <w:left w:w="180" w:type="dxa"/>
              <w:bottom w:w="120" w:type="dxa"/>
              <w:right w:w="180" w:type="dxa"/>
            </w:tcMar>
            <w:hideMark/>
          </w:tcPr>
          <w:p w14:paraId="360EBD85" w14:textId="77777777" w:rsidR="00F94B08" w:rsidRPr="00F94B08" w:rsidRDefault="00F94B08" w:rsidP="00F94B08">
            <w:pPr>
              <w:rPr>
                <w:lang w:val="fr-FR"/>
              </w:rPr>
            </w:pPr>
          </w:p>
        </w:tc>
        <w:tc>
          <w:tcPr>
            <w:tcW w:w="0" w:type="auto"/>
            <w:shd w:val="clear" w:color="auto" w:fill="F8FAFD"/>
            <w:tcMar>
              <w:top w:w="120" w:type="dxa"/>
              <w:left w:w="180" w:type="dxa"/>
              <w:bottom w:w="120" w:type="dxa"/>
              <w:right w:w="180" w:type="dxa"/>
            </w:tcMar>
            <w:hideMark/>
          </w:tcPr>
          <w:p w14:paraId="6E895D99" w14:textId="77777777" w:rsidR="00F94B08" w:rsidRPr="00F94B08" w:rsidRDefault="00F94B08" w:rsidP="00F94B08">
            <w:pPr>
              <w:rPr>
                <w:lang w:val="fr-FR"/>
              </w:rPr>
            </w:pPr>
            <w:r w:rsidRPr="00F94B08">
              <w:rPr>
                <w:b/>
                <w:bCs/>
                <w:lang w:val="fr-FR"/>
              </w:rPr>
              <w:t>Condenser.</w:t>
            </w:r>
            <w:r w:rsidRPr="00F94B08">
              <w:rPr>
                <w:lang w:val="fr-FR"/>
              </w:rPr>
              <w:t xml:space="preserve"> Réduire les sections sur les </w:t>
            </w:r>
            <w:proofErr w:type="spellStart"/>
            <w:r w:rsidRPr="00F94B08">
              <w:rPr>
                <w:lang w:val="fr-FR"/>
              </w:rPr>
              <w:t>RNNs</w:t>
            </w:r>
            <w:proofErr w:type="spellEnd"/>
            <w:r w:rsidRPr="00F94B08">
              <w:rPr>
                <w:lang w:val="fr-FR"/>
              </w:rPr>
              <w:t xml:space="preserve">/LSTM et développer massivement le </w:t>
            </w:r>
            <w:proofErr w:type="spellStart"/>
            <w:r w:rsidRPr="00F94B08">
              <w:rPr>
                <w:lang w:val="fr-FR"/>
              </w:rPr>
              <w:t>sous-axe</w:t>
            </w:r>
            <w:proofErr w:type="spellEnd"/>
            <w:r w:rsidRPr="00F94B08">
              <w:rPr>
                <w:lang w:val="fr-FR"/>
              </w:rPr>
              <w:t xml:space="preserve"> sur la </w:t>
            </w:r>
            <w:r w:rsidRPr="00F94B08">
              <w:rPr>
                <w:b/>
                <w:bCs/>
                <w:lang w:val="fr-FR"/>
              </w:rPr>
              <w:t>Révolution Transformer</w:t>
            </w:r>
            <w:r w:rsidRPr="00F94B08">
              <w:rPr>
                <w:lang w:val="fr-FR"/>
              </w:rPr>
              <w:t>, qui est le cœur de votre travail.</w:t>
            </w:r>
          </w:p>
        </w:tc>
      </w:tr>
      <w:tr w:rsidR="00F94B08" w:rsidRPr="00E70B82" w14:paraId="3D3B2581" w14:textId="77777777" w:rsidTr="00F94B08">
        <w:trPr>
          <w:tblCellSpacing w:w="15" w:type="dxa"/>
        </w:trPr>
        <w:tc>
          <w:tcPr>
            <w:tcW w:w="0" w:type="auto"/>
            <w:shd w:val="clear" w:color="auto" w:fill="F8FAFD"/>
            <w:tcMar>
              <w:top w:w="120" w:type="dxa"/>
              <w:left w:w="180" w:type="dxa"/>
              <w:bottom w:w="120" w:type="dxa"/>
              <w:right w:w="180" w:type="dxa"/>
            </w:tcMar>
            <w:hideMark/>
          </w:tcPr>
          <w:p w14:paraId="5F56F7E4" w14:textId="77777777" w:rsidR="00F94B08" w:rsidRPr="00F94B08" w:rsidRDefault="00F94B08" w:rsidP="00F94B08">
            <w:pPr>
              <w:rPr>
                <w:lang w:val="fr-FR"/>
              </w:rPr>
            </w:pPr>
            <w:r w:rsidRPr="00F94B08">
              <w:rPr>
                <w:lang w:val="fr-FR"/>
              </w:rPr>
              <w:lastRenderedPageBreak/>
              <w:t>III. État de l’Art </w:t>
            </w:r>
          </w:p>
        </w:tc>
        <w:tc>
          <w:tcPr>
            <w:tcW w:w="0" w:type="auto"/>
            <w:shd w:val="clear" w:color="auto" w:fill="F8FAFD"/>
            <w:tcMar>
              <w:top w:w="120" w:type="dxa"/>
              <w:left w:w="180" w:type="dxa"/>
              <w:bottom w:w="120" w:type="dxa"/>
              <w:right w:w="180" w:type="dxa"/>
            </w:tcMar>
            <w:hideMark/>
          </w:tcPr>
          <w:p w14:paraId="2670CC55" w14:textId="77777777" w:rsidR="00F94B08" w:rsidRPr="00F94B08" w:rsidRDefault="00F94B08" w:rsidP="00F94B08">
            <w:pPr>
              <w:rPr>
                <w:lang w:val="fr-FR"/>
              </w:rPr>
            </w:pPr>
            <w:r w:rsidRPr="00F94B08">
              <w:rPr>
                <w:lang w:val="fr-FR"/>
              </w:rPr>
              <w:t xml:space="preserve">Excellente couverture des métriques (ROUGE, </w:t>
            </w:r>
            <w:proofErr w:type="spellStart"/>
            <w:r w:rsidRPr="00F94B08">
              <w:rPr>
                <w:lang w:val="fr-FR"/>
              </w:rPr>
              <w:t>BERTScore</w:t>
            </w:r>
            <w:proofErr w:type="spellEnd"/>
            <w:r w:rsidRPr="00F94B08">
              <w:rPr>
                <w:lang w:val="fr-FR"/>
              </w:rPr>
              <w:t>, BLEURT) et des modèles </w:t>
            </w:r>
            <w:r w:rsidRPr="00F94B08">
              <w:rPr>
                <w:i/>
                <w:iCs/>
                <w:lang w:val="fr-FR"/>
              </w:rPr>
              <w:t>open-source</w:t>
            </w:r>
            <w:r w:rsidRPr="00F94B08">
              <w:rPr>
                <w:lang w:val="fr-FR"/>
              </w:rPr>
              <w:t xml:space="preserve"> (Mistral vs </w:t>
            </w:r>
            <w:proofErr w:type="spellStart"/>
            <w:r w:rsidRPr="00F94B08">
              <w:rPr>
                <w:lang w:val="fr-FR"/>
              </w:rPr>
              <w:t>LLaMA</w:t>
            </w:r>
            <w:proofErr w:type="spellEnd"/>
            <w:r w:rsidRPr="00F94B08">
              <w:rPr>
                <w:lang w:val="fr-FR"/>
              </w:rPr>
              <w:t xml:space="preserve"> 2).</w:t>
            </w:r>
          </w:p>
        </w:tc>
        <w:tc>
          <w:tcPr>
            <w:tcW w:w="0" w:type="auto"/>
            <w:shd w:val="clear" w:color="auto" w:fill="F8FAFD"/>
            <w:tcMar>
              <w:top w:w="120" w:type="dxa"/>
              <w:left w:w="180" w:type="dxa"/>
              <w:bottom w:w="120" w:type="dxa"/>
              <w:right w:w="180" w:type="dxa"/>
            </w:tcMar>
            <w:hideMark/>
          </w:tcPr>
          <w:p w14:paraId="505B9EF0" w14:textId="77777777" w:rsidR="00F94B08" w:rsidRPr="00F94B08" w:rsidRDefault="00F94B08" w:rsidP="00F94B08">
            <w:pPr>
              <w:rPr>
                <w:lang w:val="fr-FR"/>
              </w:rPr>
            </w:pPr>
            <w:r w:rsidRPr="00F94B08">
              <w:rPr>
                <w:b/>
                <w:bCs/>
                <w:lang w:val="fr-FR"/>
              </w:rPr>
              <w:t>Manque d'articulation.</w:t>
            </w:r>
            <w:r w:rsidRPr="00F94B08">
              <w:rPr>
                <w:lang w:val="fr-FR"/>
              </w:rPr>
              <w:t> La section sur les </w:t>
            </w:r>
            <w:r w:rsidRPr="00F94B08">
              <w:rPr>
                <w:b/>
                <w:bCs/>
                <w:lang w:val="fr-FR"/>
              </w:rPr>
              <w:t>LLM-as-a-Judge</w:t>
            </w:r>
            <w:r w:rsidRPr="00F94B08">
              <w:rPr>
                <w:lang w:val="fr-FR"/>
              </w:rPr>
              <w:t> et l'évaluation de la </w:t>
            </w:r>
            <w:r w:rsidRPr="00F94B08">
              <w:rPr>
                <w:b/>
                <w:bCs/>
                <w:lang w:val="fr-FR"/>
              </w:rPr>
              <w:t>cohérence/factualité</w:t>
            </w:r>
            <w:r w:rsidRPr="00F94B08">
              <w:rPr>
                <w:lang w:val="fr-FR"/>
              </w:rPr>
              <w:t xml:space="preserve"> (cruciale pour le résumé) est implicite mais doit être un </w:t>
            </w:r>
            <w:proofErr w:type="spellStart"/>
            <w:r w:rsidRPr="00F94B08">
              <w:rPr>
                <w:lang w:val="fr-FR"/>
              </w:rPr>
              <w:t>sous-axe</w:t>
            </w:r>
            <w:proofErr w:type="spellEnd"/>
            <w:r w:rsidRPr="00F94B08">
              <w:rPr>
                <w:lang w:val="fr-FR"/>
              </w:rPr>
              <w:t xml:space="preserve"> dédié.</w:t>
            </w:r>
          </w:p>
        </w:tc>
        <w:tc>
          <w:tcPr>
            <w:tcW w:w="0" w:type="auto"/>
            <w:shd w:val="clear" w:color="auto" w:fill="F8FAFD"/>
            <w:tcMar>
              <w:top w:w="120" w:type="dxa"/>
              <w:left w:w="180" w:type="dxa"/>
              <w:bottom w:w="120" w:type="dxa"/>
              <w:right w:w="180" w:type="dxa"/>
            </w:tcMar>
            <w:hideMark/>
          </w:tcPr>
          <w:p w14:paraId="65ED30A8" w14:textId="77777777" w:rsidR="00F94B08" w:rsidRPr="00F94B08" w:rsidRDefault="00F94B08" w:rsidP="00F94B08">
            <w:pPr>
              <w:rPr>
                <w:lang w:val="fr-FR"/>
              </w:rPr>
            </w:pPr>
            <w:r w:rsidRPr="00F94B08">
              <w:rPr>
                <w:b/>
                <w:bCs/>
                <w:lang w:val="fr-FR"/>
              </w:rPr>
              <w:t>Restructurer.</w:t>
            </w:r>
            <w:r w:rsidRPr="00F94B08">
              <w:rPr>
                <w:lang w:val="fr-FR"/>
              </w:rPr>
              <w:t> Séparez clairement la modélisation et l'évaluation. Ajouter un axe sur les </w:t>
            </w:r>
            <w:r w:rsidRPr="00F94B08">
              <w:rPr>
                <w:b/>
                <w:bCs/>
                <w:lang w:val="fr-FR"/>
              </w:rPr>
              <w:t>enjeux éthiques et pédagogiques</w:t>
            </w:r>
            <w:r w:rsidRPr="00F94B08">
              <w:rPr>
                <w:lang w:val="fr-FR"/>
              </w:rPr>
              <w:t> dans la littérature.</w:t>
            </w:r>
          </w:p>
        </w:tc>
        <w:tc>
          <w:tcPr>
            <w:tcW w:w="0" w:type="auto"/>
            <w:shd w:val="clear" w:color="auto" w:fill="F0F4F9"/>
            <w:vAlign w:val="center"/>
            <w:hideMark/>
          </w:tcPr>
          <w:p w14:paraId="57708435" w14:textId="77777777" w:rsidR="00F94B08" w:rsidRPr="00F94B08" w:rsidRDefault="00F94B08" w:rsidP="00F94B08">
            <w:pPr>
              <w:rPr>
                <w:lang w:val="fr-FR"/>
              </w:rPr>
            </w:pPr>
          </w:p>
        </w:tc>
        <w:tc>
          <w:tcPr>
            <w:tcW w:w="0" w:type="auto"/>
            <w:shd w:val="clear" w:color="auto" w:fill="F0F4F9"/>
            <w:vAlign w:val="center"/>
            <w:hideMark/>
          </w:tcPr>
          <w:p w14:paraId="128CC3AB" w14:textId="77777777" w:rsidR="00F94B08" w:rsidRPr="00F94B08" w:rsidRDefault="00F94B08" w:rsidP="00F94B08">
            <w:pPr>
              <w:rPr>
                <w:lang w:val="fr-FR"/>
              </w:rPr>
            </w:pPr>
          </w:p>
        </w:tc>
      </w:tr>
      <w:tr w:rsidR="00F94B08" w:rsidRPr="00E70B82" w14:paraId="7F45F42F" w14:textId="77777777" w:rsidTr="00F94B08">
        <w:trPr>
          <w:tblCellSpacing w:w="15" w:type="dxa"/>
        </w:trPr>
        <w:tc>
          <w:tcPr>
            <w:tcW w:w="0" w:type="auto"/>
            <w:shd w:val="clear" w:color="auto" w:fill="F8FAFD"/>
            <w:tcMar>
              <w:top w:w="120" w:type="dxa"/>
              <w:left w:w="180" w:type="dxa"/>
              <w:bottom w:w="120" w:type="dxa"/>
              <w:right w:w="180" w:type="dxa"/>
            </w:tcMar>
            <w:hideMark/>
          </w:tcPr>
          <w:p w14:paraId="211A8A0D" w14:textId="77777777" w:rsidR="00F94B08" w:rsidRPr="00F94B08" w:rsidRDefault="00F94B08" w:rsidP="00F94B08">
            <w:pPr>
              <w:rPr>
                <w:lang w:val="fr-FR"/>
              </w:rPr>
            </w:pPr>
            <w:r w:rsidRPr="00F94B08">
              <w:rPr>
                <w:lang w:val="fr-FR"/>
              </w:rPr>
              <w:t>IV. Méthodologie </w:t>
            </w:r>
          </w:p>
        </w:tc>
        <w:tc>
          <w:tcPr>
            <w:tcW w:w="0" w:type="auto"/>
            <w:shd w:val="clear" w:color="auto" w:fill="F8FAFD"/>
            <w:tcMar>
              <w:top w:w="120" w:type="dxa"/>
              <w:left w:w="180" w:type="dxa"/>
              <w:bottom w:w="120" w:type="dxa"/>
              <w:right w:w="180" w:type="dxa"/>
            </w:tcMar>
            <w:hideMark/>
          </w:tcPr>
          <w:p w14:paraId="122ED371" w14:textId="77777777" w:rsidR="00F94B08" w:rsidRPr="00F94B08" w:rsidRDefault="00F94B08" w:rsidP="00F94B08">
            <w:pPr>
              <w:rPr>
                <w:lang w:val="fr-FR"/>
              </w:rPr>
            </w:pPr>
            <w:r w:rsidRPr="00F94B08">
              <w:rPr>
                <w:lang w:val="fr-FR"/>
              </w:rPr>
              <w:t>Le choix du modèle (</w:t>
            </w:r>
            <w:r w:rsidRPr="00F94B08">
              <w:rPr>
                <w:b/>
                <w:bCs/>
                <w:lang w:val="fr-FR"/>
              </w:rPr>
              <w:t>Mistral 7B</w:t>
            </w:r>
            <w:r w:rsidRPr="00F94B08">
              <w:rPr>
                <w:lang w:val="fr-FR"/>
              </w:rPr>
              <w:t>) et de la technique (</w:t>
            </w:r>
            <w:proofErr w:type="spellStart"/>
            <w:r w:rsidRPr="00F94B08">
              <w:rPr>
                <w:b/>
                <w:bCs/>
                <w:lang w:val="fr-FR"/>
              </w:rPr>
              <w:t>LoRA</w:t>
            </w:r>
            <w:proofErr w:type="spellEnd"/>
            <w:r w:rsidRPr="00F94B08">
              <w:rPr>
                <w:lang w:val="fr-FR"/>
              </w:rPr>
              <w:t>) est justifié. Le corpus </w:t>
            </w:r>
            <w:r w:rsidRPr="00F94B08">
              <w:rPr>
                <w:b/>
                <w:bCs/>
                <w:lang w:val="fr-FR"/>
              </w:rPr>
              <w:t>MLSUM-FR</w:t>
            </w:r>
            <w:r w:rsidRPr="00F94B08">
              <w:rPr>
                <w:lang w:val="fr-FR"/>
              </w:rPr>
              <w:t> est mentionné.</w:t>
            </w:r>
          </w:p>
        </w:tc>
        <w:tc>
          <w:tcPr>
            <w:tcW w:w="0" w:type="auto"/>
            <w:shd w:val="clear" w:color="auto" w:fill="F8FAFD"/>
            <w:tcMar>
              <w:top w:w="120" w:type="dxa"/>
              <w:left w:w="180" w:type="dxa"/>
              <w:bottom w:w="120" w:type="dxa"/>
              <w:right w:w="180" w:type="dxa"/>
            </w:tcMar>
            <w:hideMark/>
          </w:tcPr>
          <w:p w14:paraId="29724ACD" w14:textId="77777777" w:rsidR="00F94B08" w:rsidRPr="00F94B08" w:rsidRDefault="00F94B08" w:rsidP="00F94B08">
            <w:pPr>
              <w:rPr>
                <w:lang w:val="fr-FR"/>
              </w:rPr>
            </w:pPr>
          </w:p>
        </w:tc>
        <w:tc>
          <w:tcPr>
            <w:tcW w:w="0" w:type="auto"/>
            <w:shd w:val="clear" w:color="auto" w:fill="F8FAFD"/>
            <w:tcMar>
              <w:top w:w="120" w:type="dxa"/>
              <w:left w:w="180" w:type="dxa"/>
              <w:bottom w:w="120" w:type="dxa"/>
              <w:right w:w="180" w:type="dxa"/>
            </w:tcMar>
            <w:hideMark/>
          </w:tcPr>
          <w:p w14:paraId="20AC6F85" w14:textId="77777777" w:rsidR="00F94B08" w:rsidRPr="00F94B08" w:rsidRDefault="00F94B08" w:rsidP="00F94B08">
            <w:pPr>
              <w:rPr>
                <w:lang w:val="fr-FR"/>
              </w:rPr>
            </w:pPr>
            <w:r w:rsidRPr="00F94B08">
              <w:rPr>
                <w:b/>
                <w:bCs/>
                <w:lang w:val="fr-FR"/>
              </w:rPr>
              <w:t>Les contributions sont insuffisamment détaillées.</w:t>
            </w:r>
            <w:r w:rsidRPr="00F94B08">
              <w:rPr>
                <w:lang w:val="fr-FR"/>
              </w:rPr>
              <w:t> Les objectifs (2) et (3) de l'Introduction (</w:t>
            </w:r>
            <w:r w:rsidRPr="00F94B08">
              <w:rPr>
                <w:b/>
                <w:bCs/>
                <w:lang w:val="fr-FR"/>
              </w:rPr>
              <w:t xml:space="preserve">Équité et Interprétabilité - </w:t>
            </w:r>
            <w:proofErr w:type="gramStart"/>
            <w:r w:rsidRPr="00F94B08">
              <w:rPr>
                <w:b/>
                <w:bCs/>
                <w:lang w:val="fr-FR"/>
              </w:rPr>
              <w:t>XAI</w:t>
            </w:r>
            <w:r w:rsidRPr="00F94B08">
              <w:rPr>
                <w:lang w:val="fr-FR"/>
              </w:rPr>
              <w:t>)  n'ont</w:t>
            </w:r>
            <w:proofErr w:type="gramEnd"/>
            <w:r w:rsidRPr="00F94B08">
              <w:rPr>
                <w:lang w:val="fr-FR"/>
              </w:rPr>
              <w:t> </w:t>
            </w:r>
            <w:r w:rsidRPr="00F94B08">
              <w:rPr>
                <w:b/>
                <w:bCs/>
                <w:lang w:val="fr-FR"/>
              </w:rPr>
              <w:t>pas</w:t>
            </w:r>
            <w:r w:rsidRPr="00F94B08">
              <w:rPr>
                <w:lang w:val="fr-FR"/>
              </w:rPr>
              <w:t xml:space="preserve"> de </w:t>
            </w:r>
            <w:proofErr w:type="spellStart"/>
            <w:r w:rsidRPr="00F94B08">
              <w:rPr>
                <w:lang w:val="fr-FR"/>
              </w:rPr>
              <w:t>sous-axe</w:t>
            </w:r>
            <w:proofErr w:type="spellEnd"/>
            <w:r w:rsidRPr="00F94B08">
              <w:rPr>
                <w:lang w:val="fr-FR"/>
              </w:rPr>
              <w:t xml:space="preserve"> méthodologique dédié.</w:t>
            </w:r>
          </w:p>
        </w:tc>
        <w:tc>
          <w:tcPr>
            <w:tcW w:w="0" w:type="auto"/>
            <w:shd w:val="clear" w:color="auto" w:fill="F8FAFD"/>
            <w:tcMar>
              <w:top w:w="120" w:type="dxa"/>
              <w:left w:w="180" w:type="dxa"/>
              <w:bottom w:w="120" w:type="dxa"/>
              <w:right w:w="180" w:type="dxa"/>
            </w:tcMar>
            <w:hideMark/>
          </w:tcPr>
          <w:p w14:paraId="123EFB04" w14:textId="77777777" w:rsidR="00F94B08" w:rsidRPr="00F94B08" w:rsidRDefault="00F94B08" w:rsidP="00F94B08">
            <w:pPr>
              <w:rPr>
                <w:lang w:val="fr-FR"/>
              </w:rPr>
            </w:pPr>
            <w:r w:rsidRPr="00F94B08">
              <w:rPr>
                <w:b/>
                <w:bCs/>
                <w:lang w:val="fr-FR"/>
              </w:rPr>
              <w:t>Ajouter des sous-axes spécifiques</w:t>
            </w:r>
            <w:r w:rsidRPr="00F94B08">
              <w:rPr>
                <w:lang w:val="fr-FR"/>
              </w:rPr>
              <w:t> pour la méthodologie d'évaluation de l'</w:t>
            </w:r>
            <w:r w:rsidRPr="00F94B08">
              <w:rPr>
                <w:b/>
                <w:bCs/>
                <w:lang w:val="fr-FR"/>
              </w:rPr>
              <w:t>Équité (</w:t>
            </w:r>
            <w:proofErr w:type="spellStart"/>
            <w:r w:rsidRPr="00F94B08">
              <w:rPr>
                <w:b/>
                <w:bCs/>
                <w:lang w:val="fr-FR"/>
              </w:rPr>
              <w:t>Fairness</w:t>
            </w:r>
            <w:proofErr w:type="spellEnd"/>
            <w:r w:rsidRPr="00F94B08">
              <w:rPr>
                <w:b/>
                <w:bCs/>
                <w:lang w:val="fr-FR"/>
              </w:rPr>
              <w:t>)</w:t>
            </w:r>
            <w:r w:rsidRPr="00F94B08">
              <w:rPr>
                <w:lang w:val="fr-FR"/>
              </w:rPr>
              <w:t> et les techniques d'</w:t>
            </w:r>
            <w:r w:rsidRPr="00F94B08">
              <w:rPr>
                <w:b/>
                <w:bCs/>
                <w:lang w:val="fr-FR"/>
              </w:rPr>
              <w:t>Interprétabilité (XAI)</w:t>
            </w:r>
            <w:r w:rsidRPr="00F94B08">
              <w:rPr>
                <w:lang w:val="fr-FR"/>
              </w:rPr>
              <w:t>.</w:t>
            </w:r>
          </w:p>
        </w:tc>
        <w:tc>
          <w:tcPr>
            <w:tcW w:w="0" w:type="auto"/>
            <w:shd w:val="clear" w:color="auto" w:fill="F0F4F9"/>
            <w:vAlign w:val="center"/>
            <w:hideMark/>
          </w:tcPr>
          <w:p w14:paraId="153076B0" w14:textId="77777777" w:rsidR="00F94B08" w:rsidRPr="00F94B08" w:rsidRDefault="00F94B08" w:rsidP="00F94B08">
            <w:pPr>
              <w:rPr>
                <w:lang w:val="fr-FR"/>
              </w:rPr>
            </w:pPr>
          </w:p>
        </w:tc>
      </w:tr>
      <w:tr w:rsidR="00F94B08" w:rsidRPr="00E70B82" w14:paraId="30D6F22A" w14:textId="77777777" w:rsidTr="00F94B08">
        <w:trPr>
          <w:tblCellSpacing w:w="15" w:type="dxa"/>
        </w:trPr>
        <w:tc>
          <w:tcPr>
            <w:tcW w:w="0" w:type="auto"/>
            <w:shd w:val="clear" w:color="auto" w:fill="F8FAFD"/>
            <w:tcMar>
              <w:top w:w="120" w:type="dxa"/>
              <w:left w:w="180" w:type="dxa"/>
              <w:bottom w:w="120" w:type="dxa"/>
              <w:right w:w="180" w:type="dxa"/>
            </w:tcMar>
            <w:hideMark/>
          </w:tcPr>
          <w:p w14:paraId="39B59C65" w14:textId="77777777" w:rsidR="00F94B08" w:rsidRPr="00F94B08" w:rsidRDefault="00F94B08" w:rsidP="00F94B08">
            <w:pPr>
              <w:rPr>
                <w:lang w:val="fr-FR"/>
              </w:rPr>
            </w:pPr>
          </w:p>
        </w:tc>
        <w:tc>
          <w:tcPr>
            <w:tcW w:w="0" w:type="auto"/>
            <w:shd w:val="clear" w:color="auto" w:fill="F8FAFD"/>
            <w:tcMar>
              <w:top w:w="120" w:type="dxa"/>
              <w:left w:w="180" w:type="dxa"/>
              <w:bottom w:w="120" w:type="dxa"/>
              <w:right w:w="180" w:type="dxa"/>
            </w:tcMar>
            <w:hideMark/>
          </w:tcPr>
          <w:p w14:paraId="073DA922" w14:textId="77777777" w:rsidR="00F94B08" w:rsidRPr="00F94B08" w:rsidRDefault="00F94B08" w:rsidP="00F94B08">
            <w:pPr>
              <w:rPr>
                <w:lang w:val="fr-FR"/>
              </w:rPr>
            </w:pPr>
            <w:r w:rsidRPr="00F94B08">
              <w:rPr>
                <w:b/>
                <w:bCs/>
                <w:lang w:val="fr-FR"/>
              </w:rPr>
              <w:t>Axe 4 (Résultats)</w:t>
            </w:r>
            <w:r w:rsidRPr="00F94B08">
              <w:rPr>
                <w:lang w:val="fr-FR"/>
              </w:rPr>
              <w:t> </w:t>
            </w:r>
          </w:p>
        </w:tc>
        <w:tc>
          <w:tcPr>
            <w:tcW w:w="0" w:type="auto"/>
            <w:shd w:val="clear" w:color="auto" w:fill="F8FAFD"/>
            <w:tcMar>
              <w:top w:w="120" w:type="dxa"/>
              <w:left w:w="180" w:type="dxa"/>
              <w:bottom w:w="120" w:type="dxa"/>
              <w:right w:w="180" w:type="dxa"/>
            </w:tcMar>
            <w:hideMark/>
          </w:tcPr>
          <w:p w14:paraId="638E3A0B" w14:textId="77777777" w:rsidR="00F94B08" w:rsidRPr="00F94B08" w:rsidRDefault="00F94B08" w:rsidP="00F94B08">
            <w:pPr>
              <w:rPr>
                <w:lang w:val="fr-FR"/>
              </w:rPr>
            </w:pPr>
            <w:r w:rsidRPr="00F94B08">
              <w:rPr>
                <w:lang w:val="fr-FR"/>
              </w:rPr>
              <w:t>Sous-axes trop généraux.</w:t>
            </w:r>
          </w:p>
        </w:tc>
        <w:tc>
          <w:tcPr>
            <w:tcW w:w="0" w:type="auto"/>
            <w:shd w:val="clear" w:color="auto" w:fill="F8FAFD"/>
            <w:tcMar>
              <w:top w:w="120" w:type="dxa"/>
              <w:left w:w="180" w:type="dxa"/>
              <w:bottom w:w="120" w:type="dxa"/>
              <w:right w:w="180" w:type="dxa"/>
            </w:tcMar>
            <w:hideMark/>
          </w:tcPr>
          <w:p w14:paraId="625596C7" w14:textId="77777777" w:rsidR="00F94B08" w:rsidRPr="00F94B08" w:rsidRDefault="00F94B08" w:rsidP="00F94B08">
            <w:pPr>
              <w:rPr>
                <w:lang w:val="fr-FR"/>
              </w:rPr>
            </w:pPr>
            <w:r w:rsidRPr="00F94B08">
              <w:rPr>
                <w:lang w:val="fr-FR"/>
              </w:rPr>
              <w:t>Nécessite une structure reflétant l'approche </w:t>
            </w:r>
            <w:r w:rsidRPr="00F94B08">
              <w:rPr>
                <w:b/>
                <w:bCs/>
                <w:lang w:val="fr-FR"/>
              </w:rPr>
              <w:t>holistique</w:t>
            </w:r>
            <w:r w:rsidRPr="00F94B08">
              <w:rPr>
                <w:lang w:val="fr-FR"/>
              </w:rPr>
              <w:t> : Performance vs. Qualité/Éthique.</w:t>
            </w:r>
          </w:p>
        </w:tc>
        <w:tc>
          <w:tcPr>
            <w:tcW w:w="0" w:type="auto"/>
            <w:shd w:val="clear" w:color="auto" w:fill="F8FAFD"/>
            <w:tcMar>
              <w:top w:w="120" w:type="dxa"/>
              <w:left w:w="180" w:type="dxa"/>
              <w:bottom w:w="120" w:type="dxa"/>
              <w:right w:w="180" w:type="dxa"/>
            </w:tcMar>
            <w:hideMark/>
          </w:tcPr>
          <w:p w14:paraId="088647E2" w14:textId="77777777" w:rsidR="00F94B08" w:rsidRPr="00F94B08" w:rsidRDefault="00F94B08" w:rsidP="00F94B08">
            <w:pPr>
              <w:rPr>
                <w:lang w:val="fr-FR"/>
              </w:rPr>
            </w:pPr>
            <w:r w:rsidRPr="00F94B08">
              <w:rPr>
                <w:b/>
                <w:bCs/>
                <w:lang w:val="fr-FR"/>
              </w:rPr>
              <w:t>Détailler</w:t>
            </w:r>
            <w:r w:rsidRPr="00F94B08">
              <w:rPr>
                <w:lang w:val="fr-FR"/>
              </w:rPr>
              <w:t> l'analyse des résultats selon les trois axes du mémoire : Performance, Équité/Pédagogie, et XAI.</w:t>
            </w:r>
          </w:p>
        </w:tc>
        <w:tc>
          <w:tcPr>
            <w:tcW w:w="0" w:type="auto"/>
            <w:shd w:val="clear" w:color="auto" w:fill="F0F4F9"/>
            <w:vAlign w:val="center"/>
            <w:hideMark/>
          </w:tcPr>
          <w:p w14:paraId="228058AF" w14:textId="77777777" w:rsidR="00F94B08" w:rsidRPr="00F94B08" w:rsidRDefault="00F94B08" w:rsidP="00F94B08">
            <w:pPr>
              <w:rPr>
                <w:lang w:val="fr-FR"/>
              </w:rPr>
            </w:pPr>
          </w:p>
        </w:tc>
      </w:tr>
    </w:tbl>
    <w:p w14:paraId="4114FEC3" w14:textId="77777777" w:rsidR="00F94B08" w:rsidRPr="00F94B08" w:rsidRDefault="00000000" w:rsidP="00F94B08">
      <w:pPr>
        <w:rPr>
          <w:lang w:val="fr-FR"/>
        </w:rPr>
      </w:pPr>
      <w:r>
        <w:rPr>
          <w:lang w:val="fr-FR"/>
        </w:rPr>
        <w:pict w14:anchorId="6CD4368F">
          <v:rect id="_x0000_i1026" style="width:0;height:1.5pt" o:hralign="center" o:hrstd="t" o:hr="t" fillcolor="#a0a0a0" stroked="f"/>
        </w:pict>
      </w:r>
    </w:p>
    <w:p w14:paraId="5D7E5FF2" w14:textId="77777777" w:rsidR="00F94B08" w:rsidRPr="00F94B08" w:rsidRDefault="00F94B08" w:rsidP="00F94B08">
      <w:pPr>
        <w:rPr>
          <w:b/>
          <w:bCs/>
          <w:lang w:val="fr-FR"/>
        </w:rPr>
      </w:pPr>
      <w:r w:rsidRPr="00F94B08">
        <w:rPr>
          <w:b/>
          <w:bCs/>
          <w:lang w:val="fr-FR"/>
        </w:rPr>
        <w:t>2. Version Finale et Affinée de la Structure du Mémoire</w:t>
      </w:r>
    </w:p>
    <w:p w14:paraId="5433B056" w14:textId="77777777" w:rsidR="00F94B08" w:rsidRPr="00F94B08" w:rsidRDefault="00F94B08" w:rsidP="00F94B08">
      <w:pPr>
        <w:rPr>
          <w:lang w:val="fr-FR"/>
        </w:rPr>
      </w:pPr>
      <w:r w:rsidRPr="00F94B08">
        <w:rPr>
          <w:lang w:val="fr-FR"/>
        </w:rPr>
        <w:t>Pour assurer la cohérence et la crédibilité académique, nous renommerons </w:t>
      </w:r>
      <w:r w:rsidRPr="00F94B08">
        <w:rPr>
          <w:b/>
          <w:bCs/>
          <w:lang w:val="fr-FR"/>
        </w:rPr>
        <w:t>"Axe 4"</w:t>
      </w:r>
      <w:r w:rsidRPr="00F94B08">
        <w:rPr>
          <w:lang w:val="fr-FR"/>
        </w:rPr>
        <w:t> et </w:t>
      </w:r>
      <w:r w:rsidRPr="00F94B08">
        <w:rPr>
          <w:b/>
          <w:bCs/>
          <w:lang w:val="fr-FR"/>
        </w:rPr>
        <w:t>"Axe 5"</w:t>
      </w:r>
      <w:r w:rsidRPr="00F94B08">
        <w:rPr>
          <w:lang w:val="fr-FR"/>
        </w:rPr>
        <w:t> en </w:t>
      </w:r>
      <w:r w:rsidRPr="00F94B08">
        <w:rPr>
          <w:b/>
          <w:bCs/>
          <w:lang w:val="fr-FR"/>
        </w:rPr>
        <w:t>"Chapitre V"</w:t>
      </w:r>
      <w:r w:rsidRPr="00F94B08">
        <w:rPr>
          <w:lang w:val="fr-FR"/>
        </w:rPr>
        <w:t> et </w:t>
      </w:r>
      <w:r w:rsidRPr="00F94B08">
        <w:rPr>
          <w:b/>
          <w:bCs/>
          <w:lang w:val="fr-FR"/>
        </w:rPr>
        <w:t>"Chapitre VI"</w:t>
      </w:r>
      <w:r w:rsidRPr="00F94B08">
        <w:rPr>
          <w:lang w:val="fr-FR"/>
        </w:rPr>
        <w:t> afin de suivre une numérotation séquentielle standard.</w:t>
      </w:r>
    </w:p>
    <w:p w14:paraId="5E00C2E2" w14:textId="77777777" w:rsidR="00F94B08" w:rsidRPr="00F94B08" w:rsidRDefault="00F94B08" w:rsidP="00F94B08">
      <w:pPr>
        <w:rPr>
          <w:b/>
          <w:bCs/>
          <w:lang w:val="fr-FR"/>
        </w:rPr>
      </w:pPr>
      <w:r w:rsidRPr="00F94B08">
        <w:rPr>
          <w:b/>
          <w:bCs/>
          <w:lang w:val="fr-FR"/>
        </w:rPr>
        <w:t>Chapitre I : Introduction Générale</w:t>
      </w:r>
    </w:p>
    <w:p w14:paraId="5E414AAA" w14:textId="77777777" w:rsidR="00F94B08" w:rsidRPr="00F94B08" w:rsidRDefault="00F94B08" w:rsidP="00F94B08">
      <w:pPr>
        <w:numPr>
          <w:ilvl w:val="0"/>
          <w:numId w:val="23"/>
        </w:numPr>
        <w:rPr>
          <w:lang w:val="fr-FR"/>
        </w:rPr>
      </w:pPr>
      <w:r w:rsidRPr="00F94B08">
        <w:rPr>
          <w:b/>
          <w:bCs/>
          <w:lang w:val="fr-FR"/>
        </w:rPr>
        <w:t>1.1. Contexte, Étendue du Domaine et Motivation</w:t>
      </w:r>
    </w:p>
    <w:p w14:paraId="09DA518C" w14:textId="77777777" w:rsidR="00F94B08" w:rsidRPr="00F94B08" w:rsidRDefault="00F94B08" w:rsidP="00F94B08">
      <w:pPr>
        <w:numPr>
          <w:ilvl w:val="1"/>
          <w:numId w:val="23"/>
        </w:numPr>
        <w:rPr>
          <w:lang w:val="fr-FR"/>
        </w:rPr>
      </w:pPr>
      <w:r w:rsidRPr="00F94B08">
        <w:rPr>
          <w:lang w:val="fr-FR"/>
        </w:rPr>
        <w:lastRenderedPageBreak/>
        <w:t>1.1.1. Le Traitement Automatique des Langues (TAL) à l'ère des architectures Transformer.</w:t>
      </w:r>
    </w:p>
    <w:p w14:paraId="17773005" w14:textId="77777777" w:rsidR="00F94B08" w:rsidRPr="00F94B08" w:rsidRDefault="00F94B08" w:rsidP="00F94B08">
      <w:pPr>
        <w:numPr>
          <w:ilvl w:val="1"/>
          <w:numId w:val="23"/>
        </w:numPr>
        <w:rPr>
          <w:lang w:val="fr-FR"/>
        </w:rPr>
      </w:pPr>
      <w:r w:rsidRPr="00F94B08">
        <w:rPr>
          <w:lang w:val="fr-FR"/>
        </w:rPr>
        <w:t>1.1.2. Le besoin de systèmes de résumé automatique dans un contexte éducatif francophone.</w:t>
      </w:r>
    </w:p>
    <w:p w14:paraId="5279E038" w14:textId="77777777" w:rsidR="00F94B08" w:rsidRPr="00F94B08" w:rsidRDefault="00F94B08" w:rsidP="00F94B08">
      <w:pPr>
        <w:numPr>
          <w:ilvl w:val="0"/>
          <w:numId w:val="23"/>
        </w:numPr>
        <w:rPr>
          <w:lang w:val="fr-FR"/>
        </w:rPr>
      </w:pPr>
      <w:r w:rsidRPr="00F94B08">
        <w:rPr>
          <w:b/>
          <w:bCs/>
          <w:lang w:val="fr-FR"/>
        </w:rPr>
        <w:t>1.2. Délimitation du Sujet et Défis Spécifiques</w:t>
      </w:r>
    </w:p>
    <w:p w14:paraId="289BAB39" w14:textId="77777777" w:rsidR="00F94B08" w:rsidRPr="00F94B08" w:rsidRDefault="00F94B08" w:rsidP="00F94B08">
      <w:pPr>
        <w:numPr>
          <w:ilvl w:val="1"/>
          <w:numId w:val="23"/>
        </w:numPr>
        <w:rPr>
          <w:lang w:val="fr-FR"/>
        </w:rPr>
      </w:pPr>
      <w:r w:rsidRPr="00F94B08">
        <w:rPr>
          <w:lang w:val="fr-FR"/>
        </w:rPr>
        <w:t>1.2.1. Le résumé de texte : de l'extractif à l'abstractif.</w:t>
      </w:r>
    </w:p>
    <w:p w14:paraId="77046C3E" w14:textId="77777777" w:rsidR="00F94B08" w:rsidRPr="00F94B08" w:rsidRDefault="00F94B08" w:rsidP="00F94B08">
      <w:pPr>
        <w:numPr>
          <w:ilvl w:val="1"/>
          <w:numId w:val="23"/>
        </w:numPr>
        <w:rPr>
          <w:lang w:val="fr-FR"/>
        </w:rPr>
      </w:pPr>
      <w:r w:rsidRPr="00F94B08">
        <w:rPr>
          <w:lang w:val="fr-FR"/>
        </w:rPr>
        <w:t>1.2.2. Défis de la complexité linguistique du français.</w:t>
      </w:r>
    </w:p>
    <w:p w14:paraId="7FB96BBF" w14:textId="77777777" w:rsidR="00F94B08" w:rsidRPr="00F94B08" w:rsidRDefault="00F94B08" w:rsidP="00F94B08">
      <w:pPr>
        <w:numPr>
          <w:ilvl w:val="0"/>
          <w:numId w:val="23"/>
        </w:numPr>
        <w:rPr>
          <w:lang w:val="fr-FR"/>
        </w:rPr>
      </w:pPr>
      <w:r w:rsidRPr="00F94B08">
        <w:rPr>
          <w:b/>
          <w:bCs/>
          <w:lang w:val="fr-FR"/>
        </w:rPr>
        <w:t>1.3. Problématique, Objectifs et Hypothèses de Recherche</w:t>
      </w:r>
    </w:p>
    <w:p w14:paraId="07678DE1" w14:textId="77777777" w:rsidR="00F94B08" w:rsidRPr="00F94B08" w:rsidRDefault="00F94B08" w:rsidP="00F94B08">
      <w:pPr>
        <w:numPr>
          <w:ilvl w:val="1"/>
          <w:numId w:val="23"/>
        </w:numPr>
        <w:rPr>
          <w:lang w:val="fr-FR"/>
        </w:rPr>
      </w:pPr>
      <w:r w:rsidRPr="00F94B08">
        <w:rPr>
          <w:lang w:val="fr-FR"/>
        </w:rPr>
        <w:t>1.3.1. Énoncé de la problématique (telle que définie dans le fichier).</w:t>
      </w:r>
    </w:p>
    <w:p w14:paraId="2ABA9E39" w14:textId="77777777" w:rsidR="00F94B08" w:rsidRPr="00F94B08" w:rsidRDefault="00F94B08" w:rsidP="00F94B08">
      <w:pPr>
        <w:numPr>
          <w:ilvl w:val="1"/>
          <w:numId w:val="23"/>
        </w:numPr>
        <w:rPr>
          <w:lang w:val="fr-FR"/>
        </w:rPr>
      </w:pPr>
      <w:r w:rsidRPr="00F94B08">
        <w:rPr>
          <w:lang w:val="fr-FR"/>
        </w:rPr>
        <w:t>1.3.2. Présentation des trois objectifs de la thèse (Adaptation, Cadre d'évaluation holistique, XAI).</w:t>
      </w:r>
    </w:p>
    <w:p w14:paraId="5454ADFF" w14:textId="77777777" w:rsidR="00F94B08" w:rsidRPr="00F94B08" w:rsidRDefault="00F94B08" w:rsidP="00F94B08">
      <w:pPr>
        <w:numPr>
          <w:ilvl w:val="0"/>
          <w:numId w:val="23"/>
        </w:numPr>
        <w:rPr>
          <w:lang w:val="fr-FR"/>
        </w:rPr>
      </w:pPr>
      <w:r w:rsidRPr="00F94B08">
        <w:rPr>
          <w:b/>
          <w:bCs/>
          <w:lang w:val="fr-FR"/>
        </w:rPr>
        <w:t>1.4. Contributions Scientifiques et Organisation du Mémoire</w:t>
      </w:r>
    </w:p>
    <w:p w14:paraId="4FA3FFCE" w14:textId="77777777" w:rsidR="00F94B08" w:rsidRPr="00F94B08" w:rsidRDefault="00000000" w:rsidP="00F94B08">
      <w:pPr>
        <w:rPr>
          <w:lang w:val="fr-FR"/>
        </w:rPr>
      </w:pPr>
      <w:r>
        <w:rPr>
          <w:lang w:val="fr-FR"/>
        </w:rPr>
        <w:pict w14:anchorId="243DEA83">
          <v:rect id="_x0000_i1027" style="width:0;height:1.5pt" o:hralign="center" o:hrstd="t" o:hr="t" fillcolor="#a0a0a0" stroked="f"/>
        </w:pict>
      </w:r>
    </w:p>
    <w:p w14:paraId="61995874" w14:textId="77777777" w:rsidR="00F94B08" w:rsidRPr="00F94B08" w:rsidRDefault="00F94B08" w:rsidP="00F94B08">
      <w:pPr>
        <w:rPr>
          <w:b/>
          <w:bCs/>
          <w:lang w:val="fr-FR"/>
        </w:rPr>
      </w:pPr>
      <w:r w:rsidRPr="00F94B08">
        <w:rPr>
          <w:b/>
          <w:bCs/>
          <w:lang w:val="fr-FR"/>
        </w:rPr>
        <w:t>Chapitre II : Fondements Théoriques et Révolution Transformer</w:t>
      </w:r>
    </w:p>
    <w:p w14:paraId="52E33314" w14:textId="77777777" w:rsidR="00F94B08" w:rsidRPr="00F94B08" w:rsidRDefault="00F94B08" w:rsidP="00F94B08">
      <w:pPr>
        <w:numPr>
          <w:ilvl w:val="0"/>
          <w:numId w:val="24"/>
        </w:numPr>
        <w:rPr>
          <w:lang w:val="fr-FR"/>
        </w:rPr>
      </w:pPr>
      <w:r w:rsidRPr="00F94B08">
        <w:rPr>
          <w:b/>
          <w:bCs/>
          <w:lang w:val="fr-FR"/>
        </w:rPr>
        <w:t>2.1. Évolution Historique du TAL : Des Symboles aux Représentations Distribuées</w:t>
      </w:r>
    </w:p>
    <w:p w14:paraId="712B7768" w14:textId="77777777" w:rsidR="00F94B08" w:rsidRPr="00F94B08" w:rsidRDefault="00F94B08" w:rsidP="00F94B08">
      <w:pPr>
        <w:numPr>
          <w:ilvl w:val="1"/>
          <w:numId w:val="24"/>
        </w:numPr>
        <w:rPr>
          <w:lang w:val="fr-FR"/>
        </w:rPr>
      </w:pPr>
      <w:r w:rsidRPr="00F94B08">
        <w:rPr>
          <w:lang w:val="fr-FR"/>
        </w:rPr>
        <w:t>2.1.1. Des approches symboliques (Grammaires formelles) aux méthodes statistiques (N-grammes).</w:t>
      </w:r>
    </w:p>
    <w:p w14:paraId="2B90B543" w14:textId="77777777" w:rsidR="00F94B08" w:rsidRPr="00F94B08" w:rsidRDefault="00F94B08" w:rsidP="00F94B08">
      <w:pPr>
        <w:numPr>
          <w:ilvl w:val="1"/>
          <w:numId w:val="24"/>
        </w:numPr>
        <w:rPr>
          <w:lang w:val="fr-FR"/>
        </w:rPr>
      </w:pPr>
      <w:r w:rsidRPr="00F94B08">
        <w:rPr>
          <w:lang w:val="fr-FR"/>
        </w:rPr>
        <w:t xml:space="preserve">2.1.2. Représentations vectorielles : Word </w:t>
      </w:r>
      <w:proofErr w:type="spellStart"/>
      <w:r w:rsidRPr="00F94B08">
        <w:rPr>
          <w:lang w:val="fr-FR"/>
        </w:rPr>
        <w:t>Embeddings</w:t>
      </w:r>
      <w:proofErr w:type="spellEnd"/>
      <w:r w:rsidRPr="00F94B08">
        <w:rPr>
          <w:lang w:val="fr-FR"/>
        </w:rPr>
        <w:t xml:space="preserve"> (Word2Vec, </w:t>
      </w:r>
      <w:proofErr w:type="spellStart"/>
      <w:r w:rsidRPr="00F94B08">
        <w:rPr>
          <w:lang w:val="fr-FR"/>
        </w:rPr>
        <w:t>GloVe</w:t>
      </w:r>
      <w:proofErr w:type="spellEnd"/>
      <w:r w:rsidRPr="00F94B08">
        <w:rPr>
          <w:lang w:val="fr-FR"/>
        </w:rPr>
        <w:t>) et l'hypothèse distributionnelle.</w:t>
      </w:r>
    </w:p>
    <w:p w14:paraId="69869524" w14:textId="77777777" w:rsidR="00F94B08" w:rsidRPr="00F94B08" w:rsidRDefault="00F94B08" w:rsidP="00F94B08">
      <w:pPr>
        <w:numPr>
          <w:ilvl w:val="0"/>
          <w:numId w:val="24"/>
        </w:numPr>
        <w:rPr>
          <w:lang w:val="fr-FR"/>
        </w:rPr>
      </w:pPr>
      <w:r w:rsidRPr="00F94B08">
        <w:rPr>
          <w:b/>
          <w:bCs/>
          <w:lang w:val="fr-FR"/>
        </w:rPr>
        <w:t>2.2. La Révolution Transformer : Le Nouveau Paradigme</w:t>
      </w:r>
    </w:p>
    <w:p w14:paraId="6B14830E" w14:textId="77777777" w:rsidR="00F94B08" w:rsidRPr="00F94B08" w:rsidRDefault="00F94B08" w:rsidP="00F94B08">
      <w:pPr>
        <w:numPr>
          <w:ilvl w:val="1"/>
          <w:numId w:val="24"/>
        </w:numPr>
        <w:rPr>
          <w:lang w:val="fr-FR"/>
        </w:rPr>
      </w:pPr>
      <w:r w:rsidRPr="00F94B08">
        <w:rPr>
          <w:lang w:val="fr-FR"/>
        </w:rPr>
        <w:t>2.2.1. Architecture du Transformer : Le mécanisme d’</w:t>
      </w:r>
      <w:r w:rsidRPr="00F94B08">
        <w:rPr>
          <w:b/>
          <w:bCs/>
          <w:lang w:val="fr-FR"/>
        </w:rPr>
        <w:t>Auto-Attention</w:t>
      </w:r>
      <w:r w:rsidRPr="00F94B08">
        <w:rPr>
          <w:lang w:val="fr-FR"/>
        </w:rPr>
        <w:t> et sa supériorité sur la récurrence.</w:t>
      </w:r>
    </w:p>
    <w:p w14:paraId="0CF4AF64" w14:textId="77777777" w:rsidR="00F94B08" w:rsidRPr="00F94B08" w:rsidRDefault="00F94B08" w:rsidP="00F94B08">
      <w:pPr>
        <w:numPr>
          <w:ilvl w:val="1"/>
          <w:numId w:val="24"/>
        </w:numPr>
        <w:rPr>
          <w:lang w:val="fr-FR"/>
        </w:rPr>
      </w:pPr>
      <w:r w:rsidRPr="00F94B08">
        <w:rPr>
          <w:lang w:val="fr-FR"/>
        </w:rPr>
        <w:t>2.2.2. Architectures dérivées : Modèles </w:t>
      </w:r>
      <w:r w:rsidRPr="00F94B08">
        <w:rPr>
          <w:b/>
          <w:bCs/>
          <w:lang w:val="fr-FR"/>
        </w:rPr>
        <w:t>Encodeur-Décodeur</w:t>
      </w:r>
      <w:r w:rsidRPr="00F94B08">
        <w:rPr>
          <w:lang w:val="fr-FR"/>
        </w:rPr>
        <w:t> (BART, T5) et </w:t>
      </w:r>
      <w:r w:rsidRPr="00F94B08">
        <w:rPr>
          <w:b/>
          <w:bCs/>
          <w:lang w:val="fr-FR"/>
        </w:rPr>
        <w:t>Décodeur Seul</w:t>
      </w:r>
      <w:r w:rsidRPr="00F94B08">
        <w:rPr>
          <w:lang w:val="fr-FR"/>
        </w:rPr>
        <w:t> (GPT, Mistral).</w:t>
      </w:r>
    </w:p>
    <w:p w14:paraId="21F95A2F" w14:textId="77777777" w:rsidR="00F94B08" w:rsidRPr="00F94B08" w:rsidRDefault="00F94B08" w:rsidP="00F94B08">
      <w:pPr>
        <w:numPr>
          <w:ilvl w:val="0"/>
          <w:numId w:val="24"/>
        </w:numPr>
        <w:rPr>
          <w:lang w:val="fr-FR"/>
        </w:rPr>
      </w:pPr>
      <w:r w:rsidRPr="00F94B08">
        <w:rPr>
          <w:b/>
          <w:bCs/>
          <w:lang w:val="fr-FR"/>
        </w:rPr>
        <w:t>2.3. Spécificités Linguistiques du Français pour le TAL</w:t>
      </w:r>
    </w:p>
    <w:p w14:paraId="76058228" w14:textId="77777777" w:rsidR="00F94B08" w:rsidRPr="00F94B08" w:rsidRDefault="00F94B08" w:rsidP="00F94B08">
      <w:pPr>
        <w:numPr>
          <w:ilvl w:val="1"/>
          <w:numId w:val="24"/>
        </w:numPr>
        <w:rPr>
          <w:lang w:val="fr-FR"/>
        </w:rPr>
      </w:pPr>
      <w:r w:rsidRPr="00F94B08">
        <w:rPr>
          <w:lang w:val="fr-FR"/>
        </w:rPr>
        <w:t>2.3.1. Défis de la morphosyntaxe et des registres de langue en contexte éducatif.</w:t>
      </w:r>
    </w:p>
    <w:p w14:paraId="4C5F2481" w14:textId="77777777" w:rsidR="00F94B08" w:rsidRPr="00F94B08" w:rsidRDefault="00F94B08" w:rsidP="00F94B08">
      <w:pPr>
        <w:numPr>
          <w:ilvl w:val="1"/>
          <w:numId w:val="24"/>
        </w:numPr>
        <w:rPr>
          <w:lang w:val="fr-FR"/>
        </w:rPr>
      </w:pPr>
      <w:r w:rsidRPr="00F94B08">
        <w:rPr>
          <w:lang w:val="fr-FR"/>
        </w:rPr>
        <w:t>2.3.2. Modèles de langue pré-entraînés monolingues francophones (</w:t>
      </w:r>
      <w:proofErr w:type="spellStart"/>
      <w:r w:rsidRPr="00F94B08">
        <w:rPr>
          <w:lang w:val="fr-FR"/>
        </w:rPr>
        <w:t>FlauBERT</w:t>
      </w:r>
      <w:proofErr w:type="spellEnd"/>
      <w:r w:rsidRPr="00F94B08">
        <w:rPr>
          <w:lang w:val="fr-FR"/>
        </w:rPr>
        <w:t xml:space="preserve">, </w:t>
      </w:r>
      <w:proofErr w:type="spellStart"/>
      <w:r w:rsidRPr="00F94B08">
        <w:rPr>
          <w:lang w:val="fr-FR"/>
        </w:rPr>
        <w:t>CamemBERT</w:t>
      </w:r>
      <w:proofErr w:type="spellEnd"/>
      <w:r w:rsidRPr="00F94B08">
        <w:rPr>
          <w:lang w:val="fr-FR"/>
        </w:rPr>
        <w:t>).</w:t>
      </w:r>
    </w:p>
    <w:p w14:paraId="790838F5" w14:textId="77777777" w:rsidR="00F94B08" w:rsidRPr="00F94B08" w:rsidRDefault="00000000" w:rsidP="00F94B08">
      <w:pPr>
        <w:rPr>
          <w:lang w:val="fr-FR"/>
        </w:rPr>
      </w:pPr>
      <w:r>
        <w:rPr>
          <w:lang w:val="fr-FR"/>
        </w:rPr>
        <w:pict w14:anchorId="765A600E">
          <v:rect id="_x0000_i1028" style="width:0;height:1.5pt" o:hralign="center" o:hrstd="t" o:hr="t" fillcolor="#a0a0a0" stroked="f"/>
        </w:pict>
      </w:r>
    </w:p>
    <w:p w14:paraId="4B7E15E0" w14:textId="77777777" w:rsidR="00F94B08" w:rsidRDefault="00F94B08" w:rsidP="00F94B08">
      <w:pPr>
        <w:rPr>
          <w:b/>
          <w:bCs/>
          <w:lang w:val="fr-FR"/>
        </w:rPr>
      </w:pPr>
      <w:r w:rsidRPr="00F94B08">
        <w:rPr>
          <w:b/>
          <w:bCs/>
          <w:lang w:val="fr-FR"/>
        </w:rPr>
        <w:t>Chapitre III : État de l'Art : Modèles, Tâches et Évaluation du Résumé</w:t>
      </w:r>
    </w:p>
    <w:p w14:paraId="3B963B06" w14:textId="77777777" w:rsidR="002D3F63" w:rsidRPr="00F94B08" w:rsidRDefault="002D3F63" w:rsidP="00F94B08">
      <w:pPr>
        <w:rPr>
          <w:b/>
          <w:bCs/>
          <w:lang w:val="fr-FR"/>
        </w:rPr>
      </w:pPr>
    </w:p>
    <w:p w14:paraId="3F1A0A6B" w14:textId="77777777" w:rsidR="00F94B08" w:rsidRPr="00F94B08" w:rsidRDefault="00F94B08" w:rsidP="00F94B08">
      <w:pPr>
        <w:numPr>
          <w:ilvl w:val="0"/>
          <w:numId w:val="25"/>
        </w:numPr>
        <w:rPr>
          <w:lang w:val="fr-FR"/>
        </w:rPr>
      </w:pPr>
      <w:r w:rsidRPr="00F94B08">
        <w:rPr>
          <w:b/>
          <w:bCs/>
          <w:lang w:val="fr-FR"/>
        </w:rPr>
        <w:t>3.1. Systèmes de Résumé Automatique (SRA) : Modélisation</w:t>
      </w:r>
    </w:p>
    <w:p w14:paraId="650E6EC1" w14:textId="77777777" w:rsidR="00F94B08" w:rsidRPr="00F94B08" w:rsidRDefault="00F94B08" w:rsidP="00F94B08">
      <w:pPr>
        <w:numPr>
          <w:ilvl w:val="1"/>
          <w:numId w:val="25"/>
        </w:numPr>
        <w:rPr>
          <w:lang w:val="fr-FR"/>
        </w:rPr>
      </w:pPr>
      <w:r w:rsidRPr="00F94B08">
        <w:rPr>
          <w:lang w:val="fr-FR"/>
        </w:rPr>
        <w:t xml:space="preserve">3.1.1. Taxonomie du résumé : extractif vs. </w:t>
      </w:r>
      <w:proofErr w:type="gramStart"/>
      <w:r w:rsidRPr="00F94B08">
        <w:rPr>
          <w:lang w:val="fr-FR"/>
        </w:rPr>
        <w:t>abstractif</w:t>
      </w:r>
      <w:proofErr w:type="gramEnd"/>
      <w:r w:rsidRPr="00F94B08">
        <w:rPr>
          <w:lang w:val="fr-FR"/>
        </w:rPr>
        <w:t>.</w:t>
      </w:r>
    </w:p>
    <w:p w14:paraId="75BBD1AE" w14:textId="77777777" w:rsidR="00F94B08" w:rsidRPr="00F94B08" w:rsidRDefault="00F94B08" w:rsidP="00F94B08">
      <w:pPr>
        <w:numPr>
          <w:ilvl w:val="1"/>
          <w:numId w:val="25"/>
        </w:numPr>
        <w:rPr>
          <w:lang w:val="fr-FR"/>
        </w:rPr>
      </w:pPr>
      <w:r w:rsidRPr="00F94B08">
        <w:rPr>
          <w:lang w:val="fr-FR"/>
        </w:rPr>
        <w:t>3.1.2. Modèles </w:t>
      </w:r>
      <w:r w:rsidRPr="00F94B08">
        <w:rPr>
          <w:i/>
          <w:iCs/>
          <w:lang w:val="fr-FR"/>
        </w:rPr>
        <w:t>State-of-the-Art</w:t>
      </w:r>
      <w:r w:rsidRPr="00F94B08">
        <w:rPr>
          <w:lang w:val="fr-FR"/>
        </w:rPr>
        <w:t> pour le résumé : des modèles fins (BART, T5) aux </w:t>
      </w:r>
      <w:proofErr w:type="spellStart"/>
      <w:r w:rsidRPr="00F94B08">
        <w:rPr>
          <w:b/>
          <w:bCs/>
          <w:lang w:val="fr-FR"/>
        </w:rPr>
        <w:t>LLMs</w:t>
      </w:r>
      <w:proofErr w:type="spellEnd"/>
      <w:r w:rsidRPr="00F94B08">
        <w:rPr>
          <w:b/>
          <w:bCs/>
          <w:lang w:val="fr-FR"/>
        </w:rPr>
        <w:t> </w:t>
      </w:r>
      <w:r w:rsidRPr="00F94B08">
        <w:rPr>
          <w:b/>
          <w:bCs/>
          <w:i/>
          <w:iCs/>
          <w:lang w:val="fr-FR"/>
        </w:rPr>
        <w:t>Open-Source</w:t>
      </w:r>
      <w:r w:rsidRPr="00F94B08">
        <w:rPr>
          <w:lang w:val="fr-FR"/>
        </w:rPr>
        <w:t xml:space="preserve"> (Mistral, </w:t>
      </w:r>
      <w:proofErr w:type="spellStart"/>
      <w:r w:rsidRPr="00F94B08">
        <w:rPr>
          <w:lang w:val="fr-FR"/>
        </w:rPr>
        <w:t>Llama</w:t>
      </w:r>
      <w:proofErr w:type="spellEnd"/>
      <w:r w:rsidRPr="00F94B08">
        <w:rPr>
          <w:lang w:val="fr-FR"/>
        </w:rPr>
        <w:t>).</w:t>
      </w:r>
    </w:p>
    <w:p w14:paraId="4167EBCF" w14:textId="77777777" w:rsidR="00F94B08" w:rsidRPr="00F94B08" w:rsidRDefault="00F94B08" w:rsidP="00F94B08">
      <w:pPr>
        <w:numPr>
          <w:ilvl w:val="1"/>
          <w:numId w:val="25"/>
        </w:numPr>
        <w:rPr>
          <w:lang w:val="fr-FR"/>
        </w:rPr>
      </w:pPr>
      <w:r w:rsidRPr="00F94B08">
        <w:rPr>
          <w:lang w:val="fr-FR"/>
        </w:rPr>
        <w:t>3.1.3. Justification du choix architectural : </w:t>
      </w:r>
      <w:r w:rsidRPr="00F94B08">
        <w:rPr>
          <w:b/>
          <w:bCs/>
          <w:lang w:val="fr-FR"/>
        </w:rPr>
        <w:t xml:space="preserve">Analyse comparative de Mistral 7B vs </w:t>
      </w:r>
      <w:proofErr w:type="spellStart"/>
      <w:r w:rsidRPr="00F94B08">
        <w:rPr>
          <w:b/>
          <w:bCs/>
          <w:lang w:val="fr-FR"/>
        </w:rPr>
        <w:t>LLaMA</w:t>
      </w:r>
      <w:proofErr w:type="spellEnd"/>
      <w:r w:rsidRPr="00F94B08">
        <w:rPr>
          <w:b/>
          <w:bCs/>
          <w:lang w:val="fr-FR"/>
        </w:rPr>
        <w:t xml:space="preserve"> 2 7B</w:t>
      </w:r>
      <w:r w:rsidRPr="00F94B08">
        <w:rPr>
          <w:lang w:val="fr-FR"/>
        </w:rPr>
        <w:t> sur les benchmarks de raisonnement et de connaissances.</w:t>
      </w:r>
    </w:p>
    <w:p w14:paraId="4ACE37BE" w14:textId="77777777" w:rsidR="00F94B08" w:rsidRPr="00F94B08" w:rsidRDefault="00F94B08" w:rsidP="00F94B08">
      <w:pPr>
        <w:numPr>
          <w:ilvl w:val="0"/>
          <w:numId w:val="25"/>
        </w:numPr>
        <w:rPr>
          <w:lang w:val="fr-FR"/>
        </w:rPr>
      </w:pPr>
      <w:r w:rsidRPr="00F94B08">
        <w:rPr>
          <w:b/>
          <w:bCs/>
          <w:lang w:val="fr-FR"/>
        </w:rPr>
        <w:t>3.2. Cadres d'Évaluation Automatique du Résumé</w:t>
      </w:r>
    </w:p>
    <w:p w14:paraId="643D622B" w14:textId="77777777" w:rsidR="00F94B08" w:rsidRPr="00F94B08" w:rsidRDefault="00F94B08" w:rsidP="00F94B08">
      <w:pPr>
        <w:numPr>
          <w:ilvl w:val="1"/>
          <w:numId w:val="25"/>
        </w:numPr>
        <w:rPr>
          <w:lang w:val="fr-FR"/>
        </w:rPr>
      </w:pPr>
      <w:r w:rsidRPr="00F94B08">
        <w:rPr>
          <w:lang w:val="fr-FR"/>
        </w:rPr>
        <w:t>3.2.1. </w:t>
      </w:r>
      <w:r w:rsidRPr="00F94B08">
        <w:rPr>
          <w:b/>
          <w:bCs/>
          <w:lang w:val="fr-FR"/>
        </w:rPr>
        <w:t>Métriques de Chevauchement Lexical</w:t>
      </w:r>
      <w:r w:rsidRPr="00F94B08">
        <w:rPr>
          <w:lang w:val="fr-FR"/>
        </w:rPr>
        <w:t> : ROUGE (N, L, S) et les limites de l'évaluation du sens.</w:t>
      </w:r>
    </w:p>
    <w:p w14:paraId="21EBE5E9" w14:textId="77777777" w:rsidR="00F94B08" w:rsidRPr="00F94B08" w:rsidRDefault="00F94B08" w:rsidP="00F94B08">
      <w:pPr>
        <w:numPr>
          <w:ilvl w:val="1"/>
          <w:numId w:val="25"/>
        </w:numPr>
        <w:rPr>
          <w:lang w:val="fr-FR"/>
        </w:rPr>
      </w:pPr>
      <w:r w:rsidRPr="00F94B08">
        <w:rPr>
          <w:lang w:val="fr-FR"/>
        </w:rPr>
        <w:t>3.2.2. </w:t>
      </w:r>
      <w:r w:rsidRPr="00F94B08">
        <w:rPr>
          <w:b/>
          <w:bCs/>
          <w:lang w:val="fr-FR"/>
        </w:rPr>
        <w:t>Métriques Basées sur les Enchâssements</w:t>
      </w:r>
      <w:r w:rsidRPr="00F94B08">
        <w:rPr>
          <w:lang w:val="fr-FR"/>
        </w:rPr>
        <w:t xml:space="preserve"> : </w:t>
      </w:r>
      <w:proofErr w:type="spellStart"/>
      <w:r w:rsidRPr="00F94B08">
        <w:rPr>
          <w:lang w:val="fr-FR"/>
        </w:rPr>
        <w:t>BERTScore</w:t>
      </w:r>
      <w:proofErr w:type="spellEnd"/>
      <w:r w:rsidRPr="00F94B08">
        <w:rPr>
          <w:lang w:val="fr-FR"/>
        </w:rPr>
        <w:t>, BLEURT et leur corrélation avec le jugement humain pour la similarité sémantique.</w:t>
      </w:r>
    </w:p>
    <w:p w14:paraId="71DFF0C3" w14:textId="77777777" w:rsidR="00F94B08" w:rsidRPr="00F94B08" w:rsidRDefault="00F94B08" w:rsidP="00F94B08">
      <w:pPr>
        <w:numPr>
          <w:ilvl w:val="0"/>
          <w:numId w:val="25"/>
        </w:numPr>
        <w:rPr>
          <w:lang w:val="fr-FR"/>
        </w:rPr>
      </w:pPr>
      <w:r w:rsidRPr="00F94B08">
        <w:rPr>
          <w:b/>
          <w:bCs/>
          <w:lang w:val="fr-FR"/>
        </w:rPr>
        <w:t>3.3. Défis de l'Évaluation Qualité : Factualité, Cohérence et Jugement Humain</w:t>
      </w:r>
    </w:p>
    <w:p w14:paraId="37244FDE" w14:textId="77777777" w:rsidR="00F94B08" w:rsidRPr="00F94B08" w:rsidRDefault="00F94B08" w:rsidP="00F94B08">
      <w:pPr>
        <w:numPr>
          <w:ilvl w:val="1"/>
          <w:numId w:val="25"/>
        </w:numPr>
        <w:rPr>
          <w:lang w:val="fr-FR"/>
        </w:rPr>
      </w:pPr>
      <w:r w:rsidRPr="00F94B08">
        <w:rPr>
          <w:lang w:val="fr-FR"/>
        </w:rPr>
        <w:t>3.3.1. L'alignement humain et le besoin de métriques </w:t>
      </w:r>
      <w:r w:rsidRPr="00F94B08">
        <w:rPr>
          <w:i/>
          <w:iCs/>
          <w:lang w:val="fr-FR"/>
        </w:rPr>
        <w:t>sans référence</w:t>
      </w:r>
      <w:r w:rsidRPr="00F94B08">
        <w:rPr>
          <w:lang w:val="fr-FR"/>
        </w:rPr>
        <w:t>.</w:t>
      </w:r>
    </w:p>
    <w:p w14:paraId="0718C833" w14:textId="77777777" w:rsidR="00F94B08" w:rsidRPr="00F94B08" w:rsidRDefault="00F94B08" w:rsidP="00F94B08">
      <w:pPr>
        <w:numPr>
          <w:ilvl w:val="1"/>
          <w:numId w:val="25"/>
        </w:numPr>
        <w:rPr>
          <w:lang w:val="fr-FR"/>
        </w:rPr>
      </w:pPr>
      <w:r w:rsidRPr="00F94B08">
        <w:rPr>
          <w:lang w:val="fr-FR"/>
        </w:rPr>
        <w:t>3.3.2. L'approche </w:t>
      </w:r>
      <w:r w:rsidRPr="00F94B08">
        <w:rPr>
          <w:b/>
          <w:bCs/>
          <w:lang w:val="fr-FR"/>
        </w:rPr>
        <w:t>LLM-as-a-Judge</w:t>
      </w:r>
      <w:r w:rsidRPr="00F94B08">
        <w:rPr>
          <w:lang w:val="fr-FR"/>
        </w:rPr>
        <w:t> pour l'évaluation de la cohérence et de la factualité (Travaux récents).</w:t>
      </w:r>
    </w:p>
    <w:p w14:paraId="5CC50A1E" w14:textId="77777777" w:rsidR="00F94B08" w:rsidRPr="00F94B08" w:rsidRDefault="00F94B08" w:rsidP="00F94B08">
      <w:pPr>
        <w:numPr>
          <w:ilvl w:val="0"/>
          <w:numId w:val="25"/>
        </w:numPr>
        <w:rPr>
          <w:lang w:val="fr-FR"/>
        </w:rPr>
      </w:pPr>
      <w:r w:rsidRPr="00F94B08">
        <w:rPr>
          <w:b/>
          <w:bCs/>
          <w:lang w:val="fr-FR"/>
        </w:rPr>
        <w:t>3.4. Les Enjeux Éthiques et Pédagogiques dans la Littérature</w:t>
      </w:r>
    </w:p>
    <w:p w14:paraId="0E220694" w14:textId="77777777" w:rsidR="00F94B08" w:rsidRPr="00F94B08" w:rsidRDefault="00F94B08" w:rsidP="00F94B08">
      <w:pPr>
        <w:numPr>
          <w:ilvl w:val="1"/>
          <w:numId w:val="25"/>
        </w:numPr>
        <w:rPr>
          <w:lang w:val="fr-FR"/>
        </w:rPr>
      </w:pPr>
      <w:r w:rsidRPr="00F94B08">
        <w:rPr>
          <w:lang w:val="fr-FR"/>
        </w:rPr>
        <w:t>3.4.1. L'équité (</w:t>
      </w:r>
      <w:proofErr w:type="spellStart"/>
      <w:r w:rsidRPr="00F94B08">
        <w:rPr>
          <w:lang w:val="fr-FR"/>
        </w:rPr>
        <w:t>Bias</w:t>
      </w:r>
      <w:proofErr w:type="spellEnd"/>
      <w:r w:rsidRPr="00F94B08">
        <w:rPr>
          <w:lang w:val="fr-FR"/>
        </w:rPr>
        <w:t>/</w:t>
      </w:r>
      <w:proofErr w:type="spellStart"/>
      <w:r w:rsidRPr="00F94B08">
        <w:rPr>
          <w:lang w:val="fr-FR"/>
        </w:rPr>
        <w:t>Fairness</w:t>
      </w:r>
      <w:proofErr w:type="spellEnd"/>
      <w:r w:rsidRPr="00F94B08">
        <w:rPr>
          <w:lang w:val="fr-FR"/>
        </w:rPr>
        <w:t>) et la nécessité d'un cadre éthique en milieu éducatif.</w:t>
      </w:r>
    </w:p>
    <w:p w14:paraId="4A6321E6" w14:textId="77777777" w:rsidR="00F94B08" w:rsidRPr="00F94B08" w:rsidRDefault="00F94B08" w:rsidP="00F94B08">
      <w:pPr>
        <w:numPr>
          <w:ilvl w:val="1"/>
          <w:numId w:val="25"/>
        </w:numPr>
        <w:rPr>
          <w:lang w:val="fr-FR"/>
        </w:rPr>
      </w:pPr>
      <w:r w:rsidRPr="00F94B08">
        <w:rPr>
          <w:lang w:val="fr-FR"/>
        </w:rPr>
        <w:t>3.4.2. L'Interprétabilité (XAI) pour la confiance et la rétroaction des enseignants.</w:t>
      </w:r>
    </w:p>
    <w:p w14:paraId="58184EFE" w14:textId="77777777" w:rsidR="00F94B08" w:rsidRPr="00F94B08" w:rsidRDefault="00000000" w:rsidP="00F94B08">
      <w:pPr>
        <w:rPr>
          <w:lang w:val="fr-FR"/>
        </w:rPr>
      </w:pPr>
      <w:r>
        <w:rPr>
          <w:lang w:val="fr-FR"/>
        </w:rPr>
        <w:pict w14:anchorId="0423E955">
          <v:rect id="_x0000_i1029" style="width:0;height:1.5pt" o:hralign="center" o:hrstd="t" o:hr="t" fillcolor="#a0a0a0" stroked="f"/>
        </w:pict>
      </w:r>
    </w:p>
    <w:p w14:paraId="379B4954" w14:textId="77777777" w:rsidR="00F94B08" w:rsidRPr="00F94B08" w:rsidRDefault="00F94B08" w:rsidP="00F94B08">
      <w:pPr>
        <w:rPr>
          <w:b/>
          <w:bCs/>
          <w:lang w:val="fr-FR"/>
        </w:rPr>
      </w:pPr>
      <w:r w:rsidRPr="00F94B08">
        <w:rPr>
          <w:b/>
          <w:bCs/>
          <w:lang w:val="fr-FR"/>
        </w:rPr>
        <w:t>Chapitre IV : Méthodologie et Protocole Expérimental</w:t>
      </w:r>
    </w:p>
    <w:p w14:paraId="5B58FA4C" w14:textId="77777777" w:rsidR="00F94B08" w:rsidRPr="00F94B08" w:rsidRDefault="00F94B08" w:rsidP="00F94B08">
      <w:pPr>
        <w:numPr>
          <w:ilvl w:val="0"/>
          <w:numId w:val="26"/>
        </w:numPr>
        <w:rPr>
          <w:lang w:val="fr-FR"/>
        </w:rPr>
      </w:pPr>
      <w:r w:rsidRPr="00F94B08">
        <w:rPr>
          <w:b/>
          <w:bCs/>
          <w:lang w:val="fr-FR"/>
        </w:rPr>
        <w:t>4.1. Présentation et Préparation des Données</w:t>
      </w:r>
    </w:p>
    <w:p w14:paraId="7F872D31" w14:textId="77777777" w:rsidR="00F94B08" w:rsidRPr="00F94B08" w:rsidRDefault="00F94B08" w:rsidP="00F94B08">
      <w:pPr>
        <w:numPr>
          <w:ilvl w:val="1"/>
          <w:numId w:val="26"/>
        </w:numPr>
        <w:rPr>
          <w:lang w:val="fr-FR"/>
        </w:rPr>
      </w:pPr>
      <w:r w:rsidRPr="00F94B08">
        <w:rPr>
          <w:lang w:val="fr-FR"/>
        </w:rPr>
        <w:t>4.1.1. Présentation du </w:t>
      </w:r>
      <w:r w:rsidRPr="00F94B08">
        <w:rPr>
          <w:b/>
          <w:bCs/>
          <w:lang w:val="fr-FR"/>
        </w:rPr>
        <w:t>Corpus MLSUM-FR</w:t>
      </w:r>
      <w:r w:rsidRPr="00F94B08">
        <w:rPr>
          <w:lang w:val="fr-FR"/>
        </w:rPr>
        <w:t> (ou autre corpus francophone) : justification du choix et caractéristiques.</w:t>
      </w:r>
    </w:p>
    <w:p w14:paraId="7FDDAD1A" w14:textId="77777777" w:rsidR="00F94B08" w:rsidRPr="00F94B08" w:rsidRDefault="00F94B08" w:rsidP="00F94B08">
      <w:pPr>
        <w:numPr>
          <w:ilvl w:val="1"/>
          <w:numId w:val="26"/>
        </w:numPr>
        <w:rPr>
          <w:lang w:val="fr-FR"/>
        </w:rPr>
      </w:pPr>
      <w:r w:rsidRPr="00F94B08">
        <w:rPr>
          <w:lang w:val="fr-FR"/>
        </w:rPr>
        <w:t>4.1.2. Techniques de Prétraitement (</w:t>
      </w:r>
      <w:proofErr w:type="spellStart"/>
      <w:r w:rsidRPr="00F94B08">
        <w:rPr>
          <w:lang w:val="fr-FR"/>
        </w:rPr>
        <w:t>Tokénisation</w:t>
      </w:r>
      <w:proofErr w:type="spellEnd"/>
      <w:r w:rsidRPr="00F94B08">
        <w:rPr>
          <w:lang w:val="fr-FR"/>
        </w:rPr>
        <w:t>, Lemmatisation/Racinisation, Mots Vides).</w:t>
      </w:r>
    </w:p>
    <w:p w14:paraId="7646CBD5" w14:textId="77777777" w:rsidR="00F94B08" w:rsidRPr="00F94B08" w:rsidRDefault="00F94B08" w:rsidP="00F94B08">
      <w:pPr>
        <w:numPr>
          <w:ilvl w:val="0"/>
          <w:numId w:val="26"/>
        </w:numPr>
        <w:rPr>
          <w:lang w:val="fr-FR"/>
        </w:rPr>
      </w:pPr>
      <w:r w:rsidRPr="00F94B08">
        <w:rPr>
          <w:b/>
          <w:bCs/>
          <w:lang w:val="fr-FR"/>
        </w:rPr>
        <w:t>4.2. Stratégie d'Adaptation et </w:t>
      </w:r>
      <w:r w:rsidRPr="00F94B08">
        <w:rPr>
          <w:b/>
          <w:bCs/>
          <w:i/>
          <w:iCs/>
          <w:lang w:val="fr-FR"/>
        </w:rPr>
        <w:t>Fine-Tuning</w:t>
      </w:r>
    </w:p>
    <w:p w14:paraId="1506A14B" w14:textId="77777777" w:rsidR="00F94B08" w:rsidRPr="00F94B08" w:rsidRDefault="00F94B08" w:rsidP="00F94B08">
      <w:pPr>
        <w:numPr>
          <w:ilvl w:val="1"/>
          <w:numId w:val="26"/>
        </w:numPr>
        <w:rPr>
          <w:lang w:val="fr-FR"/>
        </w:rPr>
      </w:pPr>
      <w:r w:rsidRPr="00F94B08">
        <w:rPr>
          <w:lang w:val="fr-FR"/>
        </w:rPr>
        <w:t>4.2.1. Justification du choix du modèle : </w:t>
      </w:r>
      <w:r w:rsidRPr="00F94B08">
        <w:rPr>
          <w:b/>
          <w:bCs/>
          <w:lang w:val="fr-FR"/>
        </w:rPr>
        <w:t>Mistral 7B Instruit</w:t>
      </w:r>
      <w:r w:rsidRPr="00F94B08">
        <w:rPr>
          <w:lang w:val="fr-FR"/>
        </w:rPr>
        <w:t> (Performance, Architecture GQA/SWA, Licence).</w:t>
      </w:r>
    </w:p>
    <w:p w14:paraId="3A6677EA" w14:textId="77777777" w:rsidR="00F94B08" w:rsidRPr="00F94B08" w:rsidRDefault="00F94B08" w:rsidP="00F94B08">
      <w:pPr>
        <w:numPr>
          <w:ilvl w:val="1"/>
          <w:numId w:val="26"/>
        </w:numPr>
        <w:rPr>
          <w:lang w:val="fr-FR"/>
        </w:rPr>
      </w:pPr>
      <w:r w:rsidRPr="00F94B08">
        <w:rPr>
          <w:lang w:val="fr-FR"/>
        </w:rPr>
        <w:lastRenderedPageBreak/>
        <w:t>4.2.2. Protocole de </w:t>
      </w:r>
      <w:r w:rsidRPr="00F94B08">
        <w:rPr>
          <w:i/>
          <w:iCs/>
          <w:lang w:val="fr-FR"/>
        </w:rPr>
        <w:t>Fine-Tuning</w:t>
      </w:r>
      <w:r w:rsidRPr="00F94B08">
        <w:rPr>
          <w:lang w:val="fr-FR"/>
        </w:rPr>
        <w:t> par </w:t>
      </w:r>
      <w:proofErr w:type="spellStart"/>
      <w:r w:rsidRPr="00F94B08">
        <w:rPr>
          <w:b/>
          <w:bCs/>
          <w:lang w:val="fr-FR"/>
        </w:rPr>
        <w:t>LoRA</w:t>
      </w:r>
      <w:proofErr w:type="spellEnd"/>
      <w:r w:rsidRPr="00F94B08">
        <w:rPr>
          <w:lang w:val="fr-FR"/>
        </w:rPr>
        <w:t> (Low-Rank Adaptation) : Principe, avantages (efficacité paramétrique) et configuration des hyperparamètres.</w:t>
      </w:r>
    </w:p>
    <w:p w14:paraId="0813124B" w14:textId="77777777" w:rsidR="00F94B08" w:rsidRPr="00F94B08" w:rsidRDefault="00F94B08" w:rsidP="00F94B08">
      <w:pPr>
        <w:numPr>
          <w:ilvl w:val="0"/>
          <w:numId w:val="26"/>
        </w:numPr>
        <w:rPr>
          <w:lang w:val="fr-FR"/>
        </w:rPr>
      </w:pPr>
      <w:r w:rsidRPr="00F94B08">
        <w:rPr>
          <w:b/>
          <w:bCs/>
          <w:lang w:val="fr-FR"/>
        </w:rPr>
        <w:t>4.3. Conception du Cadre d'Évaluation Holistique (Contribution 2)</w:t>
      </w:r>
    </w:p>
    <w:p w14:paraId="5EB18942" w14:textId="77777777" w:rsidR="00F94B08" w:rsidRPr="00F94B08" w:rsidRDefault="00F94B08" w:rsidP="00F94B08">
      <w:pPr>
        <w:numPr>
          <w:ilvl w:val="1"/>
          <w:numId w:val="26"/>
        </w:numPr>
        <w:rPr>
          <w:lang w:val="fr-FR"/>
        </w:rPr>
      </w:pPr>
      <w:r w:rsidRPr="00F94B08">
        <w:rPr>
          <w:lang w:val="fr-FR"/>
        </w:rPr>
        <w:t>4.3.1. </w:t>
      </w:r>
      <w:r w:rsidRPr="00F94B08">
        <w:rPr>
          <w:b/>
          <w:bCs/>
          <w:lang w:val="fr-FR"/>
        </w:rPr>
        <w:t>Métriques de Performance</w:t>
      </w:r>
      <w:r w:rsidRPr="00F94B08">
        <w:rPr>
          <w:lang w:val="fr-FR"/>
        </w:rPr>
        <w:t xml:space="preserve"> : Définition des métriques principales (ROUGE-L, </w:t>
      </w:r>
      <w:proofErr w:type="spellStart"/>
      <w:r w:rsidRPr="00F94B08">
        <w:rPr>
          <w:lang w:val="fr-FR"/>
        </w:rPr>
        <w:t>BERTScore</w:t>
      </w:r>
      <w:proofErr w:type="spellEnd"/>
      <w:r w:rsidRPr="00F94B08">
        <w:rPr>
          <w:lang w:val="fr-FR"/>
        </w:rPr>
        <w:t xml:space="preserve"> F1) et secondaires.</w:t>
      </w:r>
    </w:p>
    <w:p w14:paraId="5BEB83CA" w14:textId="77777777" w:rsidR="00F94B08" w:rsidRPr="00F94B08" w:rsidRDefault="00F94B08" w:rsidP="00F94B08">
      <w:pPr>
        <w:numPr>
          <w:ilvl w:val="1"/>
          <w:numId w:val="26"/>
        </w:numPr>
        <w:rPr>
          <w:lang w:val="fr-FR"/>
        </w:rPr>
      </w:pPr>
      <w:r w:rsidRPr="00F94B08">
        <w:rPr>
          <w:lang w:val="fr-FR"/>
        </w:rPr>
        <w:t>4.3.2. </w:t>
      </w:r>
      <w:r w:rsidRPr="00F94B08">
        <w:rPr>
          <w:b/>
          <w:bCs/>
          <w:lang w:val="fr-FR"/>
        </w:rPr>
        <w:t>Méthodologie d'Évaluation de l'Équité (</w:t>
      </w:r>
      <w:proofErr w:type="spellStart"/>
      <w:r w:rsidRPr="00F94B08">
        <w:rPr>
          <w:b/>
          <w:bCs/>
          <w:lang w:val="fr-FR"/>
        </w:rPr>
        <w:t>Fairness</w:t>
      </w:r>
      <w:proofErr w:type="spellEnd"/>
      <w:r w:rsidRPr="00F94B08">
        <w:rPr>
          <w:b/>
          <w:bCs/>
          <w:lang w:val="fr-FR"/>
        </w:rPr>
        <w:t>)</w:t>
      </w:r>
      <w:r w:rsidRPr="00F94B08">
        <w:rPr>
          <w:lang w:val="fr-FR"/>
        </w:rPr>
        <w:t> : Détection des biais dans les sorties (</w:t>
      </w:r>
      <w:proofErr w:type="gramStart"/>
      <w:r w:rsidRPr="00F94B08">
        <w:rPr>
          <w:lang w:val="fr-FR"/>
        </w:rPr>
        <w:t>ex:</w:t>
      </w:r>
      <w:proofErr w:type="gramEnd"/>
      <w:r w:rsidRPr="00F94B08">
        <w:rPr>
          <w:lang w:val="fr-FR"/>
        </w:rPr>
        <w:t xml:space="preserve"> par genre, région ou niveau de langue) et choix des métriques d'équité.</w:t>
      </w:r>
    </w:p>
    <w:p w14:paraId="752BBBEA" w14:textId="77777777" w:rsidR="00F94B08" w:rsidRPr="00F94B08" w:rsidRDefault="00F94B08" w:rsidP="00F94B08">
      <w:pPr>
        <w:numPr>
          <w:ilvl w:val="1"/>
          <w:numId w:val="26"/>
        </w:numPr>
        <w:rPr>
          <w:lang w:val="fr-FR"/>
        </w:rPr>
      </w:pPr>
      <w:r w:rsidRPr="00F94B08">
        <w:rPr>
          <w:lang w:val="fr-FR"/>
        </w:rPr>
        <w:t>4.3.3. </w:t>
      </w:r>
      <w:r w:rsidRPr="00F94B08">
        <w:rPr>
          <w:b/>
          <w:bCs/>
          <w:lang w:val="fr-FR"/>
        </w:rPr>
        <w:t>Protocole de l'Évaluation Pédagogique</w:t>
      </w:r>
      <w:r w:rsidRPr="00F94B08">
        <w:rPr>
          <w:lang w:val="fr-FR"/>
        </w:rPr>
        <w:t> (Si menée) : Évaluation par des enseignants/experts (notation humaine) sur des critères de cohérence/pertinence.</w:t>
      </w:r>
    </w:p>
    <w:p w14:paraId="29D4F08D" w14:textId="77777777" w:rsidR="00F94B08" w:rsidRPr="00F94B08" w:rsidRDefault="00F94B08" w:rsidP="00F94B08">
      <w:pPr>
        <w:numPr>
          <w:ilvl w:val="0"/>
          <w:numId w:val="26"/>
        </w:numPr>
        <w:rPr>
          <w:lang w:val="fr-FR"/>
        </w:rPr>
      </w:pPr>
      <w:r w:rsidRPr="00F94B08">
        <w:rPr>
          <w:b/>
          <w:bCs/>
          <w:lang w:val="fr-FR"/>
        </w:rPr>
        <w:t>4.4. Méthodes d'Interprétabilité (XAI) (Contribution 3)</w:t>
      </w:r>
    </w:p>
    <w:p w14:paraId="691D2477" w14:textId="77777777" w:rsidR="00F94B08" w:rsidRPr="00F94B08" w:rsidRDefault="00F94B08" w:rsidP="00F94B08">
      <w:pPr>
        <w:numPr>
          <w:ilvl w:val="1"/>
          <w:numId w:val="26"/>
        </w:numPr>
        <w:rPr>
          <w:lang w:val="fr-FR"/>
        </w:rPr>
      </w:pPr>
      <w:r w:rsidRPr="00F94B08">
        <w:rPr>
          <w:lang w:val="fr-FR"/>
        </w:rPr>
        <w:t>4.4.1. Choix des techniques XAI pour les systèmes basés sur Transformer (Visualisation de l'Attention, SHAP/LIME).</w:t>
      </w:r>
    </w:p>
    <w:p w14:paraId="1E0CE1DE" w14:textId="77777777" w:rsidR="00F94B08" w:rsidRPr="00F94B08" w:rsidRDefault="00F94B08" w:rsidP="00F94B08">
      <w:pPr>
        <w:numPr>
          <w:ilvl w:val="1"/>
          <w:numId w:val="26"/>
        </w:numPr>
        <w:rPr>
          <w:lang w:val="fr-FR"/>
        </w:rPr>
      </w:pPr>
      <w:r w:rsidRPr="00F94B08">
        <w:rPr>
          <w:lang w:val="fr-FR"/>
        </w:rPr>
        <w:t>4.4.2. Protocole d'application des méthodes XAI sur les résumés générés.</w:t>
      </w:r>
    </w:p>
    <w:p w14:paraId="6F41C60E" w14:textId="77777777" w:rsidR="00F94B08" w:rsidRPr="00F94B08" w:rsidRDefault="00000000" w:rsidP="00F94B08">
      <w:pPr>
        <w:rPr>
          <w:lang w:val="fr-FR"/>
        </w:rPr>
      </w:pPr>
      <w:r>
        <w:rPr>
          <w:lang w:val="fr-FR"/>
        </w:rPr>
        <w:pict w14:anchorId="70BB1940">
          <v:rect id="_x0000_i1030" style="width:0;height:1.5pt" o:hralign="center" o:hrstd="t" o:hr="t" fillcolor="#a0a0a0" stroked="f"/>
        </w:pict>
      </w:r>
    </w:p>
    <w:p w14:paraId="49580112" w14:textId="77777777" w:rsidR="00F94B08" w:rsidRPr="00F94B08" w:rsidRDefault="00F94B08" w:rsidP="00F94B08">
      <w:pPr>
        <w:rPr>
          <w:b/>
          <w:bCs/>
          <w:lang w:val="fr-FR"/>
        </w:rPr>
      </w:pPr>
      <w:r w:rsidRPr="00F94B08">
        <w:rPr>
          <w:b/>
          <w:bCs/>
          <w:lang w:val="fr-FR"/>
        </w:rPr>
        <w:t>Chapitre V : Analyse et Discussion des Résultats</w:t>
      </w:r>
    </w:p>
    <w:p w14:paraId="502DDE4A" w14:textId="77777777" w:rsidR="00F94B08" w:rsidRPr="00F94B08" w:rsidRDefault="00F94B08" w:rsidP="00F94B08">
      <w:pPr>
        <w:numPr>
          <w:ilvl w:val="0"/>
          <w:numId w:val="27"/>
        </w:numPr>
        <w:rPr>
          <w:lang w:val="fr-FR"/>
        </w:rPr>
      </w:pPr>
      <w:r w:rsidRPr="00F94B08">
        <w:rPr>
          <w:b/>
          <w:bCs/>
          <w:lang w:val="fr-FR"/>
        </w:rPr>
        <w:t>5.1. Performance Technique du Modèle Adapté</w:t>
      </w:r>
    </w:p>
    <w:p w14:paraId="0AB5930E" w14:textId="77777777" w:rsidR="00F94B08" w:rsidRPr="00F94B08" w:rsidRDefault="00F94B08" w:rsidP="00F94B08">
      <w:pPr>
        <w:numPr>
          <w:ilvl w:val="1"/>
          <w:numId w:val="27"/>
        </w:numPr>
        <w:rPr>
          <w:lang w:val="fr-FR"/>
        </w:rPr>
      </w:pPr>
      <w:r w:rsidRPr="00F94B08">
        <w:rPr>
          <w:lang w:val="fr-FR"/>
        </w:rPr>
        <w:t xml:space="preserve">5.1.1. Résultats quantitatifs sur les métriques classiques (ROUGE, </w:t>
      </w:r>
      <w:proofErr w:type="spellStart"/>
      <w:r w:rsidRPr="00F94B08">
        <w:rPr>
          <w:lang w:val="fr-FR"/>
        </w:rPr>
        <w:t>BERTScore</w:t>
      </w:r>
      <w:proofErr w:type="spellEnd"/>
      <w:r w:rsidRPr="00F94B08">
        <w:rPr>
          <w:lang w:val="fr-FR"/>
        </w:rPr>
        <w:t>) : Comparaison avec les lignes de base </w:t>
      </w:r>
      <w:r w:rsidRPr="00F94B08">
        <w:rPr>
          <w:i/>
          <w:iCs/>
          <w:lang w:val="fr-FR"/>
        </w:rPr>
        <w:t>pré-fine-tuning</w:t>
      </w:r>
      <w:r w:rsidRPr="00F94B08">
        <w:rPr>
          <w:lang w:val="fr-FR"/>
        </w:rPr>
        <w:t>.</w:t>
      </w:r>
    </w:p>
    <w:p w14:paraId="72D72F37" w14:textId="77777777" w:rsidR="00F94B08" w:rsidRPr="00F94B08" w:rsidRDefault="00F94B08" w:rsidP="00F94B08">
      <w:pPr>
        <w:numPr>
          <w:ilvl w:val="1"/>
          <w:numId w:val="27"/>
        </w:numPr>
        <w:rPr>
          <w:lang w:val="fr-FR"/>
        </w:rPr>
      </w:pPr>
      <w:r w:rsidRPr="00F94B08">
        <w:rPr>
          <w:lang w:val="fr-FR"/>
        </w:rPr>
        <w:t>5.1.2. Analyse de la </w:t>
      </w:r>
      <w:r w:rsidRPr="00F94B08">
        <w:rPr>
          <w:b/>
          <w:bCs/>
          <w:lang w:val="fr-FR"/>
        </w:rPr>
        <w:t>pertinence linguistique et sémantique</w:t>
      </w:r>
      <w:r w:rsidRPr="00F94B08">
        <w:rPr>
          <w:lang w:val="fr-FR"/>
        </w:rPr>
        <w:t> des résumés générés.</w:t>
      </w:r>
    </w:p>
    <w:p w14:paraId="443B347C" w14:textId="77777777" w:rsidR="00F94B08" w:rsidRPr="00F94B08" w:rsidRDefault="00F94B08" w:rsidP="00F94B08">
      <w:pPr>
        <w:numPr>
          <w:ilvl w:val="0"/>
          <w:numId w:val="27"/>
        </w:numPr>
        <w:rPr>
          <w:lang w:val="fr-FR"/>
        </w:rPr>
      </w:pPr>
      <w:r w:rsidRPr="00F94B08">
        <w:rPr>
          <w:b/>
          <w:bCs/>
          <w:lang w:val="fr-FR"/>
        </w:rPr>
        <w:t>5.2. Résultats de l'Évaluation Qualité et Éthique</w:t>
      </w:r>
    </w:p>
    <w:p w14:paraId="2E595B47" w14:textId="77777777" w:rsidR="00F94B08" w:rsidRPr="00F94B08" w:rsidRDefault="00F94B08" w:rsidP="00F94B08">
      <w:pPr>
        <w:numPr>
          <w:ilvl w:val="1"/>
          <w:numId w:val="27"/>
        </w:numPr>
        <w:rPr>
          <w:lang w:val="fr-FR"/>
        </w:rPr>
      </w:pPr>
      <w:r w:rsidRPr="00F94B08">
        <w:rPr>
          <w:lang w:val="fr-FR"/>
        </w:rPr>
        <w:t>5.2.1. Analyse des </w:t>
      </w:r>
      <w:r w:rsidRPr="00F94B08">
        <w:rPr>
          <w:b/>
          <w:bCs/>
          <w:lang w:val="fr-FR"/>
        </w:rPr>
        <w:t>biais</w:t>
      </w:r>
      <w:r w:rsidRPr="00F94B08">
        <w:rPr>
          <w:lang w:val="fr-FR"/>
        </w:rPr>
        <w:t> et de l'</w:t>
      </w:r>
      <w:r w:rsidRPr="00F94B08">
        <w:rPr>
          <w:b/>
          <w:bCs/>
          <w:lang w:val="fr-FR"/>
        </w:rPr>
        <w:t>équité</w:t>
      </w:r>
      <w:r w:rsidRPr="00F94B08">
        <w:rPr>
          <w:lang w:val="fr-FR"/>
        </w:rPr>
        <w:t> : Mesures des dérives éthiques ou sociales du modèle.</w:t>
      </w:r>
    </w:p>
    <w:p w14:paraId="350F91A7" w14:textId="77777777" w:rsidR="00F94B08" w:rsidRPr="00F94B08" w:rsidRDefault="00F94B08" w:rsidP="00F94B08">
      <w:pPr>
        <w:numPr>
          <w:ilvl w:val="1"/>
          <w:numId w:val="27"/>
        </w:numPr>
        <w:rPr>
          <w:lang w:val="fr-FR"/>
        </w:rPr>
      </w:pPr>
      <w:r w:rsidRPr="00F94B08">
        <w:rPr>
          <w:lang w:val="fr-FR"/>
        </w:rPr>
        <w:t>5.2.2. Discussion sur la </w:t>
      </w:r>
      <w:r w:rsidRPr="00F94B08">
        <w:rPr>
          <w:b/>
          <w:bCs/>
          <w:lang w:val="fr-FR"/>
        </w:rPr>
        <w:t>cohérence</w:t>
      </w:r>
      <w:r w:rsidRPr="00F94B08">
        <w:rPr>
          <w:lang w:val="fr-FR"/>
        </w:rPr>
        <w:t> et la </w:t>
      </w:r>
      <w:r w:rsidRPr="00F94B08">
        <w:rPr>
          <w:b/>
          <w:bCs/>
          <w:lang w:val="fr-FR"/>
        </w:rPr>
        <w:t>factualité</w:t>
      </w:r>
      <w:r w:rsidRPr="00F94B08">
        <w:rPr>
          <w:lang w:val="fr-FR"/>
        </w:rPr>
        <w:t> des résumés (via LLM-as-a-Judge ou évaluation humaine).</w:t>
      </w:r>
    </w:p>
    <w:p w14:paraId="31538BDC" w14:textId="77777777" w:rsidR="00F94B08" w:rsidRPr="00F94B08" w:rsidRDefault="00F94B08" w:rsidP="00F94B08">
      <w:pPr>
        <w:numPr>
          <w:ilvl w:val="1"/>
          <w:numId w:val="27"/>
        </w:numPr>
        <w:rPr>
          <w:lang w:val="fr-FR"/>
        </w:rPr>
      </w:pPr>
      <w:r w:rsidRPr="00F94B08">
        <w:rPr>
          <w:lang w:val="fr-FR"/>
        </w:rPr>
        <w:t>5.2.3. Interprétation des </w:t>
      </w:r>
      <w:r w:rsidRPr="00F94B08">
        <w:rPr>
          <w:b/>
          <w:bCs/>
          <w:lang w:val="fr-FR"/>
        </w:rPr>
        <w:t>Apports Pédagogiques</w:t>
      </w:r>
      <w:r w:rsidRPr="00F94B08">
        <w:rPr>
          <w:lang w:val="fr-FR"/>
        </w:rPr>
        <w:t> du système dans la perspective d'aide à l'évaluation.</w:t>
      </w:r>
    </w:p>
    <w:p w14:paraId="6D2948BE" w14:textId="77777777" w:rsidR="00F94B08" w:rsidRPr="00F94B08" w:rsidRDefault="00F94B08" w:rsidP="00F94B08">
      <w:pPr>
        <w:numPr>
          <w:ilvl w:val="0"/>
          <w:numId w:val="27"/>
        </w:numPr>
        <w:rPr>
          <w:lang w:val="fr-FR"/>
        </w:rPr>
      </w:pPr>
      <w:r w:rsidRPr="00F94B08">
        <w:rPr>
          <w:b/>
          <w:bCs/>
          <w:lang w:val="fr-FR"/>
        </w:rPr>
        <w:t>5.3. Interprétabilité du Modèle (XAI)</w:t>
      </w:r>
    </w:p>
    <w:p w14:paraId="63D88859" w14:textId="77777777" w:rsidR="00F94B08" w:rsidRPr="00F94B08" w:rsidRDefault="00F94B08" w:rsidP="00F94B08">
      <w:pPr>
        <w:numPr>
          <w:ilvl w:val="1"/>
          <w:numId w:val="27"/>
        </w:numPr>
        <w:rPr>
          <w:lang w:val="fr-FR"/>
        </w:rPr>
      </w:pPr>
      <w:r w:rsidRPr="00F94B08">
        <w:rPr>
          <w:lang w:val="fr-FR"/>
        </w:rPr>
        <w:t>5.3.1. Présentation des visualisations et des explications générées par les méthodes XAI.</w:t>
      </w:r>
    </w:p>
    <w:p w14:paraId="04F3AAC2" w14:textId="77777777" w:rsidR="00F94B08" w:rsidRPr="00F94B08" w:rsidRDefault="00F94B08" w:rsidP="00F94B08">
      <w:pPr>
        <w:numPr>
          <w:ilvl w:val="1"/>
          <w:numId w:val="27"/>
        </w:numPr>
        <w:rPr>
          <w:lang w:val="fr-FR"/>
        </w:rPr>
      </w:pPr>
      <w:r w:rsidRPr="00F94B08">
        <w:rPr>
          <w:lang w:val="fr-FR"/>
        </w:rPr>
        <w:t>5.3.2. Discussion sur la valeur ajoutée de l'interprétabilité pour le domaine éducatif et la confiance des utilisateurs.</w:t>
      </w:r>
    </w:p>
    <w:p w14:paraId="12EA8196" w14:textId="77777777" w:rsidR="00F94B08" w:rsidRPr="00F94B08" w:rsidRDefault="00F94B08" w:rsidP="00F94B08">
      <w:pPr>
        <w:numPr>
          <w:ilvl w:val="0"/>
          <w:numId w:val="27"/>
        </w:numPr>
        <w:rPr>
          <w:lang w:val="fr-FR"/>
        </w:rPr>
      </w:pPr>
      <w:r w:rsidRPr="00F94B08">
        <w:rPr>
          <w:b/>
          <w:bCs/>
          <w:lang w:val="fr-FR"/>
        </w:rPr>
        <w:t>5.4. Discussion Critique et Synthèse des Avancées</w:t>
      </w:r>
    </w:p>
    <w:p w14:paraId="497A184E" w14:textId="77777777" w:rsidR="00F94B08" w:rsidRPr="00F94B08" w:rsidRDefault="00F94B08" w:rsidP="00F94B08">
      <w:pPr>
        <w:numPr>
          <w:ilvl w:val="1"/>
          <w:numId w:val="27"/>
        </w:numPr>
        <w:rPr>
          <w:lang w:val="fr-FR"/>
        </w:rPr>
      </w:pPr>
      <w:r w:rsidRPr="00F94B08">
        <w:rPr>
          <w:lang w:val="fr-FR"/>
        </w:rPr>
        <w:lastRenderedPageBreak/>
        <w:t>5.4.1. Confrontation des résultats avec l'État de l'Art.</w:t>
      </w:r>
    </w:p>
    <w:p w14:paraId="6C0346BE" w14:textId="77777777" w:rsidR="00F94B08" w:rsidRPr="00F94B08" w:rsidRDefault="00F94B08" w:rsidP="00F94B08">
      <w:pPr>
        <w:numPr>
          <w:ilvl w:val="1"/>
          <w:numId w:val="27"/>
        </w:numPr>
        <w:rPr>
          <w:lang w:val="fr-FR"/>
        </w:rPr>
      </w:pPr>
      <w:r w:rsidRPr="00F94B08">
        <w:rPr>
          <w:lang w:val="fr-FR"/>
        </w:rPr>
        <w:t>5.4.2. Impact des innovations architecturales de Mistral 7B sur la tâche de résumé.</w:t>
      </w:r>
    </w:p>
    <w:p w14:paraId="54BDE221" w14:textId="77777777" w:rsidR="00F94B08" w:rsidRPr="00F94B08" w:rsidRDefault="00000000" w:rsidP="00F94B08">
      <w:pPr>
        <w:rPr>
          <w:lang w:val="fr-FR"/>
        </w:rPr>
      </w:pPr>
      <w:r>
        <w:rPr>
          <w:lang w:val="fr-FR"/>
        </w:rPr>
        <w:pict w14:anchorId="54C48F01">
          <v:rect id="_x0000_i1031" style="width:0;height:1.5pt" o:hralign="center" o:hrstd="t" o:hr="t" fillcolor="#a0a0a0" stroked="f"/>
        </w:pict>
      </w:r>
    </w:p>
    <w:p w14:paraId="1398F69D" w14:textId="77777777" w:rsidR="00F94B08" w:rsidRPr="00F94B08" w:rsidRDefault="00F94B08" w:rsidP="00F94B08">
      <w:pPr>
        <w:rPr>
          <w:b/>
          <w:bCs/>
          <w:lang w:val="fr-FR"/>
        </w:rPr>
      </w:pPr>
      <w:r w:rsidRPr="00F94B08">
        <w:rPr>
          <w:b/>
          <w:bCs/>
          <w:lang w:val="fr-FR"/>
        </w:rPr>
        <w:t>Chapitre VI : Conclusion Générale et Perspectives</w:t>
      </w:r>
    </w:p>
    <w:p w14:paraId="6E39AAB7" w14:textId="77777777" w:rsidR="00F94B08" w:rsidRPr="00F94B08" w:rsidRDefault="00F94B08" w:rsidP="00F94B08">
      <w:pPr>
        <w:numPr>
          <w:ilvl w:val="0"/>
          <w:numId w:val="28"/>
        </w:numPr>
        <w:rPr>
          <w:lang w:val="fr-FR"/>
        </w:rPr>
      </w:pPr>
      <w:r w:rsidRPr="00F94B08">
        <w:rPr>
          <w:b/>
          <w:bCs/>
          <w:lang w:val="fr-FR"/>
        </w:rPr>
        <w:t>6.1. Synthèse des Contributions et Réponse à la Problématique</w:t>
      </w:r>
    </w:p>
    <w:p w14:paraId="35572BD6" w14:textId="77777777" w:rsidR="00F94B08" w:rsidRPr="00F94B08" w:rsidRDefault="00F94B08" w:rsidP="00F94B08">
      <w:pPr>
        <w:numPr>
          <w:ilvl w:val="1"/>
          <w:numId w:val="28"/>
        </w:numPr>
        <w:rPr>
          <w:lang w:val="fr-FR"/>
        </w:rPr>
      </w:pPr>
      <w:r w:rsidRPr="00F94B08">
        <w:rPr>
          <w:lang w:val="fr-FR"/>
        </w:rPr>
        <w:t>6.1.1. Récapitulatif des avancées majeures du travail expérimental.</w:t>
      </w:r>
    </w:p>
    <w:p w14:paraId="6C39863C" w14:textId="77777777" w:rsidR="00F94B08" w:rsidRPr="00F94B08" w:rsidRDefault="00F94B08" w:rsidP="00F94B08">
      <w:pPr>
        <w:numPr>
          <w:ilvl w:val="1"/>
          <w:numId w:val="28"/>
        </w:numPr>
        <w:rPr>
          <w:lang w:val="fr-FR"/>
        </w:rPr>
      </w:pPr>
      <w:r w:rsidRPr="00F94B08">
        <w:rPr>
          <w:lang w:val="fr-FR"/>
        </w:rPr>
        <w:t>6.1.2. Validation des hypothèses de recherche initiales.</w:t>
      </w:r>
    </w:p>
    <w:p w14:paraId="75DF8F4C" w14:textId="77777777" w:rsidR="00F94B08" w:rsidRPr="00F94B08" w:rsidRDefault="00F94B08" w:rsidP="00F94B08">
      <w:pPr>
        <w:numPr>
          <w:ilvl w:val="0"/>
          <w:numId w:val="28"/>
        </w:numPr>
        <w:rPr>
          <w:lang w:val="fr-FR"/>
        </w:rPr>
      </w:pPr>
      <w:r w:rsidRPr="00F94B08">
        <w:rPr>
          <w:b/>
          <w:bCs/>
          <w:lang w:val="fr-FR"/>
        </w:rPr>
        <w:t>6.2. Limites de l'Étude</w:t>
      </w:r>
    </w:p>
    <w:p w14:paraId="1C895F35" w14:textId="77777777" w:rsidR="00F94B08" w:rsidRPr="00F94B08" w:rsidRDefault="00F94B08" w:rsidP="00F94B08">
      <w:pPr>
        <w:numPr>
          <w:ilvl w:val="1"/>
          <w:numId w:val="28"/>
        </w:numPr>
        <w:rPr>
          <w:lang w:val="fr-FR"/>
        </w:rPr>
      </w:pPr>
      <w:r w:rsidRPr="00F94B08">
        <w:rPr>
          <w:lang w:val="fr-FR"/>
        </w:rPr>
        <w:t>6.2.1. Limitations liées au corpus, aux ressources de calcul ou à la méthodologie d'évaluation.</w:t>
      </w:r>
    </w:p>
    <w:p w14:paraId="5D162CD3" w14:textId="77777777" w:rsidR="00F94B08" w:rsidRPr="00F94B08" w:rsidRDefault="00F94B08" w:rsidP="00F94B08">
      <w:pPr>
        <w:numPr>
          <w:ilvl w:val="0"/>
          <w:numId w:val="28"/>
        </w:numPr>
        <w:rPr>
          <w:lang w:val="fr-FR"/>
        </w:rPr>
      </w:pPr>
      <w:r w:rsidRPr="00F94B08">
        <w:rPr>
          <w:b/>
          <w:bCs/>
          <w:lang w:val="fr-FR"/>
        </w:rPr>
        <w:t>6.3. Perspectives de Recherche</w:t>
      </w:r>
    </w:p>
    <w:p w14:paraId="36C279D0" w14:textId="77777777" w:rsidR="00F94B08" w:rsidRPr="00F94B08" w:rsidRDefault="00F94B08" w:rsidP="00F94B08">
      <w:pPr>
        <w:numPr>
          <w:ilvl w:val="1"/>
          <w:numId w:val="28"/>
        </w:numPr>
        <w:rPr>
          <w:lang w:val="fr-FR"/>
        </w:rPr>
      </w:pPr>
      <w:r w:rsidRPr="00F94B08">
        <w:rPr>
          <w:lang w:val="fr-FR"/>
        </w:rPr>
        <w:t>6.3.1. Exploration d’autres modèles (</w:t>
      </w:r>
      <w:proofErr w:type="spellStart"/>
      <w:r w:rsidRPr="00F94B08">
        <w:rPr>
          <w:lang w:val="fr-FR"/>
        </w:rPr>
        <w:t>Mixtral</w:t>
      </w:r>
      <w:proofErr w:type="spellEnd"/>
      <w:r w:rsidRPr="00F94B08">
        <w:rPr>
          <w:lang w:val="fr-FR"/>
        </w:rPr>
        <w:t xml:space="preserve"> 8x22B) ou de techniques (RLHF).</w:t>
      </w:r>
    </w:p>
    <w:p w14:paraId="5DC7EE43" w14:textId="77777777" w:rsidR="00F94B08" w:rsidRPr="00F94B08" w:rsidRDefault="00F94B08" w:rsidP="00F94B08">
      <w:pPr>
        <w:numPr>
          <w:ilvl w:val="1"/>
          <w:numId w:val="28"/>
        </w:numPr>
        <w:rPr>
          <w:lang w:val="fr-FR"/>
        </w:rPr>
      </w:pPr>
      <w:r w:rsidRPr="00F94B08">
        <w:rPr>
          <w:lang w:val="fr-FR"/>
        </w:rPr>
        <w:t>6.3.2. Amélioration des corpus francophones éducatifs et des protocoles d'évaluation éthique.</w:t>
      </w:r>
    </w:p>
    <w:p w14:paraId="5A0C680A" w14:textId="77777777" w:rsidR="00F94B08" w:rsidRPr="00F94B08" w:rsidRDefault="00F94B08" w:rsidP="00F94B08">
      <w:pPr>
        <w:numPr>
          <w:ilvl w:val="1"/>
          <w:numId w:val="28"/>
        </w:numPr>
        <w:rPr>
          <w:lang w:val="fr-FR"/>
        </w:rPr>
      </w:pPr>
      <w:r w:rsidRPr="00F94B08">
        <w:rPr>
          <w:lang w:val="fr-FR"/>
        </w:rPr>
        <w:t>6.3.3. Intégration dans une application concrète pour l'éducation (XAI en tant qu'outil d'aide à la décision pour les enseignants)</w:t>
      </w:r>
    </w:p>
    <w:p w14:paraId="16F800E6" w14:textId="77777777" w:rsidR="00F94B08" w:rsidRPr="00CD2A49" w:rsidRDefault="00F94B08">
      <w:pPr>
        <w:rPr>
          <w:lang w:val="fr-FR"/>
        </w:rPr>
      </w:pPr>
    </w:p>
    <w:sectPr w:rsidR="00F94B08" w:rsidRPr="00CD2A49" w:rsidSect="00A46DBF">
      <w:pgSz w:w="12240" w:h="15840"/>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208D6" w14:textId="77777777" w:rsidR="00563DD7" w:rsidRDefault="00563DD7" w:rsidP="002918AC">
      <w:pPr>
        <w:spacing w:after="0" w:line="240" w:lineRule="auto"/>
      </w:pPr>
      <w:r>
        <w:separator/>
      </w:r>
    </w:p>
  </w:endnote>
  <w:endnote w:type="continuationSeparator" w:id="0">
    <w:p w14:paraId="1646DD5B" w14:textId="77777777" w:rsidR="00563DD7" w:rsidRDefault="00563DD7" w:rsidP="00291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B923D" w14:textId="77777777" w:rsidR="00563DD7" w:rsidRDefault="00563DD7" w:rsidP="002918AC">
      <w:pPr>
        <w:spacing w:after="0" w:line="240" w:lineRule="auto"/>
      </w:pPr>
      <w:r>
        <w:separator/>
      </w:r>
    </w:p>
  </w:footnote>
  <w:footnote w:type="continuationSeparator" w:id="0">
    <w:p w14:paraId="44224ABE" w14:textId="77777777" w:rsidR="00563DD7" w:rsidRDefault="00563DD7" w:rsidP="00291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826467A"/>
    <w:multiLevelType w:val="hybridMultilevel"/>
    <w:tmpl w:val="F46674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9900A54"/>
    <w:multiLevelType w:val="hybridMultilevel"/>
    <w:tmpl w:val="B6EE66F4"/>
    <w:lvl w:ilvl="0" w:tplc="25E2A57E">
      <w:start w:val="1"/>
      <w:numFmt w:val="decimal"/>
      <w:pStyle w:val="Titre6"/>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B880639"/>
    <w:multiLevelType w:val="hybridMultilevel"/>
    <w:tmpl w:val="AB9889DE"/>
    <w:lvl w:ilvl="0" w:tplc="6A3E6290">
      <w:start w:val="1"/>
      <w:numFmt w:val="decimal"/>
      <w:lvlText w:val="[%1]"/>
      <w:lvlJc w:val="left"/>
      <w:pPr>
        <w:ind w:left="1522" w:hanging="406"/>
        <w:jc w:val="right"/>
      </w:pPr>
      <w:rPr>
        <w:rFonts w:ascii="Times New Roman" w:eastAsia="Times New Roman" w:hAnsi="Times New Roman" w:cs="Times New Roman" w:hint="default"/>
        <w:b w:val="0"/>
        <w:bCs w:val="0"/>
        <w:i w:val="0"/>
        <w:iCs w:val="0"/>
        <w:spacing w:val="0"/>
        <w:w w:val="88"/>
        <w:sz w:val="28"/>
        <w:szCs w:val="28"/>
        <w:lang w:val="fr-FR" w:eastAsia="en-US" w:bidi="ar-SA"/>
      </w:rPr>
    </w:lvl>
    <w:lvl w:ilvl="1" w:tplc="A8C63E9C">
      <w:numFmt w:val="bullet"/>
      <w:lvlText w:val="•"/>
      <w:lvlJc w:val="left"/>
      <w:pPr>
        <w:ind w:left="2448" w:hanging="406"/>
      </w:pPr>
      <w:rPr>
        <w:rFonts w:hint="default"/>
        <w:lang w:val="fr-FR" w:eastAsia="en-US" w:bidi="ar-SA"/>
      </w:rPr>
    </w:lvl>
    <w:lvl w:ilvl="2" w:tplc="732A9874">
      <w:numFmt w:val="bullet"/>
      <w:lvlText w:val="•"/>
      <w:lvlJc w:val="left"/>
      <w:pPr>
        <w:ind w:left="3376" w:hanging="406"/>
      </w:pPr>
      <w:rPr>
        <w:rFonts w:hint="default"/>
        <w:lang w:val="fr-FR" w:eastAsia="en-US" w:bidi="ar-SA"/>
      </w:rPr>
    </w:lvl>
    <w:lvl w:ilvl="3" w:tplc="3A18337E">
      <w:numFmt w:val="bullet"/>
      <w:lvlText w:val="•"/>
      <w:lvlJc w:val="left"/>
      <w:pPr>
        <w:ind w:left="4304" w:hanging="406"/>
      </w:pPr>
      <w:rPr>
        <w:rFonts w:hint="default"/>
        <w:lang w:val="fr-FR" w:eastAsia="en-US" w:bidi="ar-SA"/>
      </w:rPr>
    </w:lvl>
    <w:lvl w:ilvl="4" w:tplc="CE3ECEAA">
      <w:numFmt w:val="bullet"/>
      <w:lvlText w:val="•"/>
      <w:lvlJc w:val="left"/>
      <w:pPr>
        <w:ind w:left="5232" w:hanging="406"/>
      </w:pPr>
      <w:rPr>
        <w:rFonts w:hint="default"/>
        <w:lang w:val="fr-FR" w:eastAsia="en-US" w:bidi="ar-SA"/>
      </w:rPr>
    </w:lvl>
    <w:lvl w:ilvl="5" w:tplc="EBB8A6C8">
      <w:numFmt w:val="bullet"/>
      <w:lvlText w:val="•"/>
      <w:lvlJc w:val="left"/>
      <w:pPr>
        <w:ind w:left="6160" w:hanging="406"/>
      </w:pPr>
      <w:rPr>
        <w:rFonts w:hint="default"/>
        <w:lang w:val="fr-FR" w:eastAsia="en-US" w:bidi="ar-SA"/>
      </w:rPr>
    </w:lvl>
    <w:lvl w:ilvl="6" w:tplc="D1BA5C40">
      <w:numFmt w:val="bullet"/>
      <w:lvlText w:val="•"/>
      <w:lvlJc w:val="left"/>
      <w:pPr>
        <w:ind w:left="7088" w:hanging="406"/>
      </w:pPr>
      <w:rPr>
        <w:rFonts w:hint="default"/>
        <w:lang w:val="fr-FR" w:eastAsia="en-US" w:bidi="ar-SA"/>
      </w:rPr>
    </w:lvl>
    <w:lvl w:ilvl="7" w:tplc="934EBCD2">
      <w:numFmt w:val="bullet"/>
      <w:lvlText w:val="•"/>
      <w:lvlJc w:val="left"/>
      <w:pPr>
        <w:ind w:left="8016" w:hanging="406"/>
      </w:pPr>
      <w:rPr>
        <w:rFonts w:hint="default"/>
        <w:lang w:val="fr-FR" w:eastAsia="en-US" w:bidi="ar-SA"/>
      </w:rPr>
    </w:lvl>
    <w:lvl w:ilvl="8" w:tplc="5A108CDA">
      <w:numFmt w:val="bullet"/>
      <w:lvlText w:val="•"/>
      <w:lvlJc w:val="left"/>
      <w:pPr>
        <w:ind w:left="8944" w:hanging="406"/>
      </w:pPr>
      <w:rPr>
        <w:rFonts w:hint="default"/>
        <w:lang w:val="fr-FR" w:eastAsia="en-US" w:bidi="ar-SA"/>
      </w:rPr>
    </w:lvl>
  </w:abstractNum>
  <w:abstractNum w:abstractNumId="12" w15:restartNumberingAfterBreak="0">
    <w:nsid w:val="0CB705A8"/>
    <w:multiLevelType w:val="multilevel"/>
    <w:tmpl w:val="5BB48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851648"/>
    <w:multiLevelType w:val="multilevel"/>
    <w:tmpl w:val="030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64237"/>
    <w:multiLevelType w:val="multilevel"/>
    <w:tmpl w:val="FD1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91F54"/>
    <w:multiLevelType w:val="multilevel"/>
    <w:tmpl w:val="0CFC5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473D7"/>
    <w:multiLevelType w:val="hybridMultilevel"/>
    <w:tmpl w:val="A2700C4E"/>
    <w:lvl w:ilvl="0" w:tplc="86887F86">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7D55797"/>
    <w:multiLevelType w:val="multilevel"/>
    <w:tmpl w:val="0C8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D5ED8"/>
    <w:multiLevelType w:val="multilevel"/>
    <w:tmpl w:val="939E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A70866"/>
    <w:multiLevelType w:val="multilevel"/>
    <w:tmpl w:val="C8784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C91927"/>
    <w:multiLevelType w:val="hybridMultilevel"/>
    <w:tmpl w:val="4D040868"/>
    <w:lvl w:ilvl="0" w:tplc="D90EA832">
      <w:start w:val="1"/>
      <w:numFmt w:val="decimal"/>
      <w:pStyle w:val="Titre2"/>
      <w:lvlText w:val="%1."/>
      <w:lvlJc w:val="left"/>
      <w:pPr>
        <w:ind w:left="1068"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EEE10B9"/>
    <w:multiLevelType w:val="multilevel"/>
    <w:tmpl w:val="85CA0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3A7B34"/>
    <w:multiLevelType w:val="hybridMultilevel"/>
    <w:tmpl w:val="8766C926"/>
    <w:lvl w:ilvl="0" w:tplc="B35AF798">
      <w:start w:val="1"/>
      <w:numFmt w:val="decimal"/>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82B7B03"/>
    <w:multiLevelType w:val="multilevel"/>
    <w:tmpl w:val="019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53DD8"/>
    <w:multiLevelType w:val="multilevel"/>
    <w:tmpl w:val="A62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B212E"/>
    <w:multiLevelType w:val="hybridMultilevel"/>
    <w:tmpl w:val="AB9889DE"/>
    <w:lvl w:ilvl="0" w:tplc="FFFFFFFF">
      <w:start w:val="1"/>
      <w:numFmt w:val="decimal"/>
      <w:lvlText w:val="[%1]"/>
      <w:lvlJc w:val="left"/>
      <w:pPr>
        <w:ind w:left="1522" w:hanging="406"/>
        <w:jc w:val="right"/>
      </w:pPr>
      <w:rPr>
        <w:rFonts w:ascii="Times New Roman" w:eastAsia="Times New Roman" w:hAnsi="Times New Roman" w:cs="Times New Roman" w:hint="default"/>
        <w:b w:val="0"/>
        <w:bCs w:val="0"/>
        <w:i w:val="0"/>
        <w:iCs w:val="0"/>
        <w:spacing w:val="0"/>
        <w:w w:val="88"/>
        <w:sz w:val="28"/>
        <w:szCs w:val="28"/>
        <w:lang w:val="fr-FR" w:eastAsia="en-US" w:bidi="ar-SA"/>
      </w:rPr>
    </w:lvl>
    <w:lvl w:ilvl="1" w:tplc="FFFFFFFF">
      <w:numFmt w:val="bullet"/>
      <w:lvlText w:val="•"/>
      <w:lvlJc w:val="left"/>
      <w:pPr>
        <w:ind w:left="2448" w:hanging="406"/>
      </w:pPr>
      <w:rPr>
        <w:rFonts w:hint="default"/>
        <w:lang w:val="fr-FR" w:eastAsia="en-US" w:bidi="ar-SA"/>
      </w:rPr>
    </w:lvl>
    <w:lvl w:ilvl="2" w:tplc="FFFFFFFF">
      <w:numFmt w:val="bullet"/>
      <w:lvlText w:val="•"/>
      <w:lvlJc w:val="left"/>
      <w:pPr>
        <w:ind w:left="3376" w:hanging="406"/>
      </w:pPr>
      <w:rPr>
        <w:rFonts w:hint="default"/>
        <w:lang w:val="fr-FR" w:eastAsia="en-US" w:bidi="ar-SA"/>
      </w:rPr>
    </w:lvl>
    <w:lvl w:ilvl="3" w:tplc="FFFFFFFF">
      <w:numFmt w:val="bullet"/>
      <w:lvlText w:val="•"/>
      <w:lvlJc w:val="left"/>
      <w:pPr>
        <w:ind w:left="4304" w:hanging="406"/>
      </w:pPr>
      <w:rPr>
        <w:rFonts w:hint="default"/>
        <w:lang w:val="fr-FR" w:eastAsia="en-US" w:bidi="ar-SA"/>
      </w:rPr>
    </w:lvl>
    <w:lvl w:ilvl="4" w:tplc="FFFFFFFF">
      <w:numFmt w:val="bullet"/>
      <w:lvlText w:val="•"/>
      <w:lvlJc w:val="left"/>
      <w:pPr>
        <w:ind w:left="5232" w:hanging="406"/>
      </w:pPr>
      <w:rPr>
        <w:rFonts w:hint="default"/>
        <w:lang w:val="fr-FR" w:eastAsia="en-US" w:bidi="ar-SA"/>
      </w:rPr>
    </w:lvl>
    <w:lvl w:ilvl="5" w:tplc="FFFFFFFF">
      <w:numFmt w:val="bullet"/>
      <w:lvlText w:val="•"/>
      <w:lvlJc w:val="left"/>
      <w:pPr>
        <w:ind w:left="6160" w:hanging="406"/>
      </w:pPr>
      <w:rPr>
        <w:rFonts w:hint="default"/>
        <w:lang w:val="fr-FR" w:eastAsia="en-US" w:bidi="ar-SA"/>
      </w:rPr>
    </w:lvl>
    <w:lvl w:ilvl="6" w:tplc="FFFFFFFF">
      <w:numFmt w:val="bullet"/>
      <w:lvlText w:val="•"/>
      <w:lvlJc w:val="left"/>
      <w:pPr>
        <w:ind w:left="7088" w:hanging="406"/>
      </w:pPr>
      <w:rPr>
        <w:rFonts w:hint="default"/>
        <w:lang w:val="fr-FR" w:eastAsia="en-US" w:bidi="ar-SA"/>
      </w:rPr>
    </w:lvl>
    <w:lvl w:ilvl="7" w:tplc="FFFFFFFF">
      <w:numFmt w:val="bullet"/>
      <w:lvlText w:val="•"/>
      <w:lvlJc w:val="left"/>
      <w:pPr>
        <w:ind w:left="8016" w:hanging="406"/>
      </w:pPr>
      <w:rPr>
        <w:rFonts w:hint="default"/>
        <w:lang w:val="fr-FR" w:eastAsia="en-US" w:bidi="ar-SA"/>
      </w:rPr>
    </w:lvl>
    <w:lvl w:ilvl="8" w:tplc="FFFFFFFF">
      <w:numFmt w:val="bullet"/>
      <w:lvlText w:val="•"/>
      <w:lvlJc w:val="left"/>
      <w:pPr>
        <w:ind w:left="8944" w:hanging="406"/>
      </w:pPr>
      <w:rPr>
        <w:rFonts w:hint="default"/>
        <w:lang w:val="fr-FR" w:eastAsia="en-US" w:bidi="ar-SA"/>
      </w:rPr>
    </w:lvl>
  </w:abstractNum>
  <w:abstractNum w:abstractNumId="26" w15:restartNumberingAfterBreak="0">
    <w:nsid w:val="41010A72"/>
    <w:multiLevelType w:val="multilevel"/>
    <w:tmpl w:val="F05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A04781"/>
    <w:multiLevelType w:val="multilevel"/>
    <w:tmpl w:val="A9C2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2128D"/>
    <w:multiLevelType w:val="multilevel"/>
    <w:tmpl w:val="9E3C0540"/>
    <w:lvl w:ilvl="0">
      <w:start w:val="2"/>
      <w:numFmt w:val="decimal"/>
      <w:lvlText w:val="%1"/>
      <w:lvlJc w:val="left"/>
      <w:pPr>
        <w:ind w:left="1827" w:hanging="847"/>
      </w:pPr>
      <w:rPr>
        <w:rFonts w:hint="default"/>
        <w:lang w:val="fr-FR" w:eastAsia="en-US" w:bidi="ar-SA"/>
      </w:rPr>
    </w:lvl>
    <w:lvl w:ilvl="1">
      <w:start w:val="1"/>
      <w:numFmt w:val="decimal"/>
      <w:lvlText w:val="%1.%2"/>
      <w:lvlJc w:val="left"/>
      <w:pPr>
        <w:ind w:left="1827"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944" w:hanging="964"/>
      </w:pPr>
      <w:rPr>
        <w:rFonts w:ascii="Georgia" w:eastAsia="Georgia" w:hAnsi="Georgia" w:cs="Georgia" w:hint="default"/>
        <w:b/>
        <w:bCs/>
        <w:i w:val="0"/>
        <w:iCs w:val="0"/>
        <w:spacing w:val="-1"/>
        <w:w w:val="102"/>
        <w:sz w:val="28"/>
        <w:szCs w:val="28"/>
        <w:lang w:val="fr-FR" w:eastAsia="en-US" w:bidi="ar-SA"/>
      </w:rPr>
    </w:lvl>
    <w:lvl w:ilvl="3">
      <w:start w:val="1"/>
      <w:numFmt w:val="decimal"/>
      <w:lvlText w:val="%1.%2.%3.%4"/>
      <w:lvlJc w:val="left"/>
      <w:pPr>
        <w:ind w:left="2011" w:hanging="1031"/>
      </w:pPr>
      <w:rPr>
        <w:rFonts w:ascii="Georgia" w:eastAsia="Georgia" w:hAnsi="Georgia" w:cs="Georgia" w:hint="default"/>
        <w:b/>
        <w:bCs/>
        <w:i w:val="0"/>
        <w:iCs w:val="0"/>
        <w:spacing w:val="0"/>
        <w:w w:val="93"/>
        <w:sz w:val="24"/>
        <w:szCs w:val="24"/>
        <w:lang w:val="fr-FR" w:eastAsia="en-US" w:bidi="ar-SA"/>
      </w:rPr>
    </w:lvl>
    <w:lvl w:ilvl="4">
      <w:numFmt w:val="bullet"/>
      <w:lvlText w:val="—"/>
      <w:lvlJc w:val="left"/>
      <w:pPr>
        <w:ind w:left="1566" w:hanging="391"/>
      </w:pPr>
      <w:rPr>
        <w:rFonts w:ascii="Times New Roman" w:eastAsia="Times New Roman" w:hAnsi="Times New Roman" w:cs="Times New Roman" w:hint="default"/>
        <w:b w:val="0"/>
        <w:bCs w:val="0"/>
        <w:i w:val="0"/>
        <w:iCs w:val="0"/>
        <w:spacing w:val="0"/>
        <w:w w:val="97"/>
        <w:sz w:val="28"/>
        <w:szCs w:val="28"/>
        <w:lang w:val="fr-FR" w:eastAsia="en-US" w:bidi="ar-SA"/>
      </w:rPr>
    </w:lvl>
    <w:lvl w:ilvl="5">
      <w:numFmt w:val="bullet"/>
      <w:lvlText w:val="•"/>
      <w:lvlJc w:val="left"/>
      <w:pPr>
        <w:ind w:left="4528" w:hanging="391"/>
      </w:pPr>
      <w:rPr>
        <w:rFonts w:hint="default"/>
        <w:lang w:val="fr-FR" w:eastAsia="en-US" w:bidi="ar-SA"/>
      </w:rPr>
    </w:lvl>
    <w:lvl w:ilvl="6">
      <w:numFmt w:val="bullet"/>
      <w:lvlText w:val="•"/>
      <w:lvlJc w:val="left"/>
      <w:pPr>
        <w:ind w:left="5782" w:hanging="391"/>
      </w:pPr>
      <w:rPr>
        <w:rFonts w:hint="default"/>
        <w:lang w:val="fr-FR" w:eastAsia="en-US" w:bidi="ar-SA"/>
      </w:rPr>
    </w:lvl>
    <w:lvl w:ilvl="7">
      <w:numFmt w:val="bullet"/>
      <w:lvlText w:val="•"/>
      <w:lvlJc w:val="left"/>
      <w:pPr>
        <w:ind w:left="7037" w:hanging="391"/>
      </w:pPr>
      <w:rPr>
        <w:rFonts w:hint="default"/>
        <w:lang w:val="fr-FR" w:eastAsia="en-US" w:bidi="ar-SA"/>
      </w:rPr>
    </w:lvl>
    <w:lvl w:ilvl="8">
      <w:numFmt w:val="bullet"/>
      <w:lvlText w:val="•"/>
      <w:lvlJc w:val="left"/>
      <w:pPr>
        <w:ind w:left="8291" w:hanging="391"/>
      </w:pPr>
      <w:rPr>
        <w:rFonts w:hint="default"/>
        <w:lang w:val="fr-FR" w:eastAsia="en-US" w:bidi="ar-SA"/>
      </w:rPr>
    </w:lvl>
  </w:abstractNum>
  <w:abstractNum w:abstractNumId="29" w15:restartNumberingAfterBreak="0">
    <w:nsid w:val="47B7796A"/>
    <w:multiLevelType w:val="multilevel"/>
    <w:tmpl w:val="79C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B02B5"/>
    <w:multiLevelType w:val="multilevel"/>
    <w:tmpl w:val="0D9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D561F"/>
    <w:multiLevelType w:val="multilevel"/>
    <w:tmpl w:val="55E0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721823"/>
    <w:multiLevelType w:val="multilevel"/>
    <w:tmpl w:val="ACA6C84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Georgia" w:eastAsiaTheme="minorEastAsia" w:hAnsi="Georgia" w:cstheme="minorBidi"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7E0A4A"/>
    <w:multiLevelType w:val="multilevel"/>
    <w:tmpl w:val="C4E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570C3"/>
    <w:multiLevelType w:val="multilevel"/>
    <w:tmpl w:val="868C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296315"/>
    <w:multiLevelType w:val="multilevel"/>
    <w:tmpl w:val="D808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867BBC"/>
    <w:multiLevelType w:val="multilevel"/>
    <w:tmpl w:val="79148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9030AF"/>
    <w:multiLevelType w:val="hybridMultilevel"/>
    <w:tmpl w:val="A774B160"/>
    <w:lvl w:ilvl="0" w:tplc="5DD64F06">
      <w:numFmt w:val="bullet"/>
      <w:lvlText w:val="—"/>
      <w:lvlJc w:val="left"/>
      <w:pPr>
        <w:ind w:left="1566" w:hanging="391"/>
      </w:pPr>
      <w:rPr>
        <w:rFonts w:ascii="Times New Roman" w:eastAsia="Times New Roman" w:hAnsi="Times New Roman" w:cs="Times New Roman" w:hint="default"/>
        <w:b w:val="0"/>
        <w:bCs w:val="0"/>
        <w:i w:val="0"/>
        <w:iCs w:val="0"/>
        <w:spacing w:val="0"/>
        <w:w w:val="97"/>
        <w:sz w:val="28"/>
        <w:szCs w:val="28"/>
        <w:lang w:val="fr-FR" w:eastAsia="en-US" w:bidi="ar-SA"/>
      </w:rPr>
    </w:lvl>
    <w:lvl w:ilvl="1" w:tplc="11F0A09A">
      <w:numFmt w:val="bullet"/>
      <w:lvlText w:val="•"/>
      <w:lvlJc w:val="left"/>
      <w:pPr>
        <w:ind w:left="2484" w:hanging="391"/>
      </w:pPr>
      <w:rPr>
        <w:rFonts w:hint="default"/>
        <w:lang w:val="fr-FR" w:eastAsia="en-US" w:bidi="ar-SA"/>
      </w:rPr>
    </w:lvl>
    <w:lvl w:ilvl="2" w:tplc="DA5C74EA">
      <w:numFmt w:val="bullet"/>
      <w:lvlText w:val="•"/>
      <w:lvlJc w:val="left"/>
      <w:pPr>
        <w:ind w:left="3408" w:hanging="391"/>
      </w:pPr>
      <w:rPr>
        <w:rFonts w:hint="default"/>
        <w:lang w:val="fr-FR" w:eastAsia="en-US" w:bidi="ar-SA"/>
      </w:rPr>
    </w:lvl>
    <w:lvl w:ilvl="3" w:tplc="9650E74A">
      <w:numFmt w:val="bullet"/>
      <w:lvlText w:val="•"/>
      <w:lvlJc w:val="left"/>
      <w:pPr>
        <w:ind w:left="4332" w:hanging="391"/>
      </w:pPr>
      <w:rPr>
        <w:rFonts w:hint="default"/>
        <w:lang w:val="fr-FR" w:eastAsia="en-US" w:bidi="ar-SA"/>
      </w:rPr>
    </w:lvl>
    <w:lvl w:ilvl="4" w:tplc="B5E00BAE">
      <w:numFmt w:val="bullet"/>
      <w:lvlText w:val="•"/>
      <w:lvlJc w:val="left"/>
      <w:pPr>
        <w:ind w:left="5256" w:hanging="391"/>
      </w:pPr>
      <w:rPr>
        <w:rFonts w:hint="default"/>
        <w:lang w:val="fr-FR" w:eastAsia="en-US" w:bidi="ar-SA"/>
      </w:rPr>
    </w:lvl>
    <w:lvl w:ilvl="5" w:tplc="7FC8B1A0">
      <w:numFmt w:val="bullet"/>
      <w:lvlText w:val="•"/>
      <w:lvlJc w:val="left"/>
      <w:pPr>
        <w:ind w:left="6180" w:hanging="391"/>
      </w:pPr>
      <w:rPr>
        <w:rFonts w:hint="default"/>
        <w:lang w:val="fr-FR" w:eastAsia="en-US" w:bidi="ar-SA"/>
      </w:rPr>
    </w:lvl>
    <w:lvl w:ilvl="6" w:tplc="B7DE70E2">
      <w:numFmt w:val="bullet"/>
      <w:lvlText w:val="•"/>
      <w:lvlJc w:val="left"/>
      <w:pPr>
        <w:ind w:left="7104" w:hanging="391"/>
      </w:pPr>
      <w:rPr>
        <w:rFonts w:hint="default"/>
        <w:lang w:val="fr-FR" w:eastAsia="en-US" w:bidi="ar-SA"/>
      </w:rPr>
    </w:lvl>
    <w:lvl w:ilvl="7" w:tplc="1C322AC6">
      <w:numFmt w:val="bullet"/>
      <w:lvlText w:val="•"/>
      <w:lvlJc w:val="left"/>
      <w:pPr>
        <w:ind w:left="8028" w:hanging="391"/>
      </w:pPr>
      <w:rPr>
        <w:rFonts w:hint="default"/>
        <w:lang w:val="fr-FR" w:eastAsia="en-US" w:bidi="ar-SA"/>
      </w:rPr>
    </w:lvl>
    <w:lvl w:ilvl="8" w:tplc="44C0DAC4">
      <w:numFmt w:val="bullet"/>
      <w:lvlText w:val="•"/>
      <w:lvlJc w:val="left"/>
      <w:pPr>
        <w:ind w:left="8952" w:hanging="391"/>
      </w:pPr>
      <w:rPr>
        <w:rFonts w:hint="default"/>
        <w:lang w:val="fr-FR" w:eastAsia="en-US" w:bidi="ar-SA"/>
      </w:rPr>
    </w:lvl>
  </w:abstractNum>
  <w:abstractNum w:abstractNumId="38" w15:restartNumberingAfterBreak="0">
    <w:nsid w:val="65374908"/>
    <w:multiLevelType w:val="hybridMultilevel"/>
    <w:tmpl w:val="EEACC8C8"/>
    <w:lvl w:ilvl="0" w:tplc="2E3C39B8">
      <w:start w:val="1"/>
      <w:numFmt w:val="decimal"/>
      <w:pStyle w:val="Titre5"/>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70B64EA"/>
    <w:multiLevelType w:val="multilevel"/>
    <w:tmpl w:val="69A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7A0B7F"/>
    <w:multiLevelType w:val="multilevel"/>
    <w:tmpl w:val="4E988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6954E0"/>
    <w:multiLevelType w:val="multilevel"/>
    <w:tmpl w:val="992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9225E"/>
    <w:multiLevelType w:val="multilevel"/>
    <w:tmpl w:val="2C2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E768D8"/>
    <w:multiLevelType w:val="multilevel"/>
    <w:tmpl w:val="C4F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A6AD1"/>
    <w:multiLevelType w:val="multilevel"/>
    <w:tmpl w:val="45762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69067C"/>
    <w:multiLevelType w:val="hybridMultilevel"/>
    <w:tmpl w:val="CE02E2EC"/>
    <w:lvl w:ilvl="0" w:tplc="DDD60AA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2EE6000"/>
    <w:multiLevelType w:val="multilevel"/>
    <w:tmpl w:val="34C4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11A30"/>
    <w:multiLevelType w:val="multilevel"/>
    <w:tmpl w:val="CCB02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E62CB7"/>
    <w:multiLevelType w:val="multilevel"/>
    <w:tmpl w:val="2FE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B8036A"/>
    <w:multiLevelType w:val="multilevel"/>
    <w:tmpl w:val="454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310444">
    <w:abstractNumId w:val="8"/>
  </w:num>
  <w:num w:numId="2" w16cid:durableId="127283156">
    <w:abstractNumId w:val="6"/>
  </w:num>
  <w:num w:numId="3" w16cid:durableId="1111704748">
    <w:abstractNumId w:val="5"/>
  </w:num>
  <w:num w:numId="4" w16cid:durableId="1824078934">
    <w:abstractNumId w:val="4"/>
  </w:num>
  <w:num w:numId="5" w16cid:durableId="523250378">
    <w:abstractNumId w:val="7"/>
  </w:num>
  <w:num w:numId="6" w16cid:durableId="1889337427">
    <w:abstractNumId w:val="3"/>
  </w:num>
  <w:num w:numId="7" w16cid:durableId="77481682">
    <w:abstractNumId w:val="2"/>
  </w:num>
  <w:num w:numId="8" w16cid:durableId="2061780270">
    <w:abstractNumId w:val="1"/>
  </w:num>
  <w:num w:numId="9" w16cid:durableId="420177635">
    <w:abstractNumId w:val="0"/>
  </w:num>
  <w:num w:numId="10" w16cid:durableId="1560550365">
    <w:abstractNumId w:val="35"/>
  </w:num>
  <w:num w:numId="11" w16cid:durableId="850141038">
    <w:abstractNumId w:val="31"/>
  </w:num>
  <w:num w:numId="12" w16cid:durableId="1334065984">
    <w:abstractNumId w:val="24"/>
  </w:num>
  <w:num w:numId="13" w16cid:durableId="804009162">
    <w:abstractNumId w:val="15"/>
  </w:num>
  <w:num w:numId="14" w16cid:durableId="452864023">
    <w:abstractNumId w:val="47"/>
  </w:num>
  <w:num w:numId="15" w16cid:durableId="1517813941">
    <w:abstractNumId w:val="18"/>
  </w:num>
  <w:num w:numId="16" w16cid:durableId="852501061">
    <w:abstractNumId w:val="17"/>
  </w:num>
  <w:num w:numId="17" w16cid:durableId="1537041122">
    <w:abstractNumId w:val="46"/>
  </w:num>
  <w:num w:numId="18" w16cid:durableId="478150879">
    <w:abstractNumId w:val="23"/>
  </w:num>
  <w:num w:numId="19" w16cid:durableId="368183099">
    <w:abstractNumId w:val="14"/>
  </w:num>
  <w:num w:numId="20" w16cid:durableId="1841192479">
    <w:abstractNumId w:val="16"/>
  </w:num>
  <w:num w:numId="21" w16cid:durableId="615018484">
    <w:abstractNumId w:val="30"/>
  </w:num>
  <w:num w:numId="22" w16cid:durableId="1238442267">
    <w:abstractNumId w:val="13"/>
  </w:num>
  <w:num w:numId="23" w16cid:durableId="807749569">
    <w:abstractNumId w:val="44"/>
  </w:num>
  <w:num w:numId="24" w16cid:durableId="304118614">
    <w:abstractNumId w:val="48"/>
  </w:num>
  <w:num w:numId="25" w16cid:durableId="1530685178">
    <w:abstractNumId w:val="40"/>
  </w:num>
  <w:num w:numId="26" w16cid:durableId="1176769496">
    <w:abstractNumId w:val="36"/>
  </w:num>
  <w:num w:numId="27" w16cid:durableId="767307826">
    <w:abstractNumId w:val="12"/>
  </w:num>
  <w:num w:numId="28" w16cid:durableId="939294568">
    <w:abstractNumId w:val="21"/>
  </w:num>
  <w:num w:numId="29" w16cid:durableId="612172530">
    <w:abstractNumId w:val="28"/>
  </w:num>
  <w:num w:numId="30" w16cid:durableId="631786196">
    <w:abstractNumId w:val="37"/>
  </w:num>
  <w:num w:numId="31" w16cid:durableId="982350146">
    <w:abstractNumId w:val="11"/>
  </w:num>
  <w:num w:numId="32" w16cid:durableId="144275367">
    <w:abstractNumId w:val="25"/>
  </w:num>
  <w:num w:numId="33" w16cid:durableId="1964850084">
    <w:abstractNumId w:val="50"/>
  </w:num>
  <w:num w:numId="34" w16cid:durableId="209728901">
    <w:abstractNumId w:val="27"/>
  </w:num>
  <w:num w:numId="35" w16cid:durableId="158035823">
    <w:abstractNumId w:val="41"/>
  </w:num>
  <w:num w:numId="36" w16cid:durableId="854997804">
    <w:abstractNumId w:val="29"/>
  </w:num>
  <w:num w:numId="37" w16cid:durableId="2129473515">
    <w:abstractNumId w:val="33"/>
  </w:num>
  <w:num w:numId="38" w16cid:durableId="1163547553">
    <w:abstractNumId w:val="43"/>
  </w:num>
  <w:num w:numId="39" w16cid:durableId="679504560">
    <w:abstractNumId w:val="49"/>
  </w:num>
  <w:num w:numId="40" w16cid:durableId="1644429566">
    <w:abstractNumId w:val="39"/>
  </w:num>
  <w:num w:numId="41" w16cid:durableId="1815177702">
    <w:abstractNumId w:val="26"/>
  </w:num>
  <w:num w:numId="42" w16cid:durableId="516623348">
    <w:abstractNumId w:val="34"/>
  </w:num>
  <w:num w:numId="43" w16cid:durableId="2092851685">
    <w:abstractNumId w:val="19"/>
  </w:num>
  <w:num w:numId="44" w16cid:durableId="1921284063">
    <w:abstractNumId w:val="32"/>
  </w:num>
  <w:num w:numId="45" w16cid:durableId="966396717">
    <w:abstractNumId w:val="42"/>
  </w:num>
  <w:num w:numId="46" w16cid:durableId="454637225">
    <w:abstractNumId w:val="20"/>
  </w:num>
  <w:num w:numId="47" w16cid:durableId="259602166">
    <w:abstractNumId w:val="22"/>
  </w:num>
  <w:num w:numId="48" w16cid:durableId="777527213">
    <w:abstractNumId w:val="45"/>
  </w:num>
  <w:num w:numId="49" w16cid:durableId="1419475891">
    <w:abstractNumId w:val="38"/>
  </w:num>
  <w:num w:numId="50" w16cid:durableId="1604192452">
    <w:abstractNumId w:val="9"/>
  </w:num>
  <w:num w:numId="51" w16cid:durableId="1007682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A7"/>
    <w:rsid w:val="00081E48"/>
    <w:rsid w:val="000B7761"/>
    <w:rsid w:val="000C2C7A"/>
    <w:rsid w:val="001133FE"/>
    <w:rsid w:val="00121CC3"/>
    <w:rsid w:val="00132122"/>
    <w:rsid w:val="00146DBB"/>
    <w:rsid w:val="0015074B"/>
    <w:rsid w:val="0016773E"/>
    <w:rsid w:val="001E5377"/>
    <w:rsid w:val="00206C7A"/>
    <w:rsid w:val="00207706"/>
    <w:rsid w:val="00241501"/>
    <w:rsid w:val="0025778F"/>
    <w:rsid w:val="00266C07"/>
    <w:rsid w:val="0027261A"/>
    <w:rsid w:val="002918AC"/>
    <w:rsid w:val="0029639D"/>
    <w:rsid w:val="002B21EE"/>
    <w:rsid w:val="002B2859"/>
    <w:rsid w:val="002B556C"/>
    <w:rsid w:val="002C47C3"/>
    <w:rsid w:val="002D3F63"/>
    <w:rsid w:val="002E0B0E"/>
    <w:rsid w:val="00311368"/>
    <w:rsid w:val="00326F90"/>
    <w:rsid w:val="00356BF5"/>
    <w:rsid w:val="00384E72"/>
    <w:rsid w:val="003B1A95"/>
    <w:rsid w:val="003D1BAE"/>
    <w:rsid w:val="003E70C4"/>
    <w:rsid w:val="0045532F"/>
    <w:rsid w:val="00456738"/>
    <w:rsid w:val="004829EA"/>
    <w:rsid w:val="004E43EC"/>
    <w:rsid w:val="0050143D"/>
    <w:rsid w:val="005304C9"/>
    <w:rsid w:val="00557F0A"/>
    <w:rsid w:val="00563DD7"/>
    <w:rsid w:val="005A5880"/>
    <w:rsid w:val="005E3171"/>
    <w:rsid w:val="00611746"/>
    <w:rsid w:val="0062544D"/>
    <w:rsid w:val="006342BC"/>
    <w:rsid w:val="0063522B"/>
    <w:rsid w:val="006840AF"/>
    <w:rsid w:val="006A0F76"/>
    <w:rsid w:val="006B10D9"/>
    <w:rsid w:val="006C16FF"/>
    <w:rsid w:val="006E5AF8"/>
    <w:rsid w:val="0071177E"/>
    <w:rsid w:val="00783B4D"/>
    <w:rsid w:val="007F4025"/>
    <w:rsid w:val="008025C9"/>
    <w:rsid w:val="0085766B"/>
    <w:rsid w:val="008673FB"/>
    <w:rsid w:val="00867FF0"/>
    <w:rsid w:val="00873653"/>
    <w:rsid w:val="00885453"/>
    <w:rsid w:val="00895472"/>
    <w:rsid w:val="008A6C6E"/>
    <w:rsid w:val="008B0FF3"/>
    <w:rsid w:val="00942006"/>
    <w:rsid w:val="00956AB6"/>
    <w:rsid w:val="009D006B"/>
    <w:rsid w:val="00A039B7"/>
    <w:rsid w:val="00A127E7"/>
    <w:rsid w:val="00A21CB8"/>
    <w:rsid w:val="00A46DBF"/>
    <w:rsid w:val="00A67CFE"/>
    <w:rsid w:val="00AA1D8D"/>
    <w:rsid w:val="00AC038D"/>
    <w:rsid w:val="00B266D5"/>
    <w:rsid w:val="00B35827"/>
    <w:rsid w:val="00B47730"/>
    <w:rsid w:val="00B815C8"/>
    <w:rsid w:val="00BD6996"/>
    <w:rsid w:val="00BF12D7"/>
    <w:rsid w:val="00C02644"/>
    <w:rsid w:val="00C4152C"/>
    <w:rsid w:val="00C43B2C"/>
    <w:rsid w:val="00C50EFF"/>
    <w:rsid w:val="00C92D57"/>
    <w:rsid w:val="00CA349D"/>
    <w:rsid w:val="00CB0664"/>
    <w:rsid w:val="00CB568C"/>
    <w:rsid w:val="00CC2F6C"/>
    <w:rsid w:val="00CD2A49"/>
    <w:rsid w:val="00CE2C88"/>
    <w:rsid w:val="00CF64FE"/>
    <w:rsid w:val="00D15841"/>
    <w:rsid w:val="00D5388C"/>
    <w:rsid w:val="00D72796"/>
    <w:rsid w:val="00D72C70"/>
    <w:rsid w:val="00D73C90"/>
    <w:rsid w:val="00E371E1"/>
    <w:rsid w:val="00E53711"/>
    <w:rsid w:val="00E70B82"/>
    <w:rsid w:val="00E95D3D"/>
    <w:rsid w:val="00E96C43"/>
    <w:rsid w:val="00F22B82"/>
    <w:rsid w:val="00F52CAF"/>
    <w:rsid w:val="00F6386C"/>
    <w:rsid w:val="00F8461D"/>
    <w:rsid w:val="00F86685"/>
    <w:rsid w:val="00F94B08"/>
    <w:rsid w:val="00FA76F4"/>
    <w:rsid w:val="00FB4E48"/>
    <w:rsid w:val="00FC2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65807"/>
  <w14:defaultImageDpi w14:val="300"/>
  <w15:docId w15:val="{8A1295FE-82F4-4E3D-9C24-4827A561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numPr>
        <w:numId w:val="2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numId w:val="46"/>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numId w:val="47"/>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rsid w:val="00A039B7"/>
    <w:pPr>
      <w:outlineLvl w:val="3"/>
    </w:pPr>
    <w:rPr>
      <w:b/>
      <w:bCs/>
      <w:color w:val="0070C0"/>
    </w:rPr>
  </w:style>
  <w:style w:type="paragraph" w:styleId="Titre5">
    <w:name w:val="heading 5"/>
    <w:basedOn w:val="Normal"/>
    <w:next w:val="Normal"/>
    <w:link w:val="Titre5Car"/>
    <w:uiPriority w:val="9"/>
    <w:unhideWhenUsed/>
    <w:qFormat/>
    <w:rsid w:val="006B10D9"/>
    <w:pPr>
      <w:keepNext/>
      <w:keepLines/>
      <w:numPr>
        <w:numId w:val="49"/>
      </w:numPr>
      <w:spacing w:before="200" w:after="0"/>
      <w:outlineLvl w:val="4"/>
    </w:pPr>
    <w:rPr>
      <w:rFonts w:ascii="Times New Roman" w:eastAsiaTheme="majorEastAsia" w:hAnsi="Times New Roman" w:cstheme="majorBidi"/>
      <w:color w:val="0070C0"/>
      <w:sz w:val="28"/>
    </w:rPr>
  </w:style>
  <w:style w:type="paragraph" w:styleId="Titre6">
    <w:name w:val="heading 6"/>
    <w:basedOn w:val="Normal"/>
    <w:next w:val="Normal"/>
    <w:link w:val="Titre6Car"/>
    <w:uiPriority w:val="9"/>
    <w:unhideWhenUsed/>
    <w:qFormat/>
    <w:rsid w:val="00A039B7"/>
    <w:pPr>
      <w:keepNext/>
      <w:keepLines/>
      <w:numPr>
        <w:numId w:val="51"/>
      </w:numPr>
      <w:spacing w:before="200" w:after="0"/>
      <w:outlineLvl w:val="5"/>
    </w:pPr>
    <w:rPr>
      <w:rFonts w:ascii="Times New Roman" w:eastAsiaTheme="majorEastAsia" w:hAnsi="Times New Roman" w:cstheme="majorBidi"/>
      <w:i/>
      <w:iCs/>
      <w:color w:val="00B0F0"/>
      <w:sz w:val="28"/>
      <w:u w:val="single"/>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1"/>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A039B7"/>
    <w:rPr>
      <w:b/>
      <w:bCs/>
      <w:color w:val="0070C0"/>
    </w:rPr>
  </w:style>
  <w:style w:type="character" w:customStyle="1" w:styleId="Titre5Car">
    <w:name w:val="Titre 5 Car"/>
    <w:basedOn w:val="Policepardfaut"/>
    <w:link w:val="Titre5"/>
    <w:uiPriority w:val="9"/>
    <w:rsid w:val="006B10D9"/>
    <w:rPr>
      <w:rFonts w:ascii="Times New Roman" w:eastAsiaTheme="majorEastAsia" w:hAnsi="Times New Roman" w:cstheme="majorBidi"/>
      <w:color w:val="0070C0"/>
      <w:sz w:val="28"/>
    </w:rPr>
  </w:style>
  <w:style w:type="character" w:customStyle="1" w:styleId="Titre6Car">
    <w:name w:val="Titre 6 Car"/>
    <w:basedOn w:val="Policepardfaut"/>
    <w:link w:val="Titre6"/>
    <w:uiPriority w:val="9"/>
    <w:rsid w:val="00A039B7"/>
    <w:rPr>
      <w:rFonts w:ascii="Times New Roman" w:eastAsiaTheme="majorEastAsia" w:hAnsi="Times New Roman" w:cstheme="majorBidi"/>
      <w:i/>
      <w:iCs/>
      <w:color w:val="00B0F0"/>
      <w:sz w:val="28"/>
      <w:u w:val="single"/>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ie">
    <w:name w:val="Bibliography"/>
    <w:basedOn w:val="Normal"/>
    <w:next w:val="Normal"/>
    <w:uiPriority w:val="37"/>
    <w:unhideWhenUsed/>
    <w:rsid w:val="00A21CB8"/>
  </w:style>
  <w:style w:type="paragraph" w:styleId="TM1">
    <w:name w:val="toc 1"/>
    <w:basedOn w:val="Normal"/>
    <w:next w:val="Normal"/>
    <w:autoRedefine/>
    <w:uiPriority w:val="39"/>
    <w:unhideWhenUsed/>
    <w:rsid w:val="006840AF"/>
    <w:pPr>
      <w:tabs>
        <w:tab w:val="left" w:pos="440"/>
        <w:tab w:val="right" w:leader="dot" w:pos="10790"/>
      </w:tabs>
      <w:spacing w:after="100"/>
    </w:pPr>
  </w:style>
  <w:style w:type="paragraph" w:styleId="TM3">
    <w:name w:val="toc 3"/>
    <w:basedOn w:val="Normal"/>
    <w:next w:val="Normal"/>
    <w:autoRedefine/>
    <w:uiPriority w:val="39"/>
    <w:unhideWhenUsed/>
    <w:rsid w:val="00456738"/>
    <w:pPr>
      <w:spacing w:after="100"/>
      <w:ind w:left="440"/>
    </w:pPr>
  </w:style>
  <w:style w:type="paragraph" w:styleId="TM2">
    <w:name w:val="toc 2"/>
    <w:basedOn w:val="Normal"/>
    <w:next w:val="Normal"/>
    <w:autoRedefine/>
    <w:uiPriority w:val="39"/>
    <w:unhideWhenUsed/>
    <w:rsid w:val="00456738"/>
    <w:pPr>
      <w:spacing w:after="100"/>
      <w:ind w:left="220"/>
    </w:pPr>
  </w:style>
  <w:style w:type="character" w:styleId="Lienhypertexte">
    <w:name w:val="Hyperlink"/>
    <w:basedOn w:val="Policepardfaut"/>
    <w:uiPriority w:val="99"/>
    <w:unhideWhenUsed/>
    <w:rsid w:val="00456738"/>
    <w:rPr>
      <w:color w:val="0000FF" w:themeColor="hyperlink"/>
      <w:u w:val="single"/>
    </w:rPr>
  </w:style>
  <w:style w:type="character" w:styleId="Marquedecommentaire">
    <w:name w:val="annotation reference"/>
    <w:basedOn w:val="Policepardfaut"/>
    <w:uiPriority w:val="99"/>
    <w:semiHidden/>
    <w:unhideWhenUsed/>
    <w:rsid w:val="005304C9"/>
    <w:rPr>
      <w:sz w:val="16"/>
      <w:szCs w:val="16"/>
    </w:rPr>
  </w:style>
  <w:style w:type="paragraph" w:styleId="Commentaire">
    <w:name w:val="annotation text"/>
    <w:basedOn w:val="Normal"/>
    <w:link w:val="CommentaireCar"/>
    <w:uiPriority w:val="99"/>
    <w:semiHidden/>
    <w:unhideWhenUsed/>
    <w:rsid w:val="005304C9"/>
    <w:pPr>
      <w:spacing w:line="240" w:lineRule="auto"/>
    </w:pPr>
    <w:rPr>
      <w:sz w:val="20"/>
      <w:szCs w:val="20"/>
    </w:rPr>
  </w:style>
  <w:style w:type="character" w:customStyle="1" w:styleId="CommentaireCar">
    <w:name w:val="Commentaire Car"/>
    <w:basedOn w:val="Policepardfaut"/>
    <w:link w:val="Commentaire"/>
    <w:uiPriority w:val="99"/>
    <w:semiHidden/>
    <w:rsid w:val="005304C9"/>
    <w:rPr>
      <w:sz w:val="20"/>
      <w:szCs w:val="20"/>
    </w:rPr>
  </w:style>
  <w:style w:type="paragraph" w:styleId="Objetducommentaire">
    <w:name w:val="annotation subject"/>
    <w:basedOn w:val="Commentaire"/>
    <w:next w:val="Commentaire"/>
    <w:link w:val="ObjetducommentaireCar"/>
    <w:uiPriority w:val="99"/>
    <w:semiHidden/>
    <w:unhideWhenUsed/>
    <w:rsid w:val="005304C9"/>
    <w:rPr>
      <w:b/>
      <w:bCs/>
    </w:rPr>
  </w:style>
  <w:style w:type="character" w:customStyle="1" w:styleId="ObjetducommentaireCar">
    <w:name w:val="Objet du commentaire Car"/>
    <w:basedOn w:val="CommentaireCar"/>
    <w:link w:val="Objetducommentaire"/>
    <w:uiPriority w:val="99"/>
    <w:semiHidden/>
    <w:rsid w:val="005304C9"/>
    <w:rPr>
      <w:b/>
      <w:bCs/>
      <w:sz w:val="20"/>
      <w:szCs w:val="20"/>
    </w:rPr>
  </w:style>
  <w:style w:type="table" w:customStyle="1" w:styleId="TableNormal">
    <w:name w:val="Table Normal"/>
    <w:uiPriority w:val="2"/>
    <w:semiHidden/>
    <w:unhideWhenUsed/>
    <w:qFormat/>
    <w:rsid w:val="000B7761"/>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B7761"/>
    <w:pPr>
      <w:widowControl w:val="0"/>
      <w:autoSpaceDE w:val="0"/>
      <w:autoSpaceDN w:val="0"/>
      <w:spacing w:before="7" w:after="0" w:line="240" w:lineRule="auto"/>
      <w:ind w:left="122"/>
    </w:pPr>
    <w:rPr>
      <w:rFonts w:ascii="Times New Roman" w:eastAsia="Times New Roman" w:hAnsi="Times New Roman" w:cs="Times New Roman"/>
      <w:lang w:val="fr-FR"/>
    </w:rPr>
  </w:style>
  <w:style w:type="character" w:styleId="Mentionnonrsolue">
    <w:name w:val="Unresolved Mention"/>
    <w:basedOn w:val="Policepardfaut"/>
    <w:uiPriority w:val="99"/>
    <w:semiHidden/>
    <w:unhideWhenUsed/>
    <w:rsid w:val="002D3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4826">
      <w:bodyDiv w:val="1"/>
      <w:marLeft w:val="0"/>
      <w:marRight w:val="0"/>
      <w:marTop w:val="0"/>
      <w:marBottom w:val="0"/>
      <w:divBdr>
        <w:top w:val="none" w:sz="0" w:space="0" w:color="auto"/>
        <w:left w:val="none" w:sz="0" w:space="0" w:color="auto"/>
        <w:bottom w:val="none" w:sz="0" w:space="0" w:color="auto"/>
        <w:right w:val="none" w:sz="0" w:space="0" w:color="auto"/>
      </w:divBdr>
    </w:div>
    <w:div w:id="10373416">
      <w:bodyDiv w:val="1"/>
      <w:marLeft w:val="0"/>
      <w:marRight w:val="0"/>
      <w:marTop w:val="0"/>
      <w:marBottom w:val="0"/>
      <w:divBdr>
        <w:top w:val="none" w:sz="0" w:space="0" w:color="auto"/>
        <w:left w:val="none" w:sz="0" w:space="0" w:color="auto"/>
        <w:bottom w:val="none" w:sz="0" w:space="0" w:color="auto"/>
        <w:right w:val="none" w:sz="0" w:space="0" w:color="auto"/>
      </w:divBdr>
    </w:div>
    <w:div w:id="14817146">
      <w:bodyDiv w:val="1"/>
      <w:marLeft w:val="0"/>
      <w:marRight w:val="0"/>
      <w:marTop w:val="0"/>
      <w:marBottom w:val="0"/>
      <w:divBdr>
        <w:top w:val="none" w:sz="0" w:space="0" w:color="auto"/>
        <w:left w:val="none" w:sz="0" w:space="0" w:color="auto"/>
        <w:bottom w:val="none" w:sz="0" w:space="0" w:color="auto"/>
        <w:right w:val="none" w:sz="0" w:space="0" w:color="auto"/>
      </w:divBdr>
    </w:div>
    <w:div w:id="16783147">
      <w:bodyDiv w:val="1"/>
      <w:marLeft w:val="0"/>
      <w:marRight w:val="0"/>
      <w:marTop w:val="0"/>
      <w:marBottom w:val="0"/>
      <w:divBdr>
        <w:top w:val="none" w:sz="0" w:space="0" w:color="auto"/>
        <w:left w:val="none" w:sz="0" w:space="0" w:color="auto"/>
        <w:bottom w:val="none" w:sz="0" w:space="0" w:color="auto"/>
        <w:right w:val="none" w:sz="0" w:space="0" w:color="auto"/>
      </w:divBdr>
    </w:div>
    <w:div w:id="25520420">
      <w:bodyDiv w:val="1"/>
      <w:marLeft w:val="0"/>
      <w:marRight w:val="0"/>
      <w:marTop w:val="0"/>
      <w:marBottom w:val="0"/>
      <w:divBdr>
        <w:top w:val="none" w:sz="0" w:space="0" w:color="auto"/>
        <w:left w:val="none" w:sz="0" w:space="0" w:color="auto"/>
        <w:bottom w:val="none" w:sz="0" w:space="0" w:color="auto"/>
        <w:right w:val="none" w:sz="0" w:space="0" w:color="auto"/>
      </w:divBdr>
    </w:div>
    <w:div w:id="28722539">
      <w:bodyDiv w:val="1"/>
      <w:marLeft w:val="0"/>
      <w:marRight w:val="0"/>
      <w:marTop w:val="0"/>
      <w:marBottom w:val="0"/>
      <w:divBdr>
        <w:top w:val="none" w:sz="0" w:space="0" w:color="auto"/>
        <w:left w:val="none" w:sz="0" w:space="0" w:color="auto"/>
        <w:bottom w:val="none" w:sz="0" w:space="0" w:color="auto"/>
        <w:right w:val="none" w:sz="0" w:space="0" w:color="auto"/>
      </w:divBdr>
    </w:div>
    <w:div w:id="32577075">
      <w:bodyDiv w:val="1"/>
      <w:marLeft w:val="0"/>
      <w:marRight w:val="0"/>
      <w:marTop w:val="0"/>
      <w:marBottom w:val="0"/>
      <w:divBdr>
        <w:top w:val="none" w:sz="0" w:space="0" w:color="auto"/>
        <w:left w:val="none" w:sz="0" w:space="0" w:color="auto"/>
        <w:bottom w:val="none" w:sz="0" w:space="0" w:color="auto"/>
        <w:right w:val="none" w:sz="0" w:space="0" w:color="auto"/>
      </w:divBdr>
    </w:div>
    <w:div w:id="37122903">
      <w:bodyDiv w:val="1"/>
      <w:marLeft w:val="0"/>
      <w:marRight w:val="0"/>
      <w:marTop w:val="0"/>
      <w:marBottom w:val="0"/>
      <w:divBdr>
        <w:top w:val="none" w:sz="0" w:space="0" w:color="auto"/>
        <w:left w:val="none" w:sz="0" w:space="0" w:color="auto"/>
        <w:bottom w:val="none" w:sz="0" w:space="0" w:color="auto"/>
        <w:right w:val="none" w:sz="0" w:space="0" w:color="auto"/>
      </w:divBdr>
    </w:div>
    <w:div w:id="39209999">
      <w:bodyDiv w:val="1"/>
      <w:marLeft w:val="0"/>
      <w:marRight w:val="0"/>
      <w:marTop w:val="0"/>
      <w:marBottom w:val="0"/>
      <w:divBdr>
        <w:top w:val="none" w:sz="0" w:space="0" w:color="auto"/>
        <w:left w:val="none" w:sz="0" w:space="0" w:color="auto"/>
        <w:bottom w:val="none" w:sz="0" w:space="0" w:color="auto"/>
        <w:right w:val="none" w:sz="0" w:space="0" w:color="auto"/>
      </w:divBdr>
    </w:div>
    <w:div w:id="51006562">
      <w:bodyDiv w:val="1"/>
      <w:marLeft w:val="0"/>
      <w:marRight w:val="0"/>
      <w:marTop w:val="0"/>
      <w:marBottom w:val="0"/>
      <w:divBdr>
        <w:top w:val="none" w:sz="0" w:space="0" w:color="auto"/>
        <w:left w:val="none" w:sz="0" w:space="0" w:color="auto"/>
        <w:bottom w:val="none" w:sz="0" w:space="0" w:color="auto"/>
        <w:right w:val="none" w:sz="0" w:space="0" w:color="auto"/>
      </w:divBdr>
    </w:div>
    <w:div w:id="59207949">
      <w:bodyDiv w:val="1"/>
      <w:marLeft w:val="0"/>
      <w:marRight w:val="0"/>
      <w:marTop w:val="0"/>
      <w:marBottom w:val="0"/>
      <w:divBdr>
        <w:top w:val="none" w:sz="0" w:space="0" w:color="auto"/>
        <w:left w:val="none" w:sz="0" w:space="0" w:color="auto"/>
        <w:bottom w:val="none" w:sz="0" w:space="0" w:color="auto"/>
        <w:right w:val="none" w:sz="0" w:space="0" w:color="auto"/>
      </w:divBdr>
    </w:div>
    <w:div w:id="61874833">
      <w:bodyDiv w:val="1"/>
      <w:marLeft w:val="0"/>
      <w:marRight w:val="0"/>
      <w:marTop w:val="0"/>
      <w:marBottom w:val="0"/>
      <w:divBdr>
        <w:top w:val="none" w:sz="0" w:space="0" w:color="auto"/>
        <w:left w:val="none" w:sz="0" w:space="0" w:color="auto"/>
        <w:bottom w:val="none" w:sz="0" w:space="0" w:color="auto"/>
        <w:right w:val="none" w:sz="0" w:space="0" w:color="auto"/>
      </w:divBdr>
    </w:div>
    <w:div w:id="66925460">
      <w:bodyDiv w:val="1"/>
      <w:marLeft w:val="0"/>
      <w:marRight w:val="0"/>
      <w:marTop w:val="0"/>
      <w:marBottom w:val="0"/>
      <w:divBdr>
        <w:top w:val="none" w:sz="0" w:space="0" w:color="auto"/>
        <w:left w:val="none" w:sz="0" w:space="0" w:color="auto"/>
        <w:bottom w:val="none" w:sz="0" w:space="0" w:color="auto"/>
        <w:right w:val="none" w:sz="0" w:space="0" w:color="auto"/>
      </w:divBdr>
    </w:div>
    <w:div w:id="79105670">
      <w:bodyDiv w:val="1"/>
      <w:marLeft w:val="0"/>
      <w:marRight w:val="0"/>
      <w:marTop w:val="0"/>
      <w:marBottom w:val="0"/>
      <w:divBdr>
        <w:top w:val="none" w:sz="0" w:space="0" w:color="auto"/>
        <w:left w:val="none" w:sz="0" w:space="0" w:color="auto"/>
        <w:bottom w:val="none" w:sz="0" w:space="0" w:color="auto"/>
        <w:right w:val="none" w:sz="0" w:space="0" w:color="auto"/>
      </w:divBdr>
    </w:div>
    <w:div w:id="96020287">
      <w:bodyDiv w:val="1"/>
      <w:marLeft w:val="0"/>
      <w:marRight w:val="0"/>
      <w:marTop w:val="0"/>
      <w:marBottom w:val="0"/>
      <w:divBdr>
        <w:top w:val="none" w:sz="0" w:space="0" w:color="auto"/>
        <w:left w:val="none" w:sz="0" w:space="0" w:color="auto"/>
        <w:bottom w:val="none" w:sz="0" w:space="0" w:color="auto"/>
        <w:right w:val="none" w:sz="0" w:space="0" w:color="auto"/>
      </w:divBdr>
    </w:div>
    <w:div w:id="104738896">
      <w:bodyDiv w:val="1"/>
      <w:marLeft w:val="0"/>
      <w:marRight w:val="0"/>
      <w:marTop w:val="0"/>
      <w:marBottom w:val="0"/>
      <w:divBdr>
        <w:top w:val="none" w:sz="0" w:space="0" w:color="auto"/>
        <w:left w:val="none" w:sz="0" w:space="0" w:color="auto"/>
        <w:bottom w:val="none" w:sz="0" w:space="0" w:color="auto"/>
        <w:right w:val="none" w:sz="0" w:space="0" w:color="auto"/>
      </w:divBdr>
    </w:div>
    <w:div w:id="127867795">
      <w:bodyDiv w:val="1"/>
      <w:marLeft w:val="0"/>
      <w:marRight w:val="0"/>
      <w:marTop w:val="0"/>
      <w:marBottom w:val="0"/>
      <w:divBdr>
        <w:top w:val="none" w:sz="0" w:space="0" w:color="auto"/>
        <w:left w:val="none" w:sz="0" w:space="0" w:color="auto"/>
        <w:bottom w:val="none" w:sz="0" w:space="0" w:color="auto"/>
        <w:right w:val="none" w:sz="0" w:space="0" w:color="auto"/>
      </w:divBdr>
    </w:div>
    <w:div w:id="133184555">
      <w:bodyDiv w:val="1"/>
      <w:marLeft w:val="0"/>
      <w:marRight w:val="0"/>
      <w:marTop w:val="0"/>
      <w:marBottom w:val="0"/>
      <w:divBdr>
        <w:top w:val="none" w:sz="0" w:space="0" w:color="auto"/>
        <w:left w:val="none" w:sz="0" w:space="0" w:color="auto"/>
        <w:bottom w:val="none" w:sz="0" w:space="0" w:color="auto"/>
        <w:right w:val="none" w:sz="0" w:space="0" w:color="auto"/>
      </w:divBdr>
    </w:div>
    <w:div w:id="133762888">
      <w:bodyDiv w:val="1"/>
      <w:marLeft w:val="0"/>
      <w:marRight w:val="0"/>
      <w:marTop w:val="0"/>
      <w:marBottom w:val="0"/>
      <w:divBdr>
        <w:top w:val="none" w:sz="0" w:space="0" w:color="auto"/>
        <w:left w:val="none" w:sz="0" w:space="0" w:color="auto"/>
        <w:bottom w:val="none" w:sz="0" w:space="0" w:color="auto"/>
        <w:right w:val="none" w:sz="0" w:space="0" w:color="auto"/>
      </w:divBdr>
    </w:div>
    <w:div w:id="142743878">
      <w:bodyDiv w:val="1"/>
      <w:marLeft w:val="0"/>
      <w:marRight w:val="0"/>
      <w:marTop w:val="0"/>
      <w:marBottom w:val="0"/>
      <w:divBdr>
        <w:top w:val="none" w:sz="0" w:space="0" w:color="auto"/>
        <w:left w:val="none" w:sz="0" w:space="0" w:color="auto"/>
        <w:bottom w:val="none" w:sz="0" w:space="0" w:color="auto"/>
        <w:right w:val="none" w:sz="0" w:space="0" w:color="auto"/>
      </w:divBdr>
    </w:div>
    <w:div w:id="143746541">
      <w:bodyDiv w:val="1"/>
      <w:marLeft w:val="0"/>
      <w:marRight w:val="0"/>
      <w:marTop w:val="0"/>
      <w:marBottom w:val="0"/>
      <w:divBdr>
        <w:top w:val="none" w:sz="0" w:space="0" w:color="auto"/>
        <w:left w:val="none" w:sz="0" w:space="0" w:color="auto"/>
        <w:bottom w:val="none" w:sz="0" w:space="0" w:color="auto"/>
        <w:right w:val="none" w:sz="0" w:space="0" w:color="auto"/>
      </w:divBdr>
    </w:div>
    <w:div w:id="153958064">
      <w:bodyDiv w:val="1"/>
      <w:marLeft w:val="0"/>
      <w:marRight w:val="0"/>
      <w:marTop w:val="0"/>
      <w:marBottom w:val="0"/>
      <w:divBdr>
        <w:top w:val="none" w:sz="0" w:space="0" w:color="auto"/>
        <w:left w:val="none" w:sz="0" w:space="0" w:color="auto"/>
        <w:bottom w:val="none" w:sz="0" w:space="0" w:color="auto"/>
        <w:right w:val="none" w:sz="0" w:space="0" w:color="auto"/>
      </w:divBdr>
    </w:div>
    <w:div w:id="161630924">
      <w:bodyDiv w:val="1"/>
      <w:marLeft w:val="0"/>
      <w:marRight w:val="0"/>
      <w:marTop w:val="0"/>
      <w:marBottom w:val="0"/>
      <w:divBdr>
        <w:top w:val="none" w:sz="0" w:space="0" w:color="auto"/>
        <w:left w:val="none" w:sz="0" w:space="0" w:color="auto"/>
        <w:bottom w:val="none" w:sz="0" w:space="0" w:color="auto"/>
        <w:right w:val="none" w:sz="0" w:space="0" w:color="auto"/>
      </w:divBdr>
    </w:div>
    <w:div w:id="169566522">
      <w:bodyDiv w:val="1"/>
      <w:marLeft w:val="0"/>
      <w:marRight w:val="0"/>
      <w:marTop w:val="0"/>
      <w:marBottom w:val="0"/>
      <w:divBdr>
        <w:top w:val="none" w:sz="0" w:space="0" w:color="auto"/>
        <w:left w:val="none" w:sz="0" w:space="0" w:color="auto"/>
        <w:bottom w:val="none" w:sz="0" w:space="0" w:color="auto"/>
        <w:right w:val="none" w:sz="0" w:space="0" w:color="auto"/>
      </w:divBdr>
    </w:div>
    <w:div w:id="175657382">
      <w:bodyDiv w:val="1"/>
      <w:marLeft w:val="0"/>
      <w:marRight w:val="0"/>
      <w:marTop w:val="0"/>
      <w:marBottom w:val="0"/>
      <w:divBdr>
        <w:top w:val="none" w:sz="0" w:space="0" w:color="auto"/>
        <w:left w:val="none" w:sz="0" w:space="0" w:color="auto"/>
        <w:bottom w:val="none" w:sz="0" w:space="0" w:color="auto"/>
        <w:right w:val="none" w:sz="0" w:space="0" w:color="auto"/>
      </w:divBdr>
    </w:div>
    <w:div w:id="186868624">
      <w:bodyDiv w:val="1"/>
      <w:marLeft w:val="0"/>
      <w:marRight w:val="0"/>
      <w:marTop w:val="0"/>
      <w:marBottom w:val="0"/>
      <w:divBdr>
        <w:top w:val="none" w:sz="0" w:space="0" w:color="auto"/>
        <w:left w:val="none" w:sz="0" w:space="0" w:color="auto"/>
        <w:bottom w:val="none" w:sz="0" w:space="0" w:color="auto"/>
        <w:right w:val="none" w:sz="0" w:space="0" w:color="auto"/>
      </w:divBdr>
    </w:div>
    <w:div w:id="193034548">
      <w:bodyDiv w:val="1"/>
      <w:marLeft w:val="0"/>
      <w:marRight w:val="0"/>
      <w:marTop w:val="0"/>
      <w:marBottom w:val="0"/>
      <w:divBdr>
        <w:top w:val="none" w:sz="0" w:space="0" w:color="auto"/>
        <w:left w:val="none" w:sz="0" w:space="0" w:color="auto"/>
        <w:bottom w:val="none" w:sz="0" w:space="0" w:color="auto"/>
        <w:right w:val="none" w:sz="0" w:space="0" w:color="auto"/>
      </w:divBdr>
    </w:div>
    <w:div w:id="197940502">
      <w:bodyDiv w:val="1"/>
      <w:marLeft w:val="0"/>
      <w:marRight w:val="0"/>
      <w:marTop w:val="0"/>
      <w:marBottom w:val="0"/>
      <w:divBdr>
        <w:top w:val="none" w:sz="0" w:space="0" w:color="auto"/>
        <w:left w:val="none" w:sz="0" w:space="0" w:color="auto"/>
        <w:bottom w:val="none" w:sz="0" w:space="0" w:color="auto"/>
        <w:right w:val="none" w:sz="0" w:space="0" w:color="auto"/>
      </w:divBdr>
    </w:div>
    <w:div w:id="213128537">
      <w:bodyDiv w:val="1"/>
      <w:marLeft w:val="0"/>
      <w:marRight w:val="0"/>
      <w:marTop w:val="0"/>
      <w:marBottom w:val="0"/>
      <w:divBdr>
        <w:top w:val="none" w:sz="0" w:space="0" w:color="auto"/>
        <w:left w:val="none" w:sz="0" w:space="0" w:color="auto"/>
        <w:bottom w:val="none" w:sz="0" w:space="0" w:color="auto"/>
        <w:right w:val="none" w:sz="0" w:space="0" w:color="auto"/>
      </w:divBdr>
    </w:div>
    <w:div w:id="218367924">
      <w:bodyDiv w:val="1"/>
      <w:marLeft w:val="0"/>
      <w:marRight w:val="0"/>
      <w:marTop w:val="0"/>
      <w:marBottom w:val="0"/>
      <w:divBdr>
        <w:top w:val="none" w:sz="0" w:space="0" w:color="auto"/>
        <w:left w:val="none" w:sz="0" w:space="0" w:color="auto"/>
        <w:bottom w:val="none" w:sz="0" w:space="0" w:color="auto"/>
        <w:right w:val="none" w:sz="0" w:space="0" w:color="auto"/>
      </w:divBdr>
    </w:div>
    <w:div w:id="224072959">
      <w:bodyDiv w:val="1"/>
      <w:marLeft w:val="0"/>
      <w:marRight w:val="0"/>
      <w:marTop w:val="0"/>
      <w:marBottom w:val="0"/>
      <w:divBdr>
        <w:top w:val="none" w:sz="0" w:space="0" w:color="auto"/>
        <w:left w:val="none" w:sz="0" w:space="0" w:color="auto"/>
        <w:bottom w:val="none" w:sz="0" w:space="0" w:color="auto"/>
        <w:right w:val="none" w:sz="0" w:space="0" w:color="auto"/>
      </w:divBdr>
    </w:div>
    <w:div w:id="225072888">
      <w:bodyDiv w:val="1"/>
      <w:marLeft w:val="0"/>
      <w:marRight w:val="0"/>
      <w:marTop w:val="0"/>
      <w:marBottom w:val="0"/>
      <w:divBdr>
        <w:top w:val="none" w:sz="0" w:space="0" w:color="auto"/>
        <w:left w:val="none" w:sz="0" w:space="0" w:color="auto"/>
        <w:bottom w:val="none" w:sz="0" w:space="0" w:color="auto"/>
        <w:right w:val="none" w:sz="0" w:space="0" w:color="auto"/>
      </w:divBdr>
    </w:div>
    <w:div w:id="231701198">
      <w:bodyDiv w:val="1"/>
      <w:marLeft w:val="0"/>
      <w:marRight w:val="0"/>
      <w:marTop w:val="0"/>
      <w:marBottom w:val="0"/>
      <w:divBdr>
        <w:top w:val="none" w:sz="0" w:space="0" w:color="auto"/>
        <w:left w:val="none" w:sz="0" w:space="0" w:color="auto"/>
        <w:bottom w:val="none" w:sz="0" w:space="0" w:color="auto"/>
        <w:right w:val="none" w:sz="0" w:space="0" w:color="auto"/>
      </w:divBdr>
    </w:div>
    <w:div w:id="238059293">
      <w:bodyDiv w:val="1"/>
      <w:marLeft w:val="0"/>
      <w:marRight w:val="0"/>
      <w:marTop w:val="0"/>
      <w:marBottom w:val="0"/>
      <w:divBdr>
        <w:top w:val="none" w:sz="0" w:space="0" w:color="auto"/>
        <w:left w:val="none" w:sz="0" w:space="0" w:color="auto"/>
        <w:bottom w:val="none" w:sz="0" w:space="0" w:color="auto"/>
        <w:right w:val="none" w:sz="0" w:space="0" w:color="auto"/>
      </w:divBdr>
    </w:div>
    <w:div w:id="256015507">
      <w:bodyDiv w:val="1"/>
      <w:marLeft w:val="0"/>
      <w:marRight w:val="0"/>
      <w:marTop w:val="0"/>
      <w:marBottom w:val="0"/>
      <w:divBdr>
        <w:top w:val="none" w:sz="0" w:space="0" w:color="auto"/>
        <w:left w:val="none" w:sz="0" w:space="0" w:color="auto"/>
        <w:bottom w:val="none" w:sz="0" w:space="0" w:color="auto"/>
        <w:right w:val="none" w:sz="0" w:space="0" w:color="auto"/>
      </w:divBdr>
    </w:div>
    <w:div w:id="260334275">
      <w:bodyDiv w:val="1"/>
      <w:marLeft w:val="0"/>
      <w:marRight w:val="0"/>
      <w:marTop w:val="0"/>
      <w:marBottom w:val="0"/>
      <w:divBdr>
        <w:top w:val="none" w:sz="0" w:space="0" w:color="auto"/>
        <w:left w:val="none" w:sz="0" w:space="0" w:color="auto"/>
        <w:bottom w:val="none" w:sz="0" w:space="0" w:color="auto"/>
        <w:right w:val="none" w:sz="0" w:space="0" w:color="auto"/>
      </w:divBdr>
    </w:div>
    <w:div w:id="268778091">
      <w:bodyDiv w:val="1"/>
      <w:marLeft w:val="0"/>
      <w:marRight w:val="0"/>
      <w:marTop w:val="0"/>
      <w:marBottom w:val="0"/>
      <w:divBdr>
        <w:top w:val="none" w:sz="0" w:space="0" w:color="auto"/>
        <w:left w:val="none" w:sz="0" w:space="0" w:color="auto"/>
        <w:bottom w:val="none" w:sz="0" w:space="0" w:color="auto"/>
        <w:right w:val="none" w:sz="0" w:space="0" w:color="auto"/>
      </w:divBdr>
      <w:divsChild>
        <w:div w:id="1965574595">
          <w:marLeft w:val="0"/>
          <w:marRight w:val="0"/>
          <w:marTop w:val="0"/>
          <w:marBottom w:val="0"/>
          <w:divBdr>
            <w:top w:val="none" w:sz="0" w:space="0" w:color="auto"/>
            <w:left w:val="none" w:sz="0" w:space="0" w:color="auto"/>
            <w:bottom w:val="none" w:sz="0" w:space="0" w:color="auto"/>
            <w:right w:val="none" w:sz="0" w:space="0" w:color="auto"/>
          </w:divBdr>
          <w:divsChild>
            <w:div w:id="1868372783">
              <w:marLeft w:val="0"/>
              <w:marRight w:val="0"/>
              <w:marTop w:val="0"/>
              <w:marBottom w:val="0"/>
              <w:divBdr>
                <w:top w:val="none" w:sz="0" w:space="0" w:color="auto"/>
                <w:left w:val="none" w:sz="0" w:space="0" w:color="auto"/>
                <w:bottom w:val="none" w:sz="0" w:space="0" w:color="auto"/>
                <w:right w:val="none" w:sz="0" w:space="0" w:color="auto"/>
              </w:divBdr>
            </w:div>
          </w:divsChild>
        </w:div>
        <w:div w:id="2049990126">
          <w:marLeft w:val="0"/>
          <w:marRight w:val="0"/>
          <w:marTop w:val="0"/>
          <w:marBottom w:val="0"/>
          <w:divBdr>
            <w:top w:val="none" w:sz="0" w:space="0" w:color="auto"/>
            <w:left w:val="none" w:sz="0" w:space="0" w:color="auto"/>
            <w:bottom w:val="none" w:sz="0" w:space="0" w:color="auto"/>
            <w:right w:val="none" w:sz="0" w:space="0" w:color="auto"/>
          </w:divBdr>
          <w:divsChild>
            <w:div w:id="319122212">
              <w:marLeft w:val="0"/>
              <w:marRight w:val="0"/>
              <w:marTop w:val="0"/>
              <w:marBottom w:val="0"/>
              <w:divBdr>
                <w:top w:val="none" w:sz="0" w:space="0" w:color="auto"/>
                <w:left w:val="none" w:sz="0" w:space="0" w:color="auto"/>
                <w:bottom w:val="none" w:sz="0" w:space="0" w:color="auto"/>
                <w:right w:val="none" w:sz="0" w:space="0" w:color="auto"/>
              </w:divBdr>
              <w:divsChild>
                <w:div w:id="2000115712">
                  <w:marLeft w:val="0"/>
                  <w:marRight w:val="0"/>
                  <w:marTop w:val="0"/>
                  <w:marBottom w:val="0"/>
                  <w:divBdr>
                    <w:top w:val="none" w:sz="0" w:space="0" w:color="auto"/>
                    <w:left w:val="none" w:sz="0" w:space="0" w:color="auto"/>
                    <w:bottom w:val="none" w:sz="0" w:space="0" w:color="auto"/>
                    <w:right w:val="none" w:sz="0" w:space="0" w:color="auto"/>
                  </w:divBdr>
                  <w:divsChild>
                    <w:div w:id="1436055814">
                      <w:marLeft w:val="0"/>
                      <w:marRight w:val="0"/>
                      <w:marTop w:val="0"/>
                      <w:marBottom w:val="0"/>
                      <w:divBdr>
                        <w:top w:val="none" w:sz="0" w:space="0" w:color="auto"/>
                        <w:left w:val="none" w:sz="0" w:space="0" w:color="auto"/>
                        <w:bottom w:val="none" w:sz="0" w:space="0" w:color="auto"/>
                        <w:right w:val="none" w:sz="0" w:space="0" w:color="auto"/>
                      </w:divBdr>
                      <w:divsChild>
                        <w:div w:id="1938446071">
                          <w:marLeft w:val="0"/>
                          <w:marRight w:val="0"/>
                          <w:marTop w:val="0"/>
                          <w:marBottom w:val="0"/>
                          <w:divBdr>
                            <w:top w:val="none" w:sz="0" w:space="0" w:color="auto"/>
                            <w:left w:val="none" w:sz="0" w:space="0" w:color="auto"/>
                            <w:bottom w:val="none" w:sz="0" w:space="0" w:color="auto"/>
                            <w:right w:val="none" w:sz="0" w:space="0" w:color="auto"/>
                          </w:divBdr>
                          <w:divsChild>
                            <w:div w:id="10947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401096">
      <w:bodyDiv w:val="1"/>
      <w:marLeft w:val="0"/>
      <w:marRight w:val="0"/>
      <w:marTop w:val="0"/>
      <w:marBottom w:val="0"/>
      <w:divBdr>
        <w:top w:val="none" w:sz="0" w:space="0" w:color="auto"/>
        <w:left w:val="none" w:sz="0" w:space="0" w:color="auto"/>
        <w:bottom w:val="none" w:sz="0" w:space="0" w:color="auto"/>
        <w:right w:val="none" w:sz="0" w:space="0" w:color="auto"/>
      </w:divBdr>
    </w:div>
    <w:div w:id="274992151">
      <w:bodyDiv w:val="1"/>
      <w:marLeft w:val="0"/>
      <w:marRight w:val="0"/>
      <w:marTop w:val="0"/>
      <w:marBottom w:val="0"/>
      <w:divBdr>
        <w:top w:val="none" w:sz="0" w:space="0" w:color="auto"/>
        <w:left w:val="none" w:sz="0" w:space="0" w:color="auto"/>
        <w:bottom w:val="none" w:sz="0" w:space="0" w:color="auto"/>
        <w:right w:val="none" w:sz="0" w:space="0" w:color="auto"/>
      </w:divBdr>
    </w:div>
    <w:div w:id="275452036">
      <w:bodyDiv w:val="1"/>
      <w:marLeft w:val="0"/>
      <w:marRight w:val="0"/>
      <w:marTop w:val="0"/>
      <w:marBottom w:val="0"/>
      <w:divBdr>
        <w:top w:val="none" w:sz="0" w:space="0" w:color="auto"/>
        <w:left w:val="none" w:sz="0" w:space="0" w:color="auto"/>
        <w:bottom w:val="none" w:sz="0" w:space="0" w:color="auto"/>
        <w:right w:val="none" w:sz="0" w:space="0" w:color="auto"/>
      </w:divBdr>
    </w:div>
    <w:div w:id="277491979">
      <w:bodyDiv w:val="1"/>
      <w:marLeft w:val="0"/>
      <w:marRight w:val="0"/>
      <w:marTop w:val="0"/>
      <w:marBottom w:val="0"/>
      <w:divBdr>
        <w:top w:val="none" w:sz="0" w:space="0" w:color="auto"/>
        <w:left w:val="none" w:sz="0" w:space="0" w:color="auto"/>
        <w:bottom w:val="none" w:sz="0" w:space="0" w:color="auto"/>
        <w:right w:val="none" w:sz="0" w:space="0" w:color="auto"/>
      </w:divBdr>
      <w:divsChild>
        <w:div w:id="10685803">
          <w:marLeft w:val="0"/>
          <w:marRight w:val="0"/>
          <w:marTop w:val="0"/>
          <w:marBottom w:val="0"/>
          <w:divBdr>
            <w:top w:val="none" w:sz="0" w:space="0" w:color="auto"/>
            <w:left w:val="none" w:sz="0" w:space="0" w:color="auto"/>
            <w:bottom w:val="none" w:sz="0" w:space="0" w:color="auto"/>
            <w:right w:val="none" w:sz="0" w:space="0" w:color="auto"/>
          </w:divBdr>
          <w:divsChild>
            <w:div w:id="1272202889">
              <w:marLeft w:val="0"/>
              <w:marRight w:val="0"/>
              <w:marTop w:val="0"/>
              <w:marBottom w:val="0"/>
              <w:divBdr>
                <w:top w:val="none" w:sz="0" w:space="0" w:color="auto"/>
                <w:left w:val="none" w:sz="0" w:space="0" w:color="auto"/>
                <w:bottom w:val="none" w:sz="0" w:space="0" w:color="auto"/>
                <w:right w:val="none" w:sz="0" w:space="0" w:color="auto"/>
              </w:divBdr>
            </w:div>
          </w:divsChild>
        </w:div>
        <w:div w:id="1522356764">
          <w:marLeft w:val="0"/>
          <w:marRight w:val="0"/>
          <w:marTop w:val="0"/>
          <w:marBottom w:val="0"/>
          <w:divBdr>
            <w:top w:val="none" w:sz="0" w:space="0" w:color="auto"/>
            <w:left w:val="none" w:sz="0" w:space="0" w:color="auto"/>
            <w:bottom w:val="none" w:sz="0" w:space="0" w:color="auto"/>
            <w:right w:val="none" w:sz="0" w:space="0" w:color="auto"/>
          </w:divBdr>
          <w:divsChild>
            <w:div w:id="174882660">
              <w:marLeft w:val="0"/>
              <w:marRight w:val="0"/>
              <w:marTop w:val="0"/>
              <w:marBottom w:val="0"/>
              <w:divBdr>
                <w:top w:val="none" w:sz="0" w:space="0" w:color="auto"/>
                <w:left w:val="none" w:sz="0" w:space="0" w:color="auto"/>
                <w:bottom w:val="none" w:sz="0" w:space="0" w:color="auto"/>
                <w:right w:val="none" w:sz="0" w:space="0" w:color="auto"/>
              </w:divBdr>
              <w:divsChild>
                <w:div w:id="2142455432">
                  <w:marLeft w:val="0"/>
                  <w:marRight w:val="0"/>
                  <w:marTop w:val="0"/>
                  <w:marBottom w:val="0"/>
                  <w:divBdr>
                    <w:top w:val="none" w:sz="0" w:space="0" w:color="auto"/>
                    <w:left w:val="none" w:sz="0" w:space="0" w:color="auto"/>
                    <w:bottom w:val="none" w:sz="0" w:space="0" w:color="auto"/>
                    <w:right w:val="none" w:sz="0" w:space="0" w:color="auto"/>
                  </w:divBdr>
                  <w:divsChild>
                    <w:div w:id="859663498">
                      <w:marLeft w:val="0"/>
                      <w:marRight w:val="0"/>
                      <w:marTop w:val="0"/>
                      <w:marBottom w:val="0"/>
                      <w:divBdr>
                        <w:top w:val="none" w:sz="0" w:space="0" w:color="auto"/>
                        <w:left w:val="none" w:sz="0" w:space="0" w:color="auto"/>
                        <w:bottom w:val="none" w:sz="0" w:space="0" w:color="auto"/>
                        <w:right w:val="none" w:sz="0" w:space="0" w:color="auto"/>
                      </w:divBdr>
                      <w:divsChild>
                        <w:div w:id="1158881440">
                          <w:marLeft w:val="0"/>
                          <w:marRight w:val="0"/>
                          <w:marTop w:val="0"/>
                          <w:marBottom w:val="0"/>
                          <w:divBdr>
                            <w:top w:val="none" w:sz="0" w:space="0" w:color="auto"/>
                            <w:left w:val="none" w:sz="0" w:space="0" w:color="auto"/>
                            <w:bottom w:val="none" w:sz="0" w:space="0" w:color="auto"/>
                            <w:right w:val="none" w:sz="0" w:space="0" w:color="auto"/>
                          </w:divBdr>
                          <w:divsChild>
                            <w:div w:id="95297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425696">
      <w:bodyDiv w:val="1"/>
      <w:marLeft w:val="0"/>
      <w:marRight w:val="0"/>
      <w:marTop w:val="0"/>
      <w:marBottom w:val="0"/>
      <w:divBdr>
        <w:top w:val="none" w:sz="0" w:space="0" w:color="auto"/>
        <w:left w:val="none" w:sz="0" w:space="0" w:color="auto"/>
        <w:bottom w:val="none" w:sz="0" w:space="0" w:color="auto"/>
        <w:right w:val="none" w:sz="0" w:space="0" w:color="auto"/>
      </w:divBdr>
    </w:div>
    <w:div w:id="283662454">
      <w:bodyDiv w:val="1"/>
      <w:marLeft w:val="0"/>
      <w:marRight w:val="0"/>
      <w:marTop w:val="0"/>
      <w:marBottom w:val="0"/>
      <w:divBdr>
        <w:top w:val="none" w:sz="0" w:space="0" w:color="auto"/>
        <w:left w:val="none" w:sz="0" w:space="0" w:color="auto"/>
        <w:bottom w:val="none" w:sz="0" w:space="0" w:color="auto"/>
        <w:right w:val="none" w:sz="0" w:space="0" w:color="auto"/>
      </w:divBdr>
    </w:div>
    <w:div w:id="306521155">
      <w:bodyDiv w:val="1"/>
      <w:marLeft w:val="0"/>
      <w:marRight w:val="0"/>
      <w:marTop w:val="0"/>
      <w:marBottom w:val="0"/>
      <w:divBdr>
        <w:top w:val="none" w:sz="0" w:space="0" w:color="auto"/>
        <w:left w:val="none" w:sz="0" w:space="0" w:color="auto"/>
        <w:bottom w:val="none" w:sz="0" w:space="0" w:color="auto"/>
        <w:right w:val="none" w:sz="0" w:space="0" w:color="auto"/>
      </w:divBdr>
    </w:div>
    <w:div w:id="321197812">
      <w:bodyDiv w:val="1"/>
      <w:marLeft w:val="0"/>
      <w:marRight w:val="0"/>
      <w:marTop w:val="0"/>
      <w:marBottom w:val="0"/>
      <w:divBdr>
        <w:top w:val="none" w:sz="0" w:space="0" w:color="auto"/>
        <w:left w:val="none" w:sz="0" w:space="0" w:color="auto"/>
        <w:bottom w:val="none" w:sz="0" w:space="0" w:color="auto"/>
        <w:right w:val="none" w:sz="0" w:space="0" w:color="auto"/>
      </w:divBdr>
    </w:div>
    <w:div w:id="325940090">
      <w:bodyDiv w:val="1"/>
      <w:marLeft w:val="0"/>
      <w:marRight w:val="0"/>
      <w:marTop w:val="0"/>
      <w:marBottom w:val="0"/>
      <w:divBdr>
        <w:top w:val="none" w:sz="0" w:space="0" w:color="auto"/>
        <w:left w:val="none" w:sz="0" w:space="0" w:color="auto"/>
        <w:bottom w:val="none" w:sz="0" w:space="0" w:color="auto"/>
        <w:right w:val="none" w:sz="0" w:space="0" w:color="auto"/>
      </w:divBdr>
    </w:div>
    <w:div w:id="329412741">
      <w:bodyDiv w:val="1"/>
      <w:marLeft w:val="0"/>
      <w:marRight w:val="0"/>
      <w:marTop w:val="0"/>
      <w:marBottom w:val="0"/>
      <w:divBdr>
        <w:top w:val="none" w:sz="0" w:space="0" w:color="auto"/>
        <w:left w:val="none" w:sz="0" w:space="0" w:color="auto"/>
        <w:bottom w:val="none" w:sz="0" w:space="0" w:color="auto"/>
        <w:right w:val="none" w:sz="0" w:space="0" w:color="auto"/>
      </w:divBdr>
    </w:div>
    <w:div w:id="339163676">
      <w:bodyDiv w:val="1"/>
      <w:marLeft w:val="0"/>
      <w:marRight w:val="0"/>
      <w:marTop w:val="0"/>
      <w:marBottom w:val="0"/>
      <w:divBdr>
        <w:top w:val="none" w:sz="0" w:space="0" w:color="auto"/>
        <w:left w:val="none" w:sz="0" w:space="0" w:color="auto"/>
        <w:bottom w:val="none" w:sz="0" w:space="0" w:color="auto"/>
        <w:right w:val="none" w:sz="0" w:space="0" w:color="auto"/>
      </w:divBdr>
    </w:div>
    <w:div w:id="352876663">
      <w:bodyDiv w:val="1"/>
      <w:marLeft w:val="0"/>
      <w:marRight w:val="0"/>
      <w:marTop w:val="0"/>
      <w:marBottom w:val="0"/>
      <w:divBdr>
        <w:top w:val="none" w:sz="0" w:space="0" w:color="auto"/>
        <w:left w:val="none" w:sz="0" w:space="0" w:color="auto"/>
        <w:bottom w:val="none" w:sz="0" w:space="0" w:color="auto"/>
        <w:right w:val="none" w:sz="0" w:space="0" w:color="auto"/>
      </w:divBdr>
    </w:div>
    <w:div w:id="358507192">
      <w:bodyDiv w:val="1"/>
      <w:marLeft w:val="0"/>
      <w:marRight w:val="0"/>
      <w:marTop w:val="0"/>
      <w:marBottom w:val="0"/>
      <w:divBdr>
        <w:top w:val="none" w:sz="0" w:space="0" w:color="auto"/>
        <w:left w:val="none" w:sz="0" w:space="0" w:color="auto"/>
        <w:bottom w:val="none" w:sz="0" w:space="0" w:color="auto"/>
        <w:right w:val="none" w:sz="0" w:space="0" w:color="auto"/>
      </w:divBdr>
    </w:div>
    <w:div w:id="367032579">
      <w:bodyDiv w:val="1"/>
      <w:marLeft w:val="0"/>
      <w:marRight w:val="0"/>
      <w:marTop w:val="0"/>
      <w:marBottom w:val="0"/>
      <w:divBdr>
        <w:top w:val="none" w:sz="0" w:space="0" w:color="auto"/>
        <w:left w:val="none" w:sz="0" w:space="0" w:color="auto"/>
        <w:bottom w:val="none" w:sz="0" w:space="0" w:color="auto"/>
        <w:right w:val="none" w:sz="0" w:space="0" w:color="auto"/>
      </w:divBdr>
    </w:div>
    <w:div w:id="372582037">
      <w:bodyDiv w:val="1"/>
      <w:marLeft w:val="0"/>
      <w:marRight w:val="0"/>
      <w:marTop w:val="0"/>
      <w:marBottom w:val="0"/>
      <w:divBdr>
        <w:top w:val="none" w:sz="0" w:space="0" w:color="auto"/>
        <w:left w:val="none" w:sz="0" w:space="0" w:color="auto"/>
        <w:bottom w:val="none" w:sz="0" w:space="0" w:color="auto"/>
        <w:right w:val="none" w:sz="0" w:space="0" w:color="auto"/>
      </w:divBdr>
    </w:div>
    <w:div w:id="379289363">
      <w:bodyDiv w:val="1"/>
      <w:marLeft w:val="0"/>
      <w:marRight w:val="0"/>
      <w:marTop w:val="0"/>
      <w:marBottom w:val="0"/>
      <w:divBdr>
        <w:top w:val="none" w:sz="0" w:space="0" w:color="auto"/>
        <w:left w:val="none" w:sz="0" w:space="0" w:color="auto"/>
        <w:bottom w:val="none" w:sz="0" w:space="0" w:color="auto"/>
        <w:right w:val="none" w:sz="0" w:space="0" w:color="auto"/>
      </w:divBdr>
    </w:div>
    <w:div w:id="381710746">
      <w:bodyDiv w:val="1"/>
      <w:marLeft w:val="0"/>
      <w:marRight w:val="0"/>
      <w:marTop w:val="0"/>
      <w:marBottom w:val="0"/>
      <w:divBdr>
        <w:top w:val="none" w:sz="0" w:space="0" w:color="auto"/>
        <w:left w:val="none" w:sz="0" w:space="0" w:color="auto"/>
        <w:bottom w:val="none" w:sz="0" w:space="0" w:color="auto"/>
        <w:right w:val="none" w:sz="0" w:space="0" w:color="auto"/>
      </w:divBdr>
    </w:div>
    <w:div w:id="384648284">
      <w:bodyDiv w:val="1"/>
      <w:marLeft w:val="0"/>
      <w:marRight w:val="0"/>
      <w:marTop w:val="0"/>
      <w:marBottom w:val="0"/>
      <w:divBdr>
        <w:top w:val="none" w:sz="0" w:space="0" w:color="auto"/>
        <w:left w:val="none" w:sz="0" w:space="0" w:color="auto"/>
        <w:bottom w:val="none" w:sz="0" w:space="0" w:color="auto"/>
        <w:right w:val="none" w:sz="0" w:space="0" w:color="auto"/>
      </w:divBdr>
    </w:div>
    <w:div w:id="395904131">
      <w:bodyDiv w:val="1"/>
      <w:marLeft w:val="0"/>
      <w:marRight w:val="0"/>
      <w:marTop w:val="0"/>
      <w:marBottom w:val="0"/>
      <w:divBdr>
        <w:top w:val="none" w:sz="0" w:space="0" w:color="auto"/>
        <w:left w:val="none" w:sz="0" w:space="0" w:color="auto"/>
        <w:bottom w:val="none" w:sz="0" w:space="0" w:color="auto"/>
        <w:right w:val="none" w:sz="0" w:space="0" w:color="auto"/>
      </w:divBdr>
    </w:div>
    <w:div w:id="409277089">
      <w:bodyDiv w:val="1"/>
      <w:marLeft w:val="0"/>
      <w:marRight w:val="0"/>
      <w:marTop w:val="0"/>
      <w:marBottom w:val="0"/>
      <w:divBdr>
        <w:top w:val="none" w:sz="0" w:space="0" w:color="auto"/>
        <w:left w:val="none" w:sz="0" w:space="0" w:color="auto"/>
        <w:bottom w:val="none" w:sz="0" w:space="0" w:color="auto"/>
        <w:right w:val="none" w:sz="0" w:space="0" w:color="auto"/>
      </w:divBdr>
    </w:div>
    <w:div w:id="413935898">
      <w:bodyDiv w:val="1"/>
      <w:marLeft w:val="0"/>
      <w:marRight w:val="0"/>
      <w:marTop w:val="0"/>
      <w:marBottom w:val="0"/>
      <w:divBdr>
        <w:top w:val="none" w:sz="0" w:space="0" w:color="auto"/>
        <w:left w:val="none" w:sz="0" w:space="0" w:color="auto"/>
        <w:bottom w:val="none" w:sz="0" w:space="0" w:color="auto"/>
        <w:right w:val="none" w:sz="0" w:space="0" w:color="auto"/>
      </w:divBdr>
    </w:div>
    <w:div w:id="416756972">
      <w:bodyDiv w:val="1"/>
      <w:marLeft w:val="0"/>
      <w:marRight w:val="0"/>
      <w:marTop w:val="0"/>
      <w:marBottom w:val="0"/>
      <w:divBdr>
        <w:top w:val="none" w:sz="0" w:space="0" w:color="auto"/>
        <w:left w:val="none" w:sz="0" w:space="0" w:color="auto"/>
        <w:bottom w:val="none" w:sz="0" w:space="0" w:color="auto"/>
        <w:right w:val="none" w:sz="0" w:space="0" w:color="auto"/>
      </w:divBdr>
    </w:div>
    <w:div w:id="436994743">
      <w:bodyDiv w:val="1"/>
      <w:marLeft w:val="0"/>
      <w:marRight w:val="0"/>
      <w:marTop w:val="0"/>
      <w:marBottom w:val="0"/>
      <w:divBdr>
        <w:top w:val="none" w:sz="0" w:space="0" w:color="auto"/>
        <w:left w:val="none" w:sz="0" w:space="0" w:color="auto"/>
        <w:bottom w:val="none" w:sz="0" w:space="0" w:color="auto"/>
        <w:right w:val="none" w:sz="0" w:space="0" w:color="auto"/>
      </w:divBdr>
    </w:div>
    <w:div w:id="468596392">
      <w:bodyDiv w:val="1"/>
      <w:marLeft w:val="0"/>
      <w:marRight w:val="0"/>
      <w:marTop w:val="0"/>
      <w:marBottom w:val="0"/>
      <w:divBdr>
        <w:top w:val="none" w:sz="0" w:space="0" w:color="auto"/>
        <w:left w:val="none" w:sz="0" w:space="0" w:color="auto"/>
        <w:bottom w:val="none" w:sz="0" w:space="0" w:color="auto"/>
        <w:right w:val="none" w:sz="0" w:space="0" w:color="auto"/>
      </w:divBdr>
    </w:div>
    <w:div w:id="475536484">
      <w:bodyDiv w:val="1"/>
      <w:marLeft w:val="0"/>
      <w:marRight w:val="0"/>
      <w:marTop w:val="0"/>
      <w:marBottom w:val="0"/>
      <w:divBdr>
        <w:top w:val="none" w:sz="0" w:space="0" w:color="auto"/>
        <w:left w:val="none" w:sz="0" w:space="0" w:color="auto"/>
        <w:bottom w:val="none" w:sz="0" w:space="0" w:color="auto"/>
        <w:right w:val="none" w:sz="0" w:space="0" w:color="auto"/>
      </w:divBdr>
    </w:div>
    <w:div w:id="478814817">
      <w:bodyDiv w:val="1"/>
      <w:marLeft w:val="0"/>
      <w:marRight w:val="0"/>
      <w:marTop w:val="0"/>
      <w:marBottom w:val="0"/>
      <w:divBdr>
        <w:top w:val="none" w:sz="0" w:space="0" w:color="auto"/>
        <w:left w:val="none" w:sz="0" w:space="0" w:color="auto"/>
        <w:bottom w:val="none" w:sz="0" w:space="0" w:color="auto"/>
        <w:right w:val="none" w:sz="0" w:space="0" w:color="auto"/>
      </w:divBdr>
    </w:div>
    <w:div w:id="489447381">
      <w:bodyDiv w:val="1"/>
      <w:marLeft w:val="0"/>
      <w:marRight w:val="0"/>
      <w:marTop w:val="0"/>
      <w:marBottom w:val="0"/>
      <w:divBdr>
        <w:top w:val="none" w:sz="0" w:space="0" w:color="auto"/>
        <w:left w:val="none" w:sz="0" w:space="0" w:color="auto"/>
        <w:bottom w:val="none" w:sz="0" w:space="0" w:color="auto"/>
        <w:right w:val="none" w:sz="0" w:space="0" w:color="auto"/>
      </w:divBdr>
    </w:div>
    <w:div w:id="527838757">
      <w:bodyDiv w:val="1"/>
      <w:marLeft w:val="0"/>
      <w:marRight w:val="0"/>
      <w:marTop w:val="0"/>
      <w:marBottom w:val="0"/>
      <w:divBdr>
        <w:top w:val="none" w:sz="0" w:space="0" w:color="auto"/>
        <w:left w:val="none" w:sz="0" w:space="0" w:color="auto"/>
        <w:bottom w:val="none" w:sz="0" w:space="0" w:color="auto"/>
        <w:right w:val="none" w:sz="0" w:space="0" w:color="auto"/>
      </w:divBdr>
    </w:div>
    <w:div w:id="529226800">
      <w:bodyDiv w:val="1"/>
      <w:marLeft w:val="0"/>
      <w:marRight w:val="0"/>
      <w:marTop w:val="0"/>
      <w:marBottom w:val="0"/>
      <w:divBdr>
        <w:top w:val="none" w:sz="0" w:space="0" w:color="auto"/>
        <w:left w:val="none" w:sz="0" w:space="0" w:color="auto"/>
        <w:bottom w:val="none" w:sz="0" w:space="0" w:color="auto"/>
        <w:right w:val="none" w:sz="0" w:space="0" w:color="auto"/>
      </w:divBdr>
    </w:div>
    <w:div w:id="533270267">
      <w:bodyDiv w:val="1"/>
      <w:marLeft w:val="0"/>
      <w:marRight w:val="0"/>
      <w:marTop w:val="0"/>
      <w:marBottom w:val="0"/>
      <w:divBdr>
        <w:top w:val="none" w:sz="0" w:space="0" w:color="auto"/>
        <w:left w:val="none" w:sz="0" w:space="0" w:color="auto"/>
        <w:bottom w:val="none" w:sz="0" w:space="0" w:color="auto"/>
        <w:right w:val="none" w:sz="0" w:space="0" w:color="auto"/>
      </w:divBdr>
    </w:div>
    <w:div w:id="536895215">
      <w:bodyDiv w:val="1"/>
      <w:marLeft w:val="0"/>
      <w:marRight w:val="0"/>
      <w:marTop w:val="0"/>
      <w:marBottom w:val="0"/>
      <w:divBdr>
        <w:top w:val="none" w:sz="0" w:space="0" w:color="auto"/>
        <w:left w:val="none" w:sz="0" w:space="0" w:color="auto"/>
        <w:bottom w:val="none" w:sz="0" w:space="0" w:color="auto"/>
        <w:right w:val="none" w:sz="0" w:space="0" w:color="auto"/>
      </w:divBdr>
    </w:div>
    <w:div w:id="573857563">
      <w:bodyDiv w:val="1"/>
      <w:marLeft w:val="0"/>
      <w:marRight w:val="0"/>
      <w:marTop w:val="0"/>
      <w:marBottom w:val="0"/>
      <w:divBdr>
        <w:top w:val="none" w:sz="0" w:space="0" w:color="auto"/>
        <w:left w:val="none" w:sz="0" w:space="0" w:color="auto"/>
        <w:bottom w:val="none" w:sz="0" w:space="0" w:color="auto"/>
        <w:right w:val="none" w:sz="0" w:space="0" w:color="auto"/>
      </w:divBdr>
    </w:div>
    <w:div w:id="576400877">
      <w:bodyDiv w:val="1"/>
      <w:marLeft w:val="0"/>
      <w:marRight w:val="0"/>
      <w:marTop w:val="0"/>
      <w:marBottom w:val="0"/>
      <w:divBdr>
        <w:top w:val="none" w:sz="0" w:space="0" w:color="auto"/>
        <w:left w:val="none" w:sz="0" w:space="0" w:color="auto"/>
        <w:bottom w:val="none" w:sz="0" w:space="0" w:color="auto"/>
        <w:right w:val="none" w:sz="0" w:space="0" w:color="auto"/>
      </w:divBdr>
    </w:div>
    <w:div w:id="578563525">
      <w:bodyDiv w:val="1"/>
      <w:marLeft w:val="0"/>
      <w:marRight w:val="0"/>
      <w:marTop w:val="0"/>
      <w:marBottom w:val="0"/>
      <w:divBdr>
        <w:top w:val="none" w:sz="0" w:space="0" w:color="auto"/>
        <w:left w:val="none" w:sz="0" w:space="0" w:color="auto"/>
        <w:bottom w:val="none" w:sz="0" w:space="0" w:color="auto"/>
        <w:right w:val="none" w:sz="0" w:space="0" w:color="auto"/>
      </w:divBdr>
    </w:div>
    <w:div w:id="596444095">
      <w:bodyDiv w:val="1"/>
      <w:marLeft w:val="0"/>
      <w:marRight w:val="0"/>
      <w:marTop w:val="0"/>
      <w:marBottom w:val="0"/>
      <w:divBdr>
        <w:top w:val="none" w:sz="0" w:space="0" w:color="auto"/>
        <w:left w:val="none" w:sz="0" w:space="0" w:color="auto"/>
        <w:bottom w:val="none" w:sz="0" w:space="0" w:color="auto"/>
        <w:right w:val="none" w:sz="0" w:space="0" w:color="auto"/>
      </w:divBdr>
    </w:div>
    <w:div w:id="611016558">
      <w:bodyDiv w:val="1"/>
      <w:marLeft w:val="0"/>
      <w:marRight w:val="0"/>
      <w:marTop w:val="0"/>
      <w:marBottom w:val="0"/>
      <w:divBdr>
        <w:top w:val="none" w:sz="0" w:space="0" w:color="auto"/>
        <w:left w:val="none" w:sz="0" w:space="0" w:color="auto"/>
        <w:bottom w:val="none" w:sz="0" w:space="0" w:color="auto"/>
        <w:right w:val="none" w:sz="0" w:space="0" w:color="auto"/>
      </w:divBdr>
    </w:div>
    <w:div w:id="611589856">
      <w:bodyDiv w:val="1"/>
      <w:marLeft w:val="0"/>
      <w:marRight w:val="0"/>
      <w:marTop w:val="0"/>
      <w:marBottom w:val="0"/>
      <w:divBdr>
        <w:top w:val="none" w:sz="0" w:space="0" w:color="auto"/>
        <w:left w:val="none" w:sz="0" w:space="0" w:color="auto"/>
        <w:bottom w:val="none" w:sz="0" w:space="0" w:color="auto"/>
        <w:right w:val="none" w:sz="0" w:space="0" w:color="auto"/>
      </w:divBdr>
    </w:div>
    <w:div w:id="612907834">
      <w:bodyDiv w:val="1"/>
      <w:marLeft w:val="0"/>
      <w:marRight w:val="0"/>
      <w:marTop w:val="0"/>
      <w:marBottom w:val="0"/>
      <w:divBdr>
        <w:top w:val="none" w:sz="0" w:space="0" w:color="auto"/>
        <w:left w:val="none" w:sz="0" w:space="0" w:color="auto"/>
        <w:bottom w:val="none" w:sz="0" w:space="0" w:color="auto"/>
        <w:right w:val="none" w:sz="0" w:space="0" w:color="auto"/>
      </w:divBdr>
    </w:div>
    <w:div w:id="627735300">
      <w:bodyDiv w:val="1"/>
      <w:marLeft w:val="0"/>
      <w:marRight w:val="0"/>
      <w:marTop w:val="0"/>
      <w:marBottom w:val="0"/>
      <w:divBdr>
        <w:top w:val="none" w:sz="0" w:space="0" w:color="auto"/>
        <w:left w:val="none" w:sz="0" w:space="0" w:color="auto"/>
        <w:bottom w:val="none" w:sz="0" w:space="0" w:color="auto"/>
        <w:right w:val="none" w:sz="0" w:space="0" w:color="auto"/>
      </w:divBdr>
    </w:div>
    <w:div w:id="630356809">
      <w:bodyDiv w:val="1"/>
      <w:marLeft w:val="0"/>
      <w:marRight w:val="0"/>
      <w:marTop w:val="0"/>
      <w:marBottom w:val="0"/>
      <w:divBdr>
        <w:top w:val="none" w:sz="0" w:space="0" w:color="auto"/>
        <w:left w:val="none" w:sz="0" w:space="0" w:color="auto"/>
        <w:bottom w:val="none" w:sz="0" w:space="0" w:color="auto"/>
        <w:right w:val="none" w:sz="0" w:space="0" w:color="auto"/>
      </w:divBdr>
    </w:div>
    <w:div w:id="633365131">
      <w:bodyDiv w:val="1"/>
      <w:marLeft w:val="0"/>
      <w:marRight w:val="0"/>
      <w:marTop w:val="0"/>
      <w:marBottom w:val="0"/>
      <w:divBdr>
        <w:top w:val="none" w:sz="0" w:space="0" w:color="auto"/>
        <w:left w:val="none" w:sz="0" w:space="0" w:color="auto"/>
        <w:bottom w:val="none" w:sz="0" w:space="0" w:color="auto"/>
        <w:right w:val="none" w:sz="0" w:space="0" w:color="auto"/>
      </w:divBdr>
    </w:div>
    <w:div w:id="639388640">
      <w:bodyDiv w:val="1"/>
      <w:marLeft w:val="0"/>
      <w:marRight w:val="0"/>
      <w:marTop w:val="0"/>
      <w:marBottom w:val="0"/>
      <w:divBdr>
        <w:top w:val="none" w:sz="0" w:space="0" w:color="auto"/>
        <w:left w:val="none" w:sz="0" w:space="0" w:color="auto"/>
        <w:bottom w:val="none" w:sz="0" w:space="0" w:color="auto"/>
        <w:right w:val="none" w:sz="0" w:space="0" w:color="auto"/>
      </w:divBdr>
    </w:div>
    <w:div w:id="640889822">
      <w:bodyDiv w:val="1"/>
      <w:marLeft w:val="0"/>
      <w:marRight w:val="0"/>
      <w:marTop w:val="0"/>
      <w:marBottom w:val="0"/>
      <w:divBdr>
        <w:top w:val="none" w:sz="0" w:space="0" w:color="auto"/>
        <w:left w:val="none" w:sz="0" w:space="0" w:color="auto"/>
        <w:bottom w:val="none" w:sz="0" w:space="0" w:color="auto"/>
        <w:right w:val="none" w:sz="0" w:space="0" w:color="auto"/>
      </w:divBdr>
    </w:div>
    <w:div w:id="669794541">
      <w:bodyDiv w:val="1"/>
      <w:marLeft w:val="0"/>
      <w:marRight w:val="0"/>
      <w:marTop w:val="0"/>
      <w:marBottom w:val="0"/>
      <w:divBdr>
        <w:top w:val="none" w:sz="0" w:space="0" w:color="auto"/>
        <w:left w:val="none" w:sz="0" w:space="0" w:color="auto"/>
        <w:bottom w:val="none" w:sz="0" w:space="0" w:color="auto"/>
        <w:right w:val="none" w:sz="0" w:space="0" w:color="auto"/>
      </w:divBdr>
    </w:div>
    <w:div w:id="671764858">
      <w:bodyDiv w:val="1"/>
      <w:marLeft w:val="0"/>
      <w:marRight w:val="0"/>
      <w:marTop w:val="0"/>
      <w:marBottom w:val="0"/>
      <w:divBdr>
        <w:top w:val="none" w:sz="0" w:space="0" w:color="auto"/>
        <w:left w:val="none" w:sz="0" w:space="0" w:color="auto"/>
        <w:bottom w:val="none" w:sz="0" w:space="0" w:color="auto"/>
        <w:right w:val="none" w:sz="0" w:space="0" w:color="auto"/>
      </w:divBdr>
    </w:div>
    <w:div w:id="673648353">
      <w:bodyDiv w:val="1"/>
      <w:marLeft w:val="0"/>
      <w:marRight w:val="0"/>
      <w:marTop w:val="0"/>
      <w:marBottom w:val="0"/>
      <w:divBdr>
        <w:top w:val="none" w:sz="0" w:space="0" w:color="auto"/>
        <w:left w:val="none" w:sz="0" w:space="0" w:color="auto"/>
        <w:bottom w:val="none" w:sz="0" w:space="0" w:color="auto"/>
        <w:right w:val="none" w:sz="0" w:space="0" w:color="auto"/>
      </w:divBdr>
    </w:div>
    <w:div w:id="674039638">
      <w:bodyDiv w:val="1"/>
      <w:marLeft w:val="0"/>
      <w:marRight w:val="0"/>
      <w:marTop w:val="0"/>
      <w:marBottom w:val="0"/>
      <w:divBdr>
        <w:top w:val="none" w:sz="0" w:space="0" w:color="auto"/>
        <w:left w:val="none" w:sz="0" w:space="0" w:color="auto"/>
        <w:bottom w:val="none" w:sz="0" w:space="0" w:color="auto"/>
        <w:right w:val="none" w:sz="0" w:space="0" w:color="auto"/>
      </w:divBdr>
    </w:div>
    <w:div w:id="677315208">
      <w:bodyDiv w:val="1"/>
      <w:marLeft w:val="0"/>
      <w:marRight w:val="0"/>
      <w:marTop w:val="0"/>
      <w:marBottom w:val="0"/>
      <w:divBdr>
        <w:top w:val="none" w:sz="0" w:space="0" w:color="auto"/>
        <w:left w:val="none" w:sz="0" w:space="0" w:color="auto"/>
        <w:bottom w:val="none" w:sz="0" w:space="0" w:color="auto"/>
        <w:right w:val="none" w:sz="0" w:space="0" w:color="auto"/>
      </w:divBdr>
    </w:div>
    <w:div w:id="688946244">
      <w:bodyDiv w:val="1"/>
      <w:marLeft w:val="0"/>
      <w:marRight w:val="0"/>
      <w:marTop w:val="0"/>
      <w:marBottom w:val="0"/>
      <w:divBdr>
        <w:top w:val="none" w:sz="0" w:space="0" w:color="auto"/>
        <w:left w:val="none" w:sz="0" w:space="0" w:color="auto"/>
        <w:bottom w:val="none" w:sz="0" w:space="0" w:color="auto"/>
        <w:right w:val="none" w:sz="0" w:space="0" w:color="auto"/>
      </w:divBdr>
    </w:div>
    <w:div w:id="693848810">
      <w:bodyDiv w:val="1"/>
      <w:marLeft w:val="0"/>
      <w:marRight w:val="0"/>
      <w:marTop w:val="0"/>
      <w:marBottom w:val="0"/>
      <w:divBdr>
        <w:top w:val="none" w:sz="0" w:space="0" w:color="auto"/>
        <w:left w:val="none" w:sz="0" w:space="0" w:color="auto"/>
        <w:bottom w:val="none" w:sz="0" w:space="0" w:color="auto"/>
        <w:right w:val="none" w:sz="0" w:space="0" w:color="auto"/>
      </w:divBdr>
    </w:div>
    <w:div w:id="706372398">
      <w:bodyDiv w:val="1"/>
      <w:marLeft w:val="0"/>
      <w:marRight w:val="0"/>
      <w:marTop w:val="0"/>
      <w:marBottom w:val="0"/>
      <w:divBdr>
        <w:top w:val="none" w:sz="0" w:space="0" w:color="auto"/>
        <w:left w:val="none" w:sz="0" w:space="0" w:color="auto"/>
        <w:bottom w:val="none" w:sz="0" w:space="0" w:color="auto"/>
        <w:right w:val="none" w:sz="0" w:space="0" w:color="auto"/>
      </w:divBdr>
    </w:div>
    <w:div w:id="713771206">
      <w:bodyDiv w:val="1"/>
      <w:marLeft w:val="0"/>
      <w:marRight w:val="0"/>
      <w:marTop w:val="0"/>
      <w:marBottom w:val="0"/>
      <w:divBdr>
        <w:top w:val="none" w:sz="0" w:space="0" w:color="auto"/>
        <w:left w:val="none" w:sz="0" w:space="0" w:color="auto"/>
        <w:bottom w:val="none" w:sz="0" w:space="0" w:color="auto"/>
        <w:right w:val="none" w:sz="0" w:space="0" w:color="auto"/>
      </w:divBdr>
    </w:div>
    <w:div w:id="716244285">
      <w:bodyDiv w:val="1"/>
      <w:marLeft w:val="0"/>
      <w:marRight w:val="0"/>
      <w:marTop w:val="0"/>
      <w:marBottom w:val="0"/>
      <w:divBdr>
        <w:top w:val="none" w:sz="0" w:space="0" w:color="auto"/>
        <w:left w:val="none" w:sz="0" w:space="0" w:color="auto"/>
        <w:bottom w:val="none" w:sz="0" w:space="0" w:color="auto"/>
        <w:right w:val="none" w:sz="0" w:space="0" w:color="auto"/>
      </w:divBdr>
    </w:div>
    <w:div w:id="717709048">
      <w:bodyDiv w:val="1"/>
      <w:marLeft w:val="0"/>
      <w:marRight w:val="0"/>
      <w:marTop w:val="0"/>
      <w:marBottom w:val="0"/>
      <w:divBdr>
        <w:top w:val="none" w:sz="0" w:space="0" w:color="auto"/>
        <w:left w:val="none" w:sz="0" w:space="0" w:color="auto"/>
        <w:bottom w:val="none" w:sz="0" w:space="0" w:color="auto"/>
        <w:right w:val="none" w:sz="0" w:space="0" w:color="auto"/>
      </w:divBdr>
    </w:div>
    <w:div w:id="770664127">
      <w:bodyDiv w:val="1"/>
      <w:marLeft w:val="0"/>
      <w:marRight w:val="0"/>
      <w:marTop w:val="0"/>
      <w:marBottom w:val="0"/>
      <w:divBdr>
        <w:top w:val="none" w:sz="0" w:space="0" w:color="auto"/>
        <w:left w:val="none" w:sz="0" w:space="0" w:color="auto"/>
        <w:bottom w:val="none" w:sz="0" w:space="0" w:color="auto"/>
        <w:right w:val="none" w:sz="0" w:space="0" w:color="auto"/>
      </w:divBdr>
    </w:div>
    <w:div w:id="777945019">
      <w:bodyDiv w:val="1"/>
      <w:marLeft w:val="0"/>
      <w:marRight w:val="0"/>
      <w:marTop w:val="0"/>
      <w:marBottom w:val="0"/>
      <w:divBdr>
        <w:top w:val="none" w:sz="0" w:space="0" w:color="auto"/>
        <w:left w:val="none" w:sz="0" w:space="0" w:color="auto"/>
        <w:bottom w:val="none" w:sz="0" w:space="0" w:color="auto"/>
        <w:right w:val="none" w:sz="0" w:space="0" w:color="auto"/>
      </w:divBdr>
    </w:div>
    <w:div w:id="781611870">
      <w:bodyDiv w:val="1"/>
      <w:marLeft w:val="0"/>
      <w:marRight w:val="0"/>
      <w:marTop w:val="0"/>
      <w:marBottom w:val="0"/>
      <w:divBdr>
        <w:top w:val="none" w:sz="0" w:space="0" w:color="auto"/>
        <w:left w:val="none" w:sz="0" w:space="0" w:color="auto"/>
        <w:bottom w:val="none" w:sz="0" w:space="0" w:color="auto"/>
        <w:right w:val="none" w:sz="0" w:space="0" w:color="auto"/>
      </w:divBdr>
    </w:div>
    <w:div w:id="788935405">
      <w:bodyDiv w:val="1"/>
      <w:marLeft w:val="0"/>
      <w:marRight w:val="0"/>
      <w:marTop w:val="0"/>
      <w:marBottom w:val="0"/>
      <w:divBdr>
        <w:top w:val="none" w:sz="0" w:space="0" w:color="auto"/>
        <w:left w:val="none" w:sz="0" w:space="0" w:color="auto"/>
        <w:bottom w:val="none" w:sz="0" w:space="0" w:color="auto"/>
        <w:right w:val="none" w:sz="0" w:space="0" w:color="auto"/>
      </w:divBdr>
    </w:div>
    <w:div w:id="808664604">
      <w:bodyDiv w:val="1"/>
      <w:marLeft w:val="0"/>
      <w:marRight w:val="0"/>
      <w:marTop w:val="0"/>
      <w:marBottom w:val="0"/>
      <w:divBdr>
        <w:top w:val="none" w:sz="0" w:space="0" w:color="auto"/>
        <w:left w:val="none" w:sz="0" w:space="0" w:color="auto"/>
        <w:bottom w:val="none" w:sz="0" w:space="0" w:color="auto"/>
        <w:right w:val="none" w:sz="0" w:space="0" w:color="auto"/>
      </w:divBdr>
    </w:div>
    <w:div w:id="832141074">
      <w:bodyDiv w:val="1"/>
      <w:marLeft w:val="0"/>
      <w:marRight w:val="0"/>
      <w:marTop w:val="0"/>
      <w:marBottom w:val="0"/>
      <w:divBdr>
        <w:top w:val="none" w:sz="0" w:space="0" w:color="auto"/>
        <w:left w:val="none" w:sz="0" w:space="0" w:color="auto"/>
        <w:bottom w:val="none" w:sz="0" w:space="0" w:color="auto"/>
        <w:right w:val="none" w:sz="0" w:space="0" w:color="auto"/>
      </w:divBdr>
    </w:div>
    <w:div w:id="833448270">
      <w:bodyDiv w:val="1"/>
      <w:marLeft w:val="0"/>
      <w:marRight w:val="0"/>
      <w:marTop w:val="0"/>
      <w:marBottom w:val="0"/>
      <w:divBdr>
        <w:top w:val="none" w:sz="0" w:space="0" w:color="auto"/>
        <w:left w:val="none" w:sz="0" w:space="0" w:color="auto"/>
        <w:bottom w:val="none" w:sz="0" w:space="0" w:color="auto"/>
        <w:right w:val="none" w:sz="0" w:space="0" w:color="auto"/>
      </w:divBdr>
    </w:div>
    <w:div w:id="844902074">
      <w:bodyDiv w:val="1"/>
      <w:marLeft w:val="0"/>
      <w:marRight w:val="0"/>
      <w:marTop w:val="0"/>
      <w:marBottom w:val="0"/>
      <w:divBdr>
        <w:top w:val="none" w:sz="0" w:space="0" w:color="auto"/>
        <w:left w:val="none" w:sz="0" w:space="0" w:color="auto"/>
        <w:bottom w:val="none" w:sz="0" w:space="0" w:color="auto"/>
        <w:right w:val="none" w:sz="0" w:space="0" w:color="auto"/>
      </w:divBdr>
    </w:div>
    <w:div w:id="845173425">
      <w:bodyDiv w:val="1"/>
      <w:marLeft w:val="0"/>
      <w:marRight w:val="0"/>
      <w:marTop w:val="0"/>
      <w:marBottom w:val="0"/>
      <w:divBdr>
        <w:top w:val="none" w:sz="0" w:space="0" w:color="auto"/>
        <w:left w:val="none" w:sz="0" w:space="0" w:color="auto"/>
        <w:bottom w:val="none" w:sz="0" w:space="0" w:color="auto"/>
        <w:right w:val="none" w:sz="0" w:space="0" w:color="auto"/>
      </w:divBdr>
    </w:div>
    <w:div w:id="845898199">
      <w:bodyDiv w:val="1"/>
      <w:marLeft w:val="0"/>
      <w:marRight w:val="0"/>
      <w:marTop w:val="0"/>
      <w:marBottom w:val="0"/>
      <w:divBdr>
        <w:top w:val="none" w:sz="0" w:space="0" w:color="auto"/>
        <w:left w:val="none" w:sz="0" w:space="0" w:color="auto"/>
        <w:bottom w:val="none" w:sz="0" w:space="0" w:color="auto"/>
        <w:right w:val="none" w:sz="0" w:space="0" w:color="auto"/>
      </w:divBdr>
    </w:div>
    <w:div w:id="853542054">
      <w:bodyDiv w:val="1"/>
      <w:marLeft w:val="0"/>
      <w:marRight w:val="0"/>
      <w:marTop w:val="0"/>
      <w:marBottom w:val="0"/>
      <w:divBdr>
        <w:top w:val="none" w:sz="0" w:space="0" w:color="auto"/>
        <w:left w:val="none" w:sz="0" w:space="0" w:color="auto"/>
        <w:bottom w:val="none" w:sz="0" w:space="0" w:color="auto"/>
        <w:right w:val="none" w:sz="0" w:space="0" w:color="auto"/>
      </w:divBdr>
    </w:div>
    <w:div w:id="854228924">
      <w:bodyDiv w:val="1"/>
      <w:marLeft w:val="0"/>
      <w:marRight w:val="0"/>
      <w:marTop w:val="0"/>
      <w:marBottom w:val="0"/>
      <w:divBdr>
        <w:top w:val="none" w:sz="0" w:space="0" w:color="auto"/>
        <w:left w:val="none" w:sz="0" w:space="0" w:color="auto"/>
        <w:bottom w:val="none" w:sz="0" w:space="0" w:color="auto"/>
        <w:right w:val="none" w:sz="0" w:space="0" w:color="auto"/>
      </w:divBdr>
    </w:div>
    <w:div w:id="857044953">
      <w:bodyDiv w:val="1"/>
      <w:marLeft w:val="0"/>
      <w:marRight w:val="0"/>
      <w:marTop w:val="0"/>
      <w:marBottom w:val="0"/>
      <w:divBdr>
        <w:top w:val="none" w:sz="0" w:space="0" w:color="auto"/>
        <w:left w:val="none" w:sz="0" w:space="0" w:color="auto"/>
        <w:bottom w:val="none" w:sz="0" w:space="0" w:color="auto"/>
        <w:right w:val="none" w:sz="0" w:space="0" w:color="auto"/>
      </w:divBdr>
    </w:div>
    <w:div w:id="868833080">
      <w:bodyDiv w:val="1"/>
      <w:marLeft w:val="0"/>
      <w:marRight w:val="0"/>
      <w:marTop w:val="0"/>
      <w:marBottom w:val="0"/>
      <w:divBdr>
        <w:top w:val="none" w:sz="0" w:space="0" w:color="auto"/>
        <w:left w:val="none" w:sz="0" w:space="0" w:color="auto"/>
        <w:bottom w:val="none" w:sz="0" w:space="0" w:color="auto"/>
        <w:right w:val="none" w:sz="0" w:space="0" w:color="auto"/>
      </w:divBdr>
    </w:div>
    <w:div w:id="869295112">
      <w:bodyDiv w:val="1"/>
      <w:marLeft w:val="0"/>
      <w:marRight w:val="0"/>
      <w:marTop w:val="0"/>
      <w:marBottom w:val="0"/>
      <w:divBdr>
        <w:top w:val="none" w:sz="0" w:space="0" w:color="auto"/>
        <w:left w:val="none" w:sz="0" w:space="0" w:color="auto"/>
        <w:bottom w:val="none" w:sz="0" w:space="0" w:color="auto"/>
        <w:right w:val="none" w:sz="0" w:space="0" w:color="auto"/>
      </w:divBdr>
    </w:div>
    <w:div w:id="884293893">
      <w:bodyDiv w:val="1"/>
      <w:marLeft w:val="0"/>
      <w:marRight w:val="0"/>
      <w:marTop w:val="0"/>
      <w:marBottom w:val="0"/>
      <w:divBdr>
        <w:top w:val="none" w:sz="0" w:space="0" w:color="auto"/>
        <w:left w:val="none" w:sz="0" w:space="0" w:color="auto"/>
        <w:bottom w:val="none" w:sz="0" w:space="0" w:color="auto"/>
        <w:right w:val="none" w:sz="0" w:space="0" w:color="auto"/>
      </w:divBdr>
    </w:div>
    <w:div w:id="888568018">
      <w:bodyDiv w:val="1"/>
      <w:marLeft w:val="0"/>
      <w:marRight w:val="0"/>
      <w:marTop w:val="0"/>
      <w:marBottom w:val="0"/>
      <w:divBdr>
        <w:top w:val="none" w:sz="0" w:space="0" w:color="auto"/>
        <w:left w:val="none" w:sz="0" w:space="0" w:color="auto"/>
        <w:bottom w:val="none" w:sz="0" w:space="0" w:color="auto"/>
        <w:right w:val="none" w:sz="0" w:space="0" w:color="auto"/>
      </w:divBdr>
    </w:div>
    <w:div w:id="901524588">
      <w:bodyDiv w:val="1"/>
      <w:marLeft w:val="0"/>
      <w:marRight w:val="0"/>
      <w:marTop w:val="0"/>
      <w:marBottom w:val="0"/>
      <w:divBdr>
        <w:top w:val="none" w:sz="0" w:space="0" w:color="auto"/>
        <w:left w:val="none" w:sz="0" w:space="0" w:color="auto"/>
        <w:bottom w:val="none" w:sz="0" w:space="0" w:color="auto"/>
        <w:right w:val="none" w:sz="0" w:space="0" w:color="auto"/>
      </w:divBdr>
    </w:div>
    <w:div w:id="903100609">
      <w:bodyDiv w:val="1"/>
      <w:marLeft w:val="0"/>
      <w:marRight w:val="0"/>
      <w:marTop w:val="0"/>
      <w:marBottom w:val="0"/>
      <w:divBdr>
        <w:top w:val="none" w:sz="0" w:space="0" w:color="auto"/>
        <w:left w:val="none" w:sz="0" w:space="0" w:color="auto"/>
        <w:bottom w:val="none" w:sz="0" w:space="0" w:color="auto"/>
        <w:right w:val="none" w:sz="0" w:space="0" w:color="auto"/>
      </w:divBdr>
    </w:div>
    <w:div w:id="923611358">
      <w:bodyDiv w:val="1"/>
      <w:marLeft w:val="0"/>
      <w:marRight w:val="0"/>
      <w:marTop w:val="0"/>
      <w:marBottom w:val="0"/>
      <w:divBdr>
        <w:top w:val="none" w:sz="0" w:space="0" w:color="auto"/>
        <w:left w:val="none" w:sz="0" w:space="0" w:color="auto"/>
        <w:bottom w:val="none" w:sz="0" w:space="0" w:color="auto"/>
        <w:right w:val="none" w:sz="0" w:space="0" w:color="auto"/>
      </w:divBdr>
    </w:div>
    <w:div w:id="930701503">
      <w:bodyDiv w:val="1"/>
      <w:marLeft w:val="0"/>
      <w:marRight w:val="0"/>
      <w:marTop w:val="0"/>
      <w:marBottom w:val="0"/>
      <w:divBdr>
        <w:top w:val="none" w:sz="0" w:space="0" w:color="auto"/>
        <w:left w:val="none" w:sz="0" w:space="0" w:color="auto"/>
        <w:bottom w:val="none" w:sz="0" w:space="0" w:color="auto"/>
        <w:right w:val="none" w:sz="0" w:space="0" w:color="auto"/>
      </w:divBdr>
    </w:div>
    <w:div w:id="933052316">
      <w:bodyDiv w:val="1"/>
      <w:marLeft w:val="0"/>
      <w:marRight w:val="0"/>
      <w:marTop w:val="0"/>
      <w:marBottom w:val="0"/>
      <w:divBdr>
        <w:top w:val="none" w:sz="0" w:space="0" w:color="auto"/>
        <w:left w:val="none" w:sz="0" w:space="0" w:color="auto"/>
        <w:bottom w:val="none" w:sz="0" w:space="0" w:color="auto"/>
        <w:right w:val="none" w:sz="0" w:space="0" w:color="auto"/>
      </w:divBdr>
    </w:div>
    <w:div w:id="941036348">
      <w:bodyDiv w:val="1"/>
      <w:marLeft w:val="0"/>
      <w:marRight w:val="0"/>
      <w:marTop w:val="0"/>
      <w:marBottom w:val="0"/>
      <w:divBdr>
        <w:top w:val="none" w:sz="0" w:space="0" w:color="auto"/>
        <w:left w:val="none" w:sz="0" w:space="0" w:color="auto"/>
        <w:bottom w:val="none" w:sz="0" w:space="0" w:color="auto"/>
        <w:right w:val="none" w:sz="0" w:space="0" w:color="auto"/>
      </w:divBdr>
    </w:div>
    <w:div w:id="949047863">
      <w:bodyDiv w:val="1"/>
      <w:marLeft w:val="0"/>
      <w:marRight w:val="0"/>
      <w:marTop w:val="0"/>
      <w:marBottom w:val="0"/>
      <w:divBdr>
        <w:top w:val="none" w:sz="0" w:space="0" w:color="auto"/>
        <w:left w:val="none" w:sz="0" w:space="0" w:color="auto"/>
        <w:bottom w:val="none" w:sz="0" w:space="0" w:color="auto"/>
        <w:right w:val="none" w:sz="0" w:space="0" w:color="auto"/>
      </w:divBdr>
    </w:div>
    <w:div w:id="953708478">
      <w:bodyDiv w:val="1"/>
      <w:marLeft w:val="0"/>
      <w:marRight w:val="0"/>
      <w:marTop w:val="0"/>
      <w:marBottom w:val="0"/>
      <w:divBdr>
        <w:top w:val="none" w:sz="0" w:space="0" w:color="auto"/>
        <w:left w:val="none" w:sz="0" w:space="0" w:color="auto"/>
        <w:bottom w:val="none" w:sz="0" w:space="0" w:color="auto"/>
        <w:right w:val="none" w:sz="0" w:space="0" w:color="auto"/>
      </w:divBdr>
    </w:div>
    <w:div w:id="970597100">
      <w:bodyDiv w:val="1"/>
      <w:marLeft w:val="0"/>
      <w:marRight w:val="0"/>
      <w:marTop w:val="0"/>
      <w:marBottom w:val="0"/>
      <w:divBdr>
        <w:top w:val="none" w:sz="0" w:space="0" w:color="auto"/>
        <w:left w:val="none" w:sz="0" w:space="0" w:color="auto"/>
        <w:bottom w:val="none" w:sz="0" w:space="0" w:color="auto"/>
        <w:right w:val="none" w:sz="0" w:space="0" w:color="auto"/>
      </w:divBdr>
    </w:div>
    <w:div w:id="973756023">
      <w:bodyDiv w:val="1"/>
      <w:marLeft w:val="0"/>
      <w:marRight w:val="0"/>
      <w:marTop w:val="0"/>
      <w:marBottom w:val="0"/>
      <w:divBdr>
        <w:top w:val="none" w:sz="0" w:space="0" w:color="auto"/>
        <w:left w:val="none" w:sz="0" w:space="0" w:color="auto"/>
        <w:bottom w:val="none" w:sz="0" w:space="0" w:color="auto"/>
        <w:right w:val="none" w:sz="0" w:space="0" w:color="auto"/>
      </w:divBdr>
    </w:div>
    <w:div w:id="980498958">
      <w:bodyDiv w:val="1"/>
      <w:marLeft w:val="0"/>
      <w:marRight w:val="0"/>
      <w:marTop w:val="0"/>
      <w:marBottom w:val="0"/>
      <w:divBdr>
        <w:top w:val="none" w:sz="0" w:space="0" w:color="auto"/>
        <w:left w:val="none" w:sz="0" w:space="0" w:color="auto"/>
        <w:bottom w:val="none" w:sz="0" w:space="0" w:color="auto"/>
        <w:right w:val="none" w:sz="0" w:space="0" w:color="auto"/>
      </w:divBdr>
      <w:divsChild>
        <w:div w:id="1114449006">
          <w:blockQuote w:val="1"/>
          <w:marLeft w:val="0"/>
          <w:marRight w:val="0"/>
          <w:marTop w:val="384"/>
          <w:marBottom w:val="384"/>
          <w:divBdr>
            <w:top w:val="none" w:sz="0" w:space="0" w:color="auto"/>
            <w:left w:val="none" w:sz="0" w:space="0" w:color="auto"/>
            <w:bottom w:val="none" w:sz="0" w:space="0" w:color="auto"/>
            <w:right w:val="none" w:sz="0" w:space="0" w:color="auto"/>
          </w:divBdr>
        </w:div>
        <w:div w:id="1786345038">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981929388">
      <w:bodyDiv w:val="1"/>
      <w:marLeft w:val="0"/>
      <w:marRight w:val="0"/>
      <w:marTop w:val="0"/>
      <w:marBottom w:val="0"/>
      <w:divBdr>
        <w:top w:val="none" w:sz="0" w:space="0" w:color="auto"/>
        <w:left w:val="none" w:sz="0" w:space="0" w:color="auto"/>
        <w:bottom w:val="none" w:sz="0" w:space="0" w:color="auto"/>
        <w:right w:val="none" w:sz="0" w:space="0" w:color="auto"/>
      </w:divBdr>
    </w:div>
    <w:div w:id="984551681">
      <w:bodyDiv w:val="1"/>
      <w:marLeft w:val="0"/>
      <w:marRight w:val="0"/>
      <w:marTop w:val="0"/>
      <w:marBottom w:val="0"/>
      <w:divBdr>
        <w:top w:val="none" w:sz="0" w:space="0" w:color="auto"/>
        <w:left w:val="none" w:sz="0" w:space="0" w:color="auto"/>
        <w:bottom w:val="none" w:sz="0" w:space="0" w:color="auto"/>
        <w:right w:val="none" w:sz="0" w:space="0" w:color="auto"/>
      </w:divBdr>
    </w:div>
    <w:div w:id="984579207">
      <w:bodyDiv w:val="1"/>
      <w:marLeft w:val="0"/>
      <w:marRight w:val="0"/>
      <w:marTop w:val="0"/>
      <w:marBottom w:val="0"/>
      <w:divBdr>
        <w:top w:val="none" w:sz="0" w:space="0" w:color="auto"/>
        <w:left w:val="none" w:sz="0" w:space="0" w:color="auto"/>
        <w:bottom w:val="none" w:sz="0" w:space="0" w:color="auto"/>
        <w:right w:val="none" w:sz="0" w:space="0" w:color="auto"/>
      </w:divBdr>
    </w:div>
    <w:div w:id="1033306451">
      <w:bodyDiv w:val="1"/>
      <w:marLeft w:val="0"/>
      <w:marRight w:val="0"/>
      <w:marTop w:val="0"/>
      <w:marBottom w:val="0"/>
      <w:divBdr>
        <w:top w:val="none" w:sz="0" w:space="0" w:color="auto"/>
        <w:left w:val="none" w:sz="0" w:space="0" w:color="auto"/>
        <w:bottom w:val="none" w:sz="0" w:space="0" w:color="auto"/>
        <w:right w:val="none" w:sz="0" w:space="0" w:color="auto"/>
      </w:divBdr>
    </w:div>
    <w:div w:id="1033337929">
      <w:bodyDiv w:val="1"/>
      <w:marLeft w:val="0"/>
      <w:marRight w:val="0"/>
      <w:marTop w:val="0"/>
      <w:marBottom w:val="0"/>
      <w:divBdr>
        <w:top w:val="none" w:sz="0" w:space="0" w:color="auto"/>
        <w:left w:val="none" w:sz="0" w:space="0" w:color="auto"/>
        <w:bottom w:val="none" w:sz="0" w:space="0" w:color="auto"/>
        <w:right w:val="none" w:sz="0" w:space="0" w:color="auto"/>
      </w:divBdr>
    </w:div>
    <w:div w:id="1080564733">
      <w:bodyDiv w:val="1"/>
      <w:marLeft w:val="0"/>
      <w:marRight w:val="0"/>
      <w:marTop w:val="0"/>
      <w:marBottom w:val="0"/>
      <w:divBdr>
        <w:top w:val="none" w:sz="0" w:space="0" w:color="auto"/>
        <w:left w:val="none" w:sz="0" w:space="0" w:color="auto"/>
        <w:bottom w:val="none" w:sz="0" w:space="0" w:color="auto"/>
        <w:right w:val="none" w:sz="0" w:space="0" w:color="auto"/>
      </w:divBdr>
    </w:div>
    <w:div w:id="1083378004">
      <w:bodyDiv w:val="1"/>
      <w:marLeft w:val="0"/>
      <w:marRight w:val="0"/>
      <w:marTop w:val="0"/>
      <w:marBottom w:val="0"/>
      <w:divBdr>
        <w:top w:val="none" w:sz="0" w:space="0" w:color="auto"/>
        <w:left w:val="none" w:sz="0" w:space="0" w:color="auto"/>
        <w:bottom w:val="none" w:sz="0" w:space="0" w:color="auto"/>
        <w:right w:val="none" w:sz="0" w:space="0" w:color="auto"/>
      </w:divBdr>
    </w:div>
    <w:div w:id="1086852177">
      <w:bodyDiv w:val="1"/>
      <w:marLeft w:val="0"/>
      <w:marRight w:val="0"/>
      <w:marTop w:val="0"/>
      <w:marBottom w:val="0"/>
      <w:divBdr>
        <w:top w:val="none" w:sz="0" w:space="0" w:color="auto"/>
        <w:left w:val="none" w:sz="0" w:space="0" w:color="auto"/>
        <w:bottom w:val="none" w:sz="0" w:space="0" w:color="auto"/>
        <w:right w:val="none" w:sz="0" w:space="0" w:color="auto"/>
      </w:divBdr>
    </w:div>
    <w:div w:id="1089813112">
      <w:bodyDiv w:val="1"/>
      <w:marLeft w:val="0"/>
      <w:marRight w:val="0"/>
      <w:marTop w:val="0"/>
      <w:marBottom w:val="0"/>
      <w:divBdr>
        <w:top w:val="none" w:sz="0" w:space="0" w:color="auto"/>
        <w:left w:val="none" w:sz="0" w:space="0" w:color="auto"/>
        <w:bottom w:val="none" w:sz="0" w:space="0" w:color="auto"/>
        <w:right w:val="none" w:sz="0" w:space="0" w:color="auto"/>
      </w:divBdr>
    </w:div>
    <w:div w:id="1098986406">
      <w:bodyDiv w:val="1"/>
      <w:marLeft w:val="0"/>
      <w:marRight w:val="0"/>
      <w:marTop w:val="0"/>
      <w:marBottom w:val="0"/>
      <w:divBdr>
        <w:top w:val="none" w:sz="0" w:space="0" w:color="auto"/>
        <w:left w:val="none" w:sz="0" w:space="0" w:color="auto"/>
        <w:bottom w:val="none" w:sz="0" w:space="0" w:color="auto"/>
        <w:right w:val="none" w:sz="0" w:space="0" w:color="auto"/>
      </w:divBdr>
    </w:div>
    <w:div w:id="1110780158">
      <w:bodyDiv w:val="1"/>
      <w:marLeft w:val="0"/>
      <w:marRight w:val="0"/>
      <w:marTop w:val="0"/>
      <w:marBottom w:val="0"/>
      <w:divBdr>
        <w:top w:val="none" w:sz="0" w:space="0" w:color="auto"/>
        <w:left w:val="none" w:sz="0" w:space="0" w:color="auto"/>
        <w:bottom w:val="none" w:sz="0" w:space="0" w:color="auto"/>
        <w:right w:val="none" w:sz="0" w:space="0" w:color="auto"/>
      </w:divBdr>
    </w:div>
    <w:div w:id="1134523251">
      <w:bodyDiv w:val="1"/>
      <w:marLeft w:val="0"/>
      <w:marRight w:val="0"/>
      <w:marTop w:val="0"/>
      <w:marBottom w:val="0"/>
      <w:divBdr>
        <w:top w:val="none" w:sz="0" w:space="0" w:color="auto"/>
        <w:left w:val="none" w:sz="0" w:space="0" w:color="auto"/>
        <w:bottom w:val="none" w:sz="0" w:space="0" w:color="auto"/>
        <w:right w:val="none" w:sz="0" w:space="0" w:color="auto"/>
      </w:divBdr>
    </w:div>
    <w:div w:id="1134832000">
      <w:bodyDiv w:val="1"/>
      <w:marLeft w:val="0"/>
      <w:marRight w:val="0"/>
      <w:marTop w:val="0"/>
      <w:marBottom w:val="0"/>
      <w:divBdr>
        <w:top w:val="none" w:sz="0" w:space="0" w:color="auto"/>
        <w:left w:val="none" w:sz="0" w:space="0" w:color="auto"/>
        <w:bottom w:val="none" w:sz="0" w:space="0" w:color="auto"/>
        <w:right w:val="none" w:sz="0" w:space="0" w:color="auto"/>
      </w:divBdr>
    </w:div>
    <w:div w:id="1142380079">
      <w:bodyDiv w:val="1"/>
      <w:marLeft w:val="0"/>
      <w:marRight w:val="0"/>
      <w:marTop w:val="0"/>
      <w:marBottom w:val="0"/>
      <w:divBdr>
        <w:top w:val="none" w:sz="0" w:space="0" w:color="auto"/>
        <w:left w:val="none" w:sz="0" w:space="0" w:color="auto"/>
        <w:bottom w:val="none" w:sz="0" w:space="0" w:color="auto"/>
        <w:right w:val="none" w:sz="0" w:space="0" w:color="auto"/>
      </w:divBdr>
      <w:divsChild>
        <w:div w:id="1378623567">
          <w:blockQuote w:val="1"/>
          <w:marLeft w:val="0"/>
          <w:marRight w:val="0"/>
          <w:marTop w:val="384"/>
          <w:marBottom w:val="384"/>
          <w:divBdr>
            <w:top w:val="none" w:sz="0" w:space="0" w:color="auto"/>
            <w:left w:val="none" w:sz="0" w:space="0" w:color="auto"/>
            <w:bottom w:val="none" w:sz="0" w:space="0" w:color="auto"/>
            <w:right w:val="none" w:sz="0" w:space="0" w:color="auto"/>
          </w:divBdr>
        </w:div>
        <w:div w:id="307975112">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1142384605">
      <w:bodyDiv w:val="1"/>
      <w:marLeft w:val="0"/>
      <w:marRight w:val="0"/>
      <w:marTop w:val="0"/>
      <w:marBottom w:val="0"/>
      <w:divBdr>
        <w:top w:val="none" w:sz="0" w:space="0" w:color="auto"/>
        <w:left w:val="none" w:sz="0" w:space="0" w:color="auto"/>
        <w:bottom w:val="none" w:sz="0" w:space="0" w:color="auto"/>
        <w:right w:val="none" w:sz="0" w:space="0" w:color="auto"/>
      </w:divBdr>
    </w:div>
    <w:div w:id="1147087310">
      <w:bodyDiv w:val="1"/>
      <w:marLeft w:val="0"/>
      <w:marRight w:val="0"/>
      <w:marTop w:val="0"/>
      <w:marBottom w:val="0"/>
      <w:divBdr>
        <w:top w:val="none" w:sz="0" w:space="0" w:color="auto"/>
        <w:left w:val="none" w:sz="0" w:space="0" w:color="auto"/>
        <w:bottom w:val="none" w:sz="0" w:space="0" w:color="auto"/>
        <w:right w:val="none" w:sz="0" w:space="0" w:color="auto"/>
      </w:divBdr>
    </w:div>
    <w:div w:id="1154222468">
      <w:bodyDiv w:val="1"/>
      <w:marLeft w:val="0"/>
      <w:marRight w:val="0"/>
      <w:marTop w:val="0"/>
      <w:marBottom w:val="0"/>
      <w:divBdr>
        <w:top w:val="none" w:sz="0" w:space="0" w:color="auto"/>
        <w:left w:val="none" w:sz="0" w:space="0" w:color="auto"/>
        <w:bottom w:val="none" w:sz="0" w:space="0" w:color="auto"/>
        <w:right w:val="none" w:sz="0" w:space="0" w:color="auto"/>
      </w:divBdr>
    </w:div>
    <w:div w:id="1176842377">
      <w:bodyDiv w:val="1"/>
      <w:marLeft w:val="0"/>
      <w:marRight w:val="0"/>
      <w:marTop w:val="0"/>
      <w:marBottom w:val="0"/>
      <w:divBdr>
        <w:top w:val="none" w:sz="0" w:space="0" w:color="auto"/>
        <w:left w:val="none" w:sz="0" w:space="0" w:color="auto"/>
        <w:bottom w:val="none" w:sz="0" w:space="0" w:color="auto"/>
        <w:right w:val="none" w:sz="0" w:space="0" w:color="auto"/>
      </w:divBdr>
    </w:div>
    <w:div w:id="1192957404">
      <w:bodyDiv w:val="1"/>
      <w:marLeft w:val="0"/>
      <w:marRight w:val="0"/>
      <w:marTop w:val="0"/>
      <w:marBottom w:val="0"/>
      <w:divBdr>
        <w:top w:val="none" w:sz="0" w:space="0" w:color="auto"/>
        <w:left w:val="none" w:sz="0" w:space="0" w:color="auto"/>
        <w:bottom w:val="none" w:sz="0" w:space="0" w:color="auto"/>
        <w:right w:val="none" w:sz="0" w:space="0" w:color="auto"/>
      </w:divBdr>
    </w:div>
    <w:div w:id="1200586225">
      <w:bodyDiv w:val="1"/>
      <w:marLeft w:val="0"/>
      <w:marRight w:val="0"/>
      <w:marTop w:val="0"/>
      <w:marBottom w:val="0"/>
      <w:divBdr>
        <w:top w:val="none" w:sz="0" w:space="0" w:color="auto"/>
        <w:left w:val="none" w:sz="0" w:space="0" w:color="auto"/>
        <w:bottom w:val="none" w:sz="0" w:space="0" w:color="auto"/>
        <w:right w:val="none" w:sz="0" w:space="0" w:color="auto"/>
      </w:divBdr>
    </w:div>
    <w:div w:id="1206943523">
      <w:bodyDiv w:val="1"/>
      <w:marLeft w:val="0"/>
      <w:marRight w:val="0"/>
      <w:marTop w:val="0"/>
      <w:marBottom w:val="0"/>
      <w:divBdr>
        <w:top w:val="none" w:sz="0" w:space="0" w:color="auto"/>
        <w:left w:val="none" w:sz="0" w:space="0" w:color="auto"/>
        <w:bottom w:val="none" w:sz="0" w:space="0" w:color="auto"/>
        <w:right w:val="none" w:sz="0" w:space="0" w:color="auto"/>
      </w:divBdr>
    </w:div>
    <w:div w:id="1211307873">
      <w:bodyDiv w:val="1"/>
      <w:marLeft w:val="0"/>
      <w:marRight w:val="0"/>
      <w:marTop w:val="0"/>
      <w:marBottom w:val="0"/>
      <w:divBdr>
        <w:top w:val="none" w:sz="0" w:space="0" w:color="auto"/>
        <w:left w:val="none" w:sz="0" w:space="0" w:color="auto"/>
        <w:bottom w:val="none" w:sz="0" w:space="0" w:color="auto"/>
        <w:right w:val="none" w:sz="0" w:space="0" w:color="auto"/>
      </w:divBdr>
    </w:div>
    <w:div w:id="1236084574">
      <w:bodyDiv w:val="1"/>
      <w:marLeft w:val="0"/>
      <w:marRight w:val="0"/>
      <w:marTop w:val="0"/>
      <w:marBottom w:val="0"/>
      <w:divBdr>
        <w:top w:val="none" w:sz="0" w:space="0" w:color="auto"/>
        <w:left w:val="none" w:sz="0" w:space="0" w:color="auto"/>
        <w:bottom w:val="none" w:sz="0" w:space="0" w:color="auto"/>
        <w:right w:val="none" w:sz="0" w:space="0" w:color="auto"/>
      </w:divBdr>
    </w:div>
    <w:div w:id="1259169796">
      <w:bodyDiv w:val="1"/>
      <w:marLeft w:val="0"/>
      <w:marRight w:val="0"/>
      <w:marTop w:val="0"/>
      <w:marBottom w:val="0"/>
      <w:divBdr>
        <w:top w:val="none" w:sz="0" w:space="0" w:color="auto"/>
        <w:left w:val="none" w:sz="0" w:space="0" w:color="auto"/>
        <w:bottom w:val="none" w:sz="0" w:space="0" w:color="auto"/>
        <w:right w:val="none" w:sz="0" w:space="0" w:color="auto"/>
      </w:divBdr>
    </w:div>
    <w:div w:id="1277329224">
      <w:bodyDiv w:val="1"/>
      <w:marLeft w:val="0"/>
      <w:marRight w:val="0"/>
      <w:marTop w:val="0"/>
      <w:marBottom w:val="0"/>
      <w:divBdr>
        <w:top w:val="none" w:sz="0" w:space="0" w:color="auto"/>
        <w:left w:val="none" w:sz="0" w:space="0" w:color="auto"/>
        <w:bottom w:val="none" w:sz="0" w:space="0" w:color="auto"/>
        <w:right w:val="none" w:sz="0" w:space="0" w:color="auto"/>
      </w:divBdr>
    </w:div>
    <w:div w:id="1285651250">
      <w:bodyDiv w:val="1"/>
      <w:marLeft w:val="0"/>
      <w:marRight w:val="0"/>
      <w:marTop w:val="0"/>
      <w:marBottom w:val="0"/>
      <w:divBdr>
        <w:top w:val="none" w:sz="0" w:space="0" w:color="auto"/>
        <w:left w:val="none" w:sz="0" w:space="0" w:color="auto"/>
        <w:bottom w:val="none" w:sz="0" w:space="0" w:color="auto"/>
        <w:right w:val="none" w:sz="0" w:space="0" w:color="auto"/>
      </w:divBdr>
    </w:div>
    <w:div w:id="1288076214">
      <w:bodyDiv w:val="1"/>
      <w:marLeft w:val="0"/>
      <w:marRight w:val="0"/>
      <w:marTop w:val="0"/>
      <w:marBottom w:val="0"/>
      <w:divBdr>
        <w:top w:val="none" w:sz="0" w:space="0" w:color="auto"/>
        <w:left w:val="none" w:sz="0" w:space="0" w:color="auto"/>
        <w:bottom w:val="none" w:sz="0" w:space="0" w:color="auto"/>
        <w:right w:val="none" w:sz="0" w:space="0" w:color="auto"/>
      </w:divBdr>
    </w:div>
    <w:div w:id="1291978674">
      <w:bodyDiv w:val="1"/>
      <w:marLeft w:val="0"/>
      <w:marRight w:val="0"/>
      <w:marTop w:val="0"/>
      <w:marBottom w:val="0"/>
      <w:divBdr>
        <w:top w:val="none" w:sz="0" w:space="0" w:color="auto"/>
        <w:left w:val="none" w:sz="0" w:space="0" w:color="auto"/>
        <w:bottom w:val="none" w:sz="0" w:space="0" w:color="auto"/>
        <w:right w:val="none" w:sz="0" w:space="0" w:color="auto"/>
      </w:divBdr>
    </w:div>
    <w:div w:id="1322200175">
      <w:bodyDiv w:val="1"/>
      <w:marLeft w:val="0"/>
      <w:marRight w:val="0"/>
      <w:marTop w:val="0"/>
      <w:marBottom w:val="0"/>
      <w:divBdr>
        <w:top w:val="none" w:sz="0" w:space="0" w:color="auto"/>
        <w:left w:val="none" w:sz="0" w:space="0" w:color="auto"/>
        <w:bottom w:val="none" w:sz="0" w:space="0" w:color="auto"/>
        <w:right w:val="none" w:sz="0" w:space="0" w:color="auto"/>
      </w:divBdr>
    </w:div>
    <w:div w:id="1325742242">
      <w:bodyDiv w:val="1"/>
      <w:marLeft w:val="0"/>
      <w:marRight w:val="0"/>
      <w:marTop w:val="0"/>
      <w:marBottom w:val="0"/>
      <w:divBdr>
        <w:top w:val="none" w:sz="0" w:space="0" w:color="auto"/>
        <w:left w:val="none" w:sz="0" w:space="0" w:color="auto"/>
        <w:bottom w:val="none" w:sz="0" w:space="0" w:color="auto"/>
        <w:right w:val="none" w:sz="0" w:space="0" w:color="auto"/>
      </w:divBdr>
    </w:div>
    <w:div w:id="1330249926">
      <w:bodyDiv w:val="1"/>
      <w:marLeft w:val="0"/>
      <w:marRight w:val="0"/>
      <w:marTop w:val="0"/>
      <w:marBottom w:val="0"/>
      <w:divBdr>
        <w:top w:val="none" w:sz="0" w:space="0" w:color="auto"/>
        <w:left w:val="none" w:sz="0" w:space="0" w:color="auto"/>
        <w:bottom w:val="none" w:sz="0" w:space="0" w:color="auto"/>
        <w:right w:val="none" w:sz="0" w:space="0" w:color="auto"/>
      </w:divBdr>
    </w:div>
    <w:div w:id="1340546353">
      <w:bodyDiv w:val="1"/>
      <w:marLeft w:val="0"/>
      <w:marRight w:val="0"/>
      <w:marTop w:val="0"/>
      <w:marBottom w:val="0"/>
      <w:divBdr>
        <w:top w:val="none" w:sz="0" w:space="0" w:color="auto"/>
        <w:left w:val="none" w:sz="0" w:space="0" w:color="auto"/>
        <w:bottom w:val="none" w:sz="0" w:space="0" w:color="auto"/>
        <w:right w:val="none" w:sz="0" w:space="0" w:color="auto"/>
      </w:divBdr>
    </w:div>
    <w:div w:id="1346247603">
      <w:bodyDiv w:val="1"/>
      <w:marLeft w:val="0"/>
      <w:marRight w:val="0"/>
      <w:marTop w:val="0"/>
      <w:marBottom w:val="0"/>
      <w:divBdr>
        <w:top w:val="none" w:sz="0" w:space="0" w:color="auto"/>
        <w:left w:val="none" w:sz="0" w:space="0" w:color="auto"/>
        <w:bottom w:val="none" w:sz="0" w:space="0" w:color="auto"/>
        <w:right w:val="none" w:sz="0" w:space="0" w:color="auto"/>
      </w:divBdr>
    </w:div>
    <w:div w:id="1356224217">
      <w:bodyDiv w:val="1"/>
      <w:marLeft w:val="0"/>
      <w:marRight w:val="0"/>
      <w:marTop w:val="0"/>
      <w:marBottom w:val="0"/>
      <w:divBdr>
        <w:top w:val="none" w:sz="0" w:space="0" w:color="auto"/>
        <w:left w:val="none" w:sz="0" w:space="0" w:color="auto"/>
        <w:bottom w:val="none" w:sz="0" w:space="0" w:color="auto"/>
        <w:right w:val="none" w:sz="0" w:space="0" w:color="auto"/>
      </w:divBdr>
    </w:div>
    <w:div w:id="1364403933">
      <w:bodyDiv w:val="1"/>
      <w:marLeft w:val="0"/>
      <w:marRight w:val="0"/>
      <w:marTop w:val="0"/>
      <w:marBottom w:val="0"/>
      <w:divBdr>
        <w:top w:val="none" w:sz="0" w:space="0" w:color="auto"/>
        <w:left w:val="none" w:sz="0" w:space="0" w:color="auto"/>
        <w:bottom w:val="none" w:sz="0" w:space="0" w:color="auto"/>
        <w:right w:val="none" w:sz="0" w:space="0" w:color="auto"/>
      </w:divBdr>
    </w:div>
    <w:div w:id="1380738723">
      <w:bodyDiv w:val="1"/>
      <w:marLeft w:val="0"/>
      <w:marRight w:val="0"/>
      <w:marTop w:val="0"/>
      <w:marBottom w:val="0"/>
      <w:divBdr>
        <w:top w:val="none" w:sz="0" w:space="0" w:color="auto"/>
        <w:left w:val="none" w:sz="0" w:space="0" w:color="auto"/>
        <w:bottom w:val="none" w:sz="0" w:space="0" w:color="auto"/>
        <w:right w:val="none" w:sz="0" w:space="0" w:color="auto"/>
      </w:divBdr>
    </w:div>
    <w:div w:id="1382318000">
      <w:bodyDiv w:val="1"/>
      <w:marLeft w:val="0"/>
      <w:marRight w:val="0"/>
      <w:marTop w:val="0"/>
      <w:marBottom w:val="0"/>
      <w:divBdr>
        <w:top w:val="none" w:sz="0" w:space="0" w:color="auto"/>
        <w:left w:val="none" w:sz="0" w:space="0" w:color="auto"/>
        <w:bottom w:val="none" w:sz="0" w:space="0" w:color="auto"/>
        <w:right w:val="none" w:sz="0" w:space="0" w:color="auto"/>
      </w:divBdr>
    </w:div>
    <w:div w:id="1395466843">
      <w:bodyDiv w:val="1"/>
      <w:marLeft w:val="0"/>
      <w:marRight w:val="0"/>
      <w:marTop w:val="0"/>
      <w:marBottom w:val="0"/>
      <w:divBdr>
        <w:top w:val="none" w:sz="0" w:space="0" w:color="auto"/>
        <w:left w:val="none" w:sz="0" w:space="0" w:color="auto"/>
        <w:bottom w:val="none" w:sz="0" w:space="0" w:color="auto"/>
        <w:right w:val="none" w:sz="0" w:space="0" w:color="auto"/>
      </w:divBdr>
    </w:div>
    <w:div w:id="1403142229">
      <w:bodyDiv w:val="1"/>
      <w:marLeft w:val="0"/>
      <w:marRight w:val="0"/>
      <w:marTop w:val="0"/>
      <w:marBottom w:val="0"/>
      <w:divBdr>
        <w:top w:val="none" w:sz="0" w:space="0" w:color="auto"/>
        <w:left w:val="none" w:sz="0" w:space="0" w:color="auto"/>
        <w:bottom w:val="none" w:sz="0" w:space="0" w:color="auto"/>
        <w:right w:val="none" w:sz="0" w:space="0" w:color="auto"/>
      </w:divBdr>
    </w:div>
    <w:div w:id="1406801441">
      <w:bodyDiv w:val="1"/>
      <w:marLeft w:val="0"/>
      <w:marRight w:val="0"/>
      <w:marTop w:val="0"/>
      <w:marBottom w:val="0"/>
      <w:divBdr>
        <w:top w:val="none" w:sz="0" w:space="0" w:color="auto"/>
        <w:left w:val="none" w:sz="0" w:space="0" w:color="auto"/>
        <w:bottom w:val="none" w:sz="0" w:space="0" w:color="auto"/>
        <w:right w:val="none" w:sz="0" w:space="0" w:color="auto"/>
      </w:divBdr>
    </w:div>
    <w:div w:id="1406955481">
      <w:bodyDiv w:val="1"/>
      <w:marLeft w:val="0"/>
      <w:marRight w:val="0"/>
      <w:marTop w:val="0"/>
      <w:marBottom w:val="0"/>
      <w:divBdr>
        <w:top w:val="none" w:sz="0" w:space="0" w:color="auto"/>
        <w:left w:val="none" w:sz="0" w:space="0" w:color="auto"/>
        <w:bottom w:val="none" w:sz="0" w:space="0" w:color="auto"/>
        <w:right w:val="none" w:sz="0" w:space="0" w:color="auto"/>
      </w:divBdr>
    </w:div>
    <w:div w:id="1413894416">
      <w:bodyDiv w:val="1"/>
      <w:marLeft w:val="0"/>
      <w:marRight w:val="0"/>
      <w:marTop w:val="0"/>
      <w:marBottom w:val="0"/>
      <w:divBdr>
        <w:top w:val="none" w:sz="0" w:space="0" w:color="auto"/>
        <w:left w:val="none" w:sz="0" w:space="0" w:color="auto"/>
        <w:bottom w:val="none" w:sz="0" w:space="0" w:color="auto"/>
        <w:right w:val="none" w:sz="0" w:space="0" w:color="auto"/>
      </w:divBdr>
    </w:div>
    <w:div w:id="1453670763">
      <w:bodyDiv w:val="1"/>
      <w:marLeft w:val="0"/>
      <w:marRight w:val="0"/>
      <w:marTop w:val="0"/>
      <w:marBottom w:val="0"/>
      <w:divBdr>
        <w:top w:val="none" w:sz="0" w:space="0" w:color="auto"/>
        <w:left w:val="none" w:sz="0" w:space="0" w:color="auto"/>
        <w:bottom w:val="none" w:sz="0" w:space="0" w:color="auto"/>
        <w:right w:val="none" w:sz="0" w:space="0" w:color="auto"/>
      </w:divBdr>
    </w:div>
    <w:div w:id="1457404265">
      <w:bodyDiv w:val="1"/>
      <w:marLeft w:val="0"/>
      <w:marRight w:val="0"/>
      <w:marTop w:val="0"/>
      <w:marBottom w:val="0"/>
      <w:divBdr>
        <w:top w:val="none" w:sz="0" w:space="0" w:color="auto"/>
        <w:left w:val="none" w:sz="0" w:space="0" w:color="auto"/>
        <w:bottom w:val="none" w:sz="0" w:space="0" w:color="auto"/>
        <w:right w:val="none" w:sz="0" w:space="0" w:color="auto"/>
      </w:divBdr>
    </w:div>
    <w:div w:id="1466510767">
      <w:bodyDiv w:val="1"/>
      <w:marLeft w:val="0"/>
      <w:marRight w:val="0"/>
      <w:marTop w:val="0"/>
      <w:marBottom w:val="0"/>
      <w:divBdr>
        <w:top w:val="none" w:sz="0" w:space="0" w:color="auto"/>
        <w:left w:val="none" w:sz="0" w:space="0" w:color="auto"/>
        <w:bottom w:val="none" w:sz="0" w:space="0" w:color="auto"/>
        <w:right w:val="none" w:sz="0" w:space="0" w:color="auto"/>
      </w:divBdr>
    </w:div>
    <w:div w:id="1478373838">
      <w:bodyDiv w:val="1"/>
      <w:marLeft w:val="0"/>
      <w:marRight w:val="0"/>
      <w:marTop w:val="0"/>
      <w:marBottom w:val="0"/>
      <w:divBdr>
        <w:top w:val="none" w:sz="0" w:space="0" w:color="auto"/>
        <w:left w:val="none" w:sz="0" w:space="0" w:color="auto"/>
        <w:bottom w:val="none" w:sz="0" w:space="0" w:color="auto"/>
        <w:right w:val="none" w:sz="0" w:space="0" w:color="auto"/>
      </w:divBdr>
    </w:div>
    <w:div w:id="1480803297">
      <w:bodyDiv w:val="1"/>
      <w:marLeft w:val="0"/>
      <w:marRight w:val="0"/>
      <w:marTop w:val="0"/>
      <w:marBottom w:val="0"/>
      <w:divBdr>
        <w:top w:val="none" w:sz="0" w:space="0" w:color="auto"/>
        <w:left w:val="none" w:sz="0" w:space="0" w:color="auto"/>
        <w:bottom w:val="none" w:sz="0" w:space="0" w:color="auto"/>
        <w:right w:val="none" w:sz="0" w:space="0" w:color="auto"/>
      </w:divBdr>
    </w:div>
    <w:div w:id="1513184687">
      <w:bodyDiv w:val="1"/>
      <w:marLeft w:val="0"/>
      <w:marRight w:val="0"/>
      <w:marTop w:val="0"/>
      <w:marBottom w:val="0"/>
      <w:divBdr>
        <w:top w:val="none" w:sz="0" w:space="0" w:color="auto"/>
        <w:left w:val="none" w:sz="0" w:space="0" w:color="auto"/>
        <w:bottom w:val="none" w:sz="0" w:space="0" w:color="auto"/>
        <w:right w:val="none" w:sz="0" w:space="0" w:color="auto"/>
      </w:divBdr>
    </w:div>
    <w:div w:id="1522277986">
      <w:bodyDiv w:val="1"/>
      <w:marLeft w:val="0"/>
      <w:marRight w:val="0"/>
      <w:marTop w:val="0"/>
      <w:marBottom w:val="0"/>
      <w:divBdr>
        <w:top w:val="none" w:sz="0" w:space="0" w:color="auto"/>
        <w:left w:val="none" w:sz="0" w:space="0" w:color="auto"/>
        <w:bottom w:val="none" w:sz="0" w:space="0" w:color="auto"/>
        <w:right w:val="none" w:sz="0" w:space="0" w:color="auto"/>
      </w:divBdr>
    </w:div>
    <w:div w:id="1525630446">
      <w:bodyDiv w:val="1"/>
      <w:marLeft w:val="0"/>
      <w:marRight w:val="0"/>
      <w:marTop w:val="0"/>
      <w:marBottom w:val="0"/>
      <w:divBdr>
        <w:top w:val="none" w:sz="0" w:space="0" w:color="auto"/>
        <w:left w:val="none" w:sz="0" w:space="0" w:color="auto"/>
        <w:bottom w:val="none" w:sz="0" w:space="0" w:color="auto"/>
        <w:right w:val="none" w:sz="0" w:space="0" w:color="auto"/>
      </w:divBdr>
    </w:div>
    <w:div w:id="1527216056">
      <w:bodyDiv w:val="1"/>
      <w:marLeft w:val="0"/>
      <w:marRight w:val="0"/>
      <w:marTop w:val="0"/>
      <w:marBottom w:val="0"/>
      <w:divBdr>
        <w:top w:val="none" w:sz="0" w:space="0" w:color="auto"/>
        <w:left w:val="none" w:sz="0" w:space="0" w:color="auto"/>
        <w:bottom w:val="none" w:sz="0" w:space="0" w:color="auto"/>
        <w:right w:val="none" w:sz="0" w:space="0" w:color="auto"/>
      </w:divBdr>
    </w:div>
    <w:div w:id="1527600816">
      <w:bodyDiv w:val="1"/>
      <w:marLeft w:val="0"/>
      <w:marRight w:val="0"/>
      <w:marTop w:val="0"/>
      <w:marBottom w:val="0"/>
      <w:divBdr>
        <w:top w:val="none" w:sz="0" w:space="0" w:color="auto"/>
        <w:left w:val="none" w:sz="0" w:space="0" w:color="auto"/>
        <w:bottom w:val="none" w:sz="0" w:space="0" w:color="auto"/>
        <w:right w:val="none" w:sz="0" w:space="0" w:color="auto"/>
      </w:divBdr>
    </w:div>
    <w:div w:id="1536965893">
      <w:bodyDiv w:val="1"/>
      <w:marLeft w:val="0"/>
      <w:marRight w:val="0"/>
      <w:marTop w:val="0"/>
      <w:marBottom w:val="0"/>
      <w:divBdr>
        <w:top w:val="none" w:sz="0" w:space="0" w:color="auto"/>
        <w:left w:val="none" w:sz="0" w:space="0" w:color="auto"/>
        <w:bottom w:val="none" w:sz="0" w:space="0" w:color="auto"/>
        <w:right w:val="none" w:sz="0" w:space="0" w:color="auto"/>
      </w:divBdr>
    </w:div>
    <w:div w:id="1546288355">
      <w:bodyDiv w:val="1"/>
      <w:marLeft w:val="0"/>
      <w:marRight w:val="0"/>
      <w:marTop w:val="0"/>
      <w:marBottom w:val="0"/>
      <w:divBdr>
        <w:top w:val="none" w:sz="0" w:space="0" w:color="auto"/>
        <w:left w:val="none" w:sz="0" w:space="0" w:color="auto"/>
        <w:bottom w:val="none" w:sz="0" w:space="0" w:color="auto"/>
        <w:right w:val="none" w:sz="0" w:space="0" w:color="auto"/>
      </w:divBdr>
    </w:div>
    <w:div w:id="1549342939">
      <w:bodyDiv w:val="1"/>
      <w:marLeft w:val="0"/>
      <w:marRight w:val="0"/>
      <w:marTop w:val="0"/>
      <w:marBottom w:val="0"/>
      <w:divBdr>
        <w:top w:val="none" w:sz="0" w:space="0" w:color="auto"/>
        <w:left w:val="none" w:sz="0" w:space="0" w:color="auto"/>
        <w:bottom w:val="none" w:sz="0" w:space="0" w:color="auto"/>
        <w:right w:val="none" w:sz="0" w:space="0" w:color="auto"/>
      </w:divBdr>
    </w:div>
    <w:div w:id="1560359361">
      <w:bodyDiv w:val="1"/>
      <w:marLeft w:val="0"/>
      <w:marRight w:val="0"/>
      <w:marTop w:val="0"/>
      <w:marBottom w:val="0"/>
      <w:divBdr>
        <w:top w:val="none" w:sz="0" w:space="0" w:color="auto"/>
        <w:left w:val="none" w:sz="0" w:space="0" w:color="auto"/>
        <w:bottom w:val="none" w:sz="0" w:space="0" w:color="auto"/>
        <w:right w:val="none" w:sz="0" w:space="0" w:color="auto"/>
      </w:divBdr>
    </w:div>
    <w:div w:id="1561094435">
      <w:bodyDiv w:val="1"/>
      <w:marLeft w:val="0"/>
      <w:marRight w:val="0"/>
      <w:marTop w:val="0"/>
      <w:marBottom w:val="0"/>
      <w:divBdr>
        <w:top w:val="none" w:sz="0" w:space="0" w:color="auto"/>
        <w:left w:val="none" w:sz="0" w:space="0" w:color="auto"/>
        <w:bottom w:val="none" w:sz="0" w:space="0" w:color="auto"/>
        <w:right w:val="none" w:sz="0" w:space="0" w:color="auto"/>
      </w:divBdr>
    </w:div>
    <w:div w:id="1567185729">
      <w:bodyDiv w:val="1"/>
      <w:marLeft w:val="0"/>
      <w:marRight w:val="0"/>
      <w:marTop w:val="0"/>
      <w:marBottom w:val="0"/>
      <w:divBdr>
        <w:top w:val="none" w:sz="0" w:space="0" w:color="auto"/>
        <w:left w:val="none" w:sz="0" w:space="0" w:color="auto"/>
        <w:bottom w:val="none" w:sz="0" w:space="0" w:color="auto"/>
        <w:right w:val="none" w:sz="0" w:space="0" w:color="auto"/>
      </w:divBdr>
    </w:div>
    <w:div w:id="1574272458">
      <w:bodyDiv w:val="1"/>
      <w:marLeft w:val="0"/>
      <w:marRight w:val="0"/>
      <w:marTop w:val="0"/>
      <w:marBottom w:val="0"/>
      <w:divBdr>
        <w:top w:val="none" w:sz="0" w:space="0" w:color="auto"/>
        <w:left w:val="none" w:sz="0" w:space="0" w:color="auto"/>
        <w:bottom w:val="none" w:sz="0" w:space="0" w:color="auto"/>
        <w:right w:val="none" w:sz="0" w:space="0" w:color="auto"/>
      </w:divBdr>
    </w:div>
    <w:div w:id="1574468412">
      <w:bodyDiv w:val="1"/>
      <w:marLeft w:val="0"/>
      <w:marRight w:val="0"/>
      <w:marTop w:val="0"/>
      <w:marBottom w:val="0"/>
      <w:divBdr>
        <w:top w:val="none" w:sz="0" w:space="0" w:color="auto"/>
        <w:left w:val="none" w:sz="0" w:space="0" w:color="auto"/>
        <w:bottom w:val="none" w:sz="0" w:space="0" w:color="auto"/>
        <w:right w:val="none" w:sz="0" w:space="0" w:color="auto"/>
      </w:divBdr>
    </w:div>
    <w:div w:id="1603227060">
      <w:bodyDiv w:val="1"/>
      <w:marLeft w:val="0"/>
      <w:marRight w:val="0"/>
      <w:marTop w:val="0"/>
      <w:marBottom w:val="0"/>
      <w:divBdr>
        <w:top w:val="none" w:sz="0" w:space="0" w:color="auto"/>
        <w:left w:val="none" w:sz="0" w:space="0" w:color="auto"/>
        <w:bottom w:val="none" w:sz="0" w:space="0" w:color="auto"/>
        <w:right w:val="none" w:sz="0" w:space="0" w:color="auto"/>
      </w:divBdr>
    </w:div>
    <w:div w:id="1624115090">
      <w:bodyDiv w:val="1"/>
      <w:marLeft w:val="0"/>
      <w:marRight w:val="0"/>
      <w:marTop w:val="0"/>
      <w:marBottom w:val="0"/>
      <w:divBdr>
        <w:top w:val="none" w:sz="0" w:space="0" w:color="auto"/>
        <w:left w:val="none" w:sz="0" w:space="0" w:color="auto"/>
        <w:bottom w:val="none" w:sz="0" w:space="0" w:color="auto"/>
        <w:right w:val="none" w:sz="0" w:space="0" w:color="auto"/>
      </w:divBdr>
    </w:div>
    <w:div w:id="1662195258">
      <w:bodyDiv w:val="1"/>
      <w:marLeft w:val="0"/>
      <w:marRight w:val="0"/>
      <w:marTop w:val="0"/>
      <w:marBottom w:val="0"/>
      <w:divBdr>
        <w:top w:val="none" w:sz="0" w:space="0" w:color="auto"/>
        <w:left w:val="none" w:sz="0" w:space="0" w:color="auto"/>
        <w:bottom w:val="none" w:sz="0" w:space="0" w:color="auto"/>
        <w:right w:val="none" w:sz="0" w:space="0" w:color="auto"/>
      </w:divBdr>
    </w:div>
    <w:div w:id="1662543016">
      <w:bodyDiv w:val="1"/>
      <w:marLeft w:val="0"/>
      <w:marRight w:val="0"/>
      <w:marTop w:val="0"/>
      <w:marBottom w:val="0"/>
      <w:divBdr>
        <w:top w:val="none" w:sz="0" w:space="0" w:color="auto"/>
        <w:left w:val="none" w:sz="0" w:space="0" w:color="auto"/>
        <w:bottom w:val="none" w:sz="0" w:space="0" w:color="auto"/>
        <w:right w:val="none" w:sz="0" w:space="0" w:color="auto"/>
      </w:divBdr>
    </w:div>
    <w:div w:id="1667396870">
      <w:bodyDiv w:val="1"/>
      <w:marLeft w:val="0"/>
      <w:marRight w:val="0"/>
      <w:marTop w:val="0"/>
      <w:marBottom w:val="0"/>
      <w:divBdr>
        <w:top w:val="none" w:sz="0" w:space="0" w:color="auto"/>
        <w:left w:val="none" w:sz="0" w:space="0" w:color="auto"/>
        <w:bottom w:val="none" w:sz="0" w:space="0" w:color="auto"/>
        <w:right w:val="none" w:sz="0" w:space="0" w:color="auto"/>
      </w:divBdr>
    </w:div>
    <w:div w:id="1669409014">
      <w:bodyDiv w:val="1"/>
      <w:marLeft w:val="0"/>
      <w:marRight w:val="0"/>
      <w:marTop w:val="0"/>
      <w:marBottom w:val="0"/>
      <w:divBdr>
        <w:top w:val="none" w:sz="0" w:space="0" w:color="auto"/>
        <w:left w:val="none" w:sz="0" w:space="0" w:color="auto"/>
        <w:bottom w:val="none" w:sz="0" w:space="0" w:color="auto"/>
        <w:right w:val="none" w:sz="0" w:space="0" w:color="auto"/>
      </w:divBdr>
    </w:div>
    <w:div w:id="1670788439">
      <w:bodyDiv w:val="1"/>
      <w:marLeft w:val="0"/>
      <w:marRight w:val="0"/>
      <w:marTop w:val="0"/>
      <w:marBottom w:val="0"/>
      <w:divBdr>
        <w:top w:val="none" w:sz="0" w:space="0" w:color="auto"/>
        <w:left w:val="none" w:sz="0" w:space="0" w:color="auto"/>
        <w:bottom w:val="none" w:sz="0" w:space="0" w:color="auto"/>
        <w:right w:val="none" w:sz="0" w:space="0" w:color="auto"/>
      </w:divBdr>
    </w:div>
    <w:div w:id="1671328176">
      <w:bodyDiv w:val="1"/>
      <w:marLeft w:val="0"/>
      <w:marRight w:val="0"/>
      <w:marTop w:val="0"/>
      <w:marBottom w:val="0"/>
      <w:divBdr>
        <w:top w:val="none" w:sz="0" w:space="0" w:color="auto"/>
        <w:left w:val="none" w:sz="0" w:space="0" w:color="auto"/>
        <w:bottom w:val="none" w:sz="0" w:space="0" w:color="auto"/>
        <w:right w:val="none" w:sz="0" w:space="0" w:color="auto"/>
      </w:divBdr>
    </w:div>
    <w:div w:id="1686516414">
      <w:bodyDiv w:val="1"/>
      <w:marLeft w:val="0"/>
      <w:marRight w:val="0"/>
      <w:marTop w:val="0"/>
      <w:marBottom w:val="0"/>
      <w:divBdr>
        <w:top w:val="none" w:sz="0" w:space="0" w:color="auto"/>
        <w:left w:val="none" w:sz="0" w:space="0" w:color="auto"/>
        <w:bottom w:val="none" w:sz="0" w:space="0" w:color="auto"/>
        <w:right w:val="none" w:sz="0" w:space="0" w:color="auto"/>
      </w:divBdr>
    </w:div>
    <w:div w:id="1696468188">
      <w:bodyDiv w:val="1"/>
      <w:marLeft w:val="0"/>
      <w:marRight w:val="0"/>
      <w:marTop w:val="0"/>
      <w:marBottom w:val="0"/>
      <w:divBdr>
        <w:top w:val="none" w:sz="0" w:space="0" w:color="auto"/>
        <w:left w:val="none" w:sz="0" w:space="0" w:color="auto"/>
        <w:bottom w:val="none" w:sz="0" w:space="0" w:color="auto"/>
        <w:right w:val="none" w:sz="0" w:space="0" w:color="auto"/>
      </w:divBdr>
    </w:div>
    <w:div w:id="1699886524">
      <w:bodyDiv w:val="1"/>
      <w:marLeft w:val="0"/>
      <w:marRight w:val="0"/>
      <w:marTop w:val="0"/>
      <w:marBottom w:val="0"/>
      <w:divBdr>
        <w:top w:val="none" w:sz="0" w:space="0" w:color="auto"/>
        <w:left w:val="none" w:sz="0" w:space="0" w:color="auto"/>
        <w:bottom w:val="none" w:sz="0" w:space="0" w:color="auto"/>
        <w:right w:val="none" w:sz="0" w:space="0" w:color="auto"/>
      </w:divBdr>
    </w:div>
    <w:div w:id="1731346641">
      <w:bodyDiv w:val="1"/>
      <w:marLeft w:val="0"/>
      <w:marRight w:val="0"/>
      <w:marTop w:val="0"/>
      <w:marBottom w:val="0"/>
      <w:divBdr>
        <w:top w:val="none" w:sz="0" w:space="0" w:color="auto"/>
        <w:left w:val="none" w:sz="0" w:space="0" w:color="auto"/>
        <w:bottom w:val="none" w:sz="0" w:space="0" w:color="auto"/>
        <w:right w:val="none" w:sz="0" w:space="0" w:color="auto"/>
      </w:divBdr>
    </w:div>
    <w:div w:id="1747190073">
      <w:bodyDiv w:val="1"/>
      <w:marLeft w:val="0"/>
      <w:marRight w:val="0"/>
      <w:marTop w:val="0"/>
      <w:marBottom w:val="0"/>
      <w:divBdr>
        <w:top w:val="none" w:sz="0" w:space="0" w:color="auto"/>
        <w:left w:val="none" w:sz="0" w:space="0" w:color="auto"/>
        <w:bottom w:val="none" w:sz="0" w:space="0" w:color="auto"/>
        <w:right w:val="none" w:sz="0" w:space="0" w:color="auto"/>
      </w:divBdr>
    </w:div>
    <w:div w:id="1758593387">
      <w:bodyDiv w:val="1"/>
      <w:marLeft w:val="0"/>
      <w:marRight w:val="0"/>
      <w:marTop w:val="0"/>
      <w:marBottom w:val="0"/>
      <w:divBdr>
        <w:top w:val="none" w:sz="0" w:space="0" w:color="auto"/>
        <w:left w:val="none" w:sz="0" w:space="0" w:color="auto"/>
        <w:bottom w:val="none" w:sz="0" w:space="0" w:color="auto"/>
        <w:right w:val="none" w:sz="0" w:space="0" w:color="auto"/>
      </w:divBdr>
    </w:div>
    <w:div w:id="1801533954">
      <w:bodyDiv w:val="1"/>
      <w:marLeft w:val="0"/>
      <w:marRight w:val="0"/>
      <w:marTop w:val="0"/>
      <w:marBottom w:val="0"/>
      <w:divBdr>
        <w:top w:val="none" w:sz="0" w:space="0" w:color="auto"/>
        <w:left w:val="none" w:sz="0" w:space="0" w:color="auto"/>
        <w:bottom w:val="none" w:sz="0" w:space="0" w:color="auto"/>
        <w:right w:val="none" w:sz="0" w:space="0" w:color="auto"/>
      </w:divBdr>
    </w:div>
    <w:div w:id="1821772283">
      <w:bodyDiv w:val="1"/>
      <w:marLeft w:val="0"/>
      <w:marRight w:val="0"/>
      <w:marTop w:val="0"/>
      <w:marBottom w:val="0"/>
      <w:divBdr>
        <w:top w:val="none" w:sz="0" w:space="0" w:color="auto"/>
        <w:left w:val="none" w:sz="0" w:space="0" w:color="auto"/>
        <w:bottom w:val="none" w:sz="0" w:space="0" w:color="auto"/>
        <w:right w:val="none" w:sz="0" w:space="0" w:color="auto"/>
      </w:divBdr>
    </w:div>
    <w:div w:id="1822118166">
      <w:bodyDiv w:val="1"/>
      <w:marLeft w:val="0"/>
      <w:marRight w:val="0"/>
      <w:marTop w:val="0"/>
      <w:marBottom w:val="0"/>
      <w:divBdr>
        <w:top w:val="none" w:sz="0" w:space="0" w:color="auto"/>
        <w:left w:val="none" w:sz="0" w:space="0" w:color="auto"/>
        <w:bottom w:val="none" w:sz="0" w:space="0" w:color="auto"/>
        <w:right w:val="none" w:sz="0" w:space="0" w:color="auto"/>
      </w:divBdr>
    </w:div>
    <w:div w:id="1825000654">
      <w:bodyDiv w:val="1"/>
      <w:marLeft w:val="0"/>
      <w:marRight w:val="0"/>
      <w:marTop w:val="0"/>
      <w:marBottom w:val="0"/>
      <w:divBdr>
        <w:top w:val="none" w:sz="0" w:space="0" w:color="auto"/>
        <w:left w:val="none" w:sz="0" w:space="0" w:color="auto"/>
        <w:bottom w:val="none" w:sz="0" w:space="0" w:color="auto"/>
        <w:right w:val="none" w:sz="0" w:space="0" w:color="auto"/>
      </w:divBdr>
    </w:div>
    <w:div w:id="1825509562">
      <w:bodyDiv w:val="1"/>
      <w:marLeft w:val="0"/>
      <w:marRight w:val="0"/>
      <w:marTop w:val="0"/>
      <w:marBottom w:val="0"/>
      <w:divBdr>
        <w:top w:val="none" w:sz="0" w:space="0" w:color="auto"/>
        <w:left w:val="none" w:sz="0" w:space="0" w:color="auto"/>
        <w:bottom w:val="none" w:sz="0" w:space="0" w:color="auto"/>
        <w:right w:val="none" w:sz="0" w:space="0" w:color="auto"/>
      </w:divBdr>
    </w:div>
    <w:div w:id="1830052953">
      <w:bodyDiv w:val="1"/>
      <w:marLeft w:val="0"/>
      <w:marRight w:val="0"/>
      <w:marTop w:val="0"/>
      <w:marBottom w:val="0"/>
      <w:divBdr>
        <w:top w:val="none" w:sz="0" w:space="0" w:color="auto"/>
        <w:left w:val="none" w:sz="0" w:space="0" w:color="auto"/>
        <w:bottom w:val="none" w:sz="0" w:space="0" w:color="auto"/>
        <w:right w:val="none" w:sz="0" w:space="0" w:color="auto"/>
      </w:divBdr>
    </w:div>
    <w:div w:id="1834026841">
      <w:bodyDiv w:val="1"/>
      <w:marLeft w:val="0"/>
      <w:marRight w:val="0"/>
      <w:marTop w:val="0"/>
      <w:marBottom w:val="0"/>
      <w:divBdr>
        <w:top w:val="none" w:sz="0" w:space="0" w:color="auto"/>
        <w:left w:val="none" w:sz="0" w:space="0" w:color="auto"/>
        <w:bottom w:val="none" w:sz="0" w:space="0" w:color="auto"/>
        <w:right w:val="none" w:sz="0" w:space="0" w:color="auto"/>
      </w:divBdr>
    </w:div>
    <w:div w:id="1836992559">
      <w:bodyDiv w:val="1"/>
      <w:marLeft w:val="0"/>
      <w:marRight w:val="0"/>
      <w:marTop w:val="0"/>
      <w:marBottom w:val="0"/>
      <w:divBdr>
        <w:top w:val="none" w:sz="0" w:space="0" w:color="auto"/>
        <w:left w:val="none" w:sz="0" w:space="0" w:color="auto"/>
        <w:bottom w:val="none" w:sz="0" w:space="0" w:color="auto"/>
        <w:right w:val="none" w:sz="0" w:space="0" w:color="auto"/>
      </w:divBdr>
    </w:div>
    <w:div w:id="1843887996">
      <w:bodyDiv w:val="1"/>
      <w:marLeft w:val="0"/>
      <w:marRight w:val="0"/>
      <w:marTop w:val="0"/>
      <w:marBottom w:val="0"/>
      <w:divBdr>
        <w:top w:val="none" w:sz="0" w:space="0" w:color="auto"/>
        <w:left w:val="none" w:sz="0" w:space="0" w:color="auto"/>
        <w:bottom w:val="none" w:sz="0" w:space="0" w:color="auto"/>
        <w:right w:val="none" w:sz="0" w:space="0" w:color="auto"/>
      </w:divBdr>
    </w:div>
    <w:div w:id="1847860133">
      <w:bodyDiv w:val="1"/>
      <w:marLeft w:val="0"/>
      <w:marRight w:val="0"/>
      <w:marTop w:val="0"/>
      <w:marBottom w:val="0"/>
      <w:divBdr>
        <w:top w:val="none" w:sz="0" w:space="0" w:color="auto"/>
        <w:left w:val="none" w:sz="0" w:space="0" w:color="auto"/>
        <w:bottom w:val="none" w:sz="0" w:space="0" w:color="auto"/>
        <w:right w:val="none" w:sz="0" w:space="0" w:color="auto"/>
      </w:divBdr>
    </w:div>
    <w:div w:id="1875264999">
      <w:bodyDiv w:val="1"/>
      <w:marLeft w:val="0"/>
      <w:marRight w:val="0"/>
      <w:marTop w:val="0"/>
      <w:marBottom w:val="0"/>
      <w:divBdr>
        <w:top w:val="none" w:sz="0" w:space="0" w:color="auto"/>
        <w:left w:val="none" w:sz="0" w:space="0" w:color="auto"/>
        <w:bottom w:val="none" w:sz="0" w:space="0" w:color="auto"/>
        <w:right w:val="none" w:sz="0" w:space="0" w:color="auto"/>
      </w:divBdr>
    </w:div>
    <w:div w:id="1878161696">
      <w:bodyDiv w:val="1"/>
      <w:marLeft w:val="0"/>
      <w:marRight w:val="0"/>
      <w:marTop w:val="0"/>
      <w:marBottom w:val="0"/>
      <w:divBdr>
        <w:top w:val="none" w:sz="0" w:space="0" w:color="auto"/>
        <w:left w:val="none" w:sz="0" w:space="0" w:color="auto"/>
        <w:bottom w:val="none" w:sz="0" w:space="0" w:color="auto"/>
        <w:right w:val="none" w:sz="0" w:space="0" w:color="auto"/>
      </w:divBdr>
    </w:div>
    <w:div w:id="1885017549">
      <w:bodyDiv w:val="1"/>
      <w:marLeft w:val="0"/>
      <w:marRight w:val="0"/>
      <w:marTop w:val="0"/>
      <w:marBottom w:val="0"/>
      <w:divBdr>
        <w:top w:val="none" w:sz="0" w:space="0" w:color="auto"/>
        <w:left w:val="none" w:sz="0" w:space="0" w:color="auto"/>
        <w:bottom w:val="none" w:sz="0" w:space="0" w:color="auto"/>
        <w:right w:val="none" w:sz="0" w:space="0" w:color="auto"/>
      </w:divBdr>
    </w:div>
    <w:div w:id="1888178442">
      <w:bodyDiv w:val="1"/>
      <w:marLeft w:val="0"/>
      <w:marRight w:val="0"/>
      <w:marTop w:val="0"/>
      <w:marBottom w:val="0"/>
      <w:divBdr>
        <w:top w:val="none" w:sz="0" w:space="0" w:color="auto"/>
        <w:left w:val="none" w:sz="0" w:space="0" w:color="auto"/>
        <w:bottom w:val="none" w:sz="0" w:space="0" w:color="auto"/>
        <w:right w:val="none" w:sz="0" w:space="0" w:color="auto"/>
      </w:divBdr>
    </w:div>
    <w:div w:id="1888644081">
      <w:bodyDiv w:val="1"/>
      <w:marLeft w:val="0"/>
      <w:marRight w:val="0"/>
      <w:marTop w:val="0"/>
      <w:marBottom w:val="0"/>
      <w:divBdr>
        <w:top w:val="none" w:sz="0" w:space="0" w:color="auto"/>
        <w:left w:val="none" w:sz="0" w:space="0" w:color="auto"/>
        <w:bottom w:val="none" w:sz="0" w:space="0" w:color="auto"/>
        <w:right w:val="none" w:sz="0" w:space="0" w:color="auto"/>
      </w:divBdr>
    </w:div>
    <w:div w:id="1890846539">
      <w:bodyDiv w:val="1"/>
      <w:marLeft w:val="0"/>
      <w:marRight w:val="0"/>
      <w:marTop w:val="0"/>
      <w:marBottom w:val="0"/>
      <w:divBdr>
        <w:top w:val="none" w:sz="0" w:space="0" w:color="auto"/>
        <w:left w:val="none" w:sz="0" w:space="0" w:color="auto"/>
        <w:bottom w:val="none" w:sz="0" w:space="0" w:color="auto"/>
        <w:right w:val="none" w:sz="0" w:space="0" w:color="auto"/>
      </w:divBdr>
    </w:div>
    <w:div w:id="1896693678">
      <w:bodyDiv w:val="1"/>
      <w:marLeft w:val="0"/>
      <w:marRight w:val="0"/>
      <w:marTop w:val="0"/>
      <w:marBottom w:val="0"/>
      <w:divBdr>
        <w:top w:val="none" w:sz="0" w:space="0" w:color="auto"/>
        <w:left w:val="none" w:sz="0" w:space="0" w:color="auto"/>
        <w:bottom w:val="none" w:sz="0" w:space="0" w:color="auto"/>
        <w:right w:val="none" w:sz="0" w:space="0" w:color="auto"/>
      </w:divBdr>
    </w:div>
    <w:div w:id="1915043524">
      <w:bodyDiv w:val="1"/>
      <w:marLeft w:val="0"/>
      <w:marRight w:val="0"/>
      <w:marTop w:val="0"/>
      <w:marBottom w:val="0"/>
      <w:divBdr>
        <w:top w:val="none" w:sz="0" w:space="0" w:color="auto"/>
        <w:left w:val="none" w:sz="0" w:space="0" w:color="auto"/>
        <w:bottom w:val="none" w:sz="0" w:space="0" w:color="auto"/>
        <w:right w:val="none" w:sz="0" w:space="0" w:color="auto"/>
      </w:divBdr>
    </w:div>
    <w:div w:id="1920753003">
      <w:bodyDiv w:val="1"/>
      <w:marLeft w:val="0"/>
      <w:marRight w:val="0"/>
      <w:marTop w:val="0"/>
      <w:marBottom w:val="0"/>
      <w:divBdr>
        <w:top w:val="none" w:sz="0" w:space="0" w:color="auto"/>
        <w:left w:val="none" w:sz="0" w:space="0" w:color="auto"/>
        <w:bottom w:val="none" w:sz="0" w:space="0" w:color="auto"/>
        <w:right w:val="none" w:sz="0" w:space="0" w:color="auto"/>
      </w:divBdr>
    </w:div>
    <w:div w:id="1927179802">
      <w:bodyDiv w:val="1"/>
      <w:marLeft w:val="0"/>
      <w:marRight w:val="0"/>
      <w:marTop w:val="0"/>
      <w:marBottom w:val="0"/>
      <w:divBdr>
        <w:top w:val="none" w:sz="0" w:space="0" w:color="auto"/>
        <w:left w:val="none" w:sz="0" w:space="0" w:color="auto"/>
        <w:bottom w:val="none" w:sz="0" w:space="0" w:color="auto"/>
        <w:right w:val="none" w:sz="0" w:space="0" w:color="auto"/>
      </w:divBdr>
    </w:div>
    <w:div w:id="1928727674">
      <w:bodyDiv w:val="1"/>
      <w:marLeft w:val="0"/>
      <w:marRight w:val="0"/>
      <w:marTop w:val="0"/>
      <w:marBottom w:val="0"/>
      <w:divBdr>
        <w:top w:val="none" w:sz="0" w:space="0" w:color="auto"/>
        <w:left w:val="none" w:sz="0" w:space="0" w:color="auto"/>
        <w:bottom w:val="none" w:sz="0" w:space="0" w:color="auto"/>
        <w:right w:val="none" w:sz="0" w:space="0" w:color="auto"/>
      </w:divBdr>
    </w:div>
    <w:div w:id="1937639459">
      <w:bodyDiv w:val="1"/>
      <w:marLeft w:val="0"/>
      <w:marRight w:val="0"/>
      <w:marTop w:val="0"/>
      <w:marBottom w:val="0"/>
      <w:divBdr>
        <w:top w:val="none" w:sz="0" w:space="0" w:color="auto"/>
        <w:left w:val="none" w:sz="0" w:space="0" w:color="auto"/>
        <w:bottom w:val="none" w:sz="0" w:space="0" w:color="auto"/>
        <w:right w:val="none" w:sz="0" w:space="0" w:color="auto"/>
      </w:divBdr>
    </w:div>
    <w:div w:id="1952785146">
      <w:bodyDiv w:val="1"/>
      <w:marLeft w:val="0"/>
      <w:marRight w:val="0"/>
      <w:marTop w:val="0"/>
      <w:marBottom w:val="0"/>
      <w:divBdr>
        <w:top w:val="none" w:sz="0" w:space="0" w:color="auto"/>
        <w:left w:val="none" w:sz="0" w:space="0" w:color="auto"/>
        <w:bottom w:val="none" w:sz="0" w:space="0" w:color="auto"/>
        <w:right w:val="none" w:sz="0" w:space="0" w:color="auto"/>
      </w:divBdr>
    </w:div>
    <w:div w:id="1968313719">
      <w:bodyDiv w:val="1"/>
      <w:marLeft w:val="0"/>
      <w:marRight w:val="0"/>
      <w:marTop w:val="0"/>
      <w:marBottom w:val="0"/>
      <w:divBdr>
        <w:top w:val="none" w:sz="0" w:space="0" w:color="auto"/>
        <w:left w:val="none" w:sz="0" w:space="0" w:color="auto"/>
        <w:bottom w:val="none" w:sz="0" w:space="0" w:color="auto"/>
        <w:right w:val="none" w:sz="0" w:space="0" w:color="auto"/>
      </w:divBdr>
    </w:div>
    <w:div w:id="1970892309">
      <w:bodyDiv w:val="1"/>
      <w:marLeft w:val="0"/>
      <w:marRight w:val="0"/>
      <w:marTop w:val="0"/>
      <w:marBottom w:val="0"/>
      <w:divBdr>
        <w:top w:val="none" w:sz="0" w:space="0" w:color="auto"/>
        <w:left w:val="none" w:sz="0" w:space="0" w:color="auto"/>
        <w:bottom w:val="none" w:sz="0" w:space="0" w:color="auto"/>
        <w:right w:val="none" w:sz="0" w:space="0" w:color="auto"/>
      </w:divBdr>
    </w:div>
    <w:div w:id="1976524511">
      <w:bodyDiv w:val="1"/>
      <w:marLeft w:val="0"/>
      <w:marRight w:val="0"/>
      <w:marTop w:val="0"/>
      <w:marBottom w:val="0"/>
      <w:divBdr>
        <w:top w:val="none" w:sz="0" w:space="0" w:color="auto"/>
        <w:left w:val="none" w:sz="0" w:space="0" w:color="auto"/>
        <w:bottom w:val="none" w:sz="0" w:space="0" w:color="auto"/>
        <w:right w:val="none" w:sz="0" w:space="0" w:color="auto"/>
      </w:divBdr>
    </w:div>
    <w:div w:id="1996254917">
      <w:bodyDiv w:val="1"/>
      <w:marLeft w:val="0"/>
      <w:marRight w:val="0"/>
      <w:marTop w:val="0"/>
      <w:marBottom w:val="0"/>
      <w:divBdr>
        <w:top w:val="none" w:sz="0" w:space="0" w:color="auto"/>
        <w:left w:val="none" w:sz="0" w:space="0" w:color="auto"/>
        <w:bottom w:val="none" w:sz="0" w:space="0" w:color="auto"/>
        <w:right w:val="none" w:sz="0" w:space="0" w:color="auto"/>
      </w:divBdr>
    </w:div>
    <w:div w:id="1997610025">
      <w:bodyDiv w:val="1"/>
      <w:marLeft w:val="0"/>
      <w:marRight w:val="0"/>
      <w:marTop w:val="0"/>
      <w:marBottom w:val="0"/>
      <w:divBdr>
        <w:top w:val="none" w:sz="0" w:space="0" w:color="auto"/>
        <w:left w:val="none" w:sz="0" w:space="0" w:color="auto"/>
        <w:bottom w:val="none" w:sz="0" w:space="0" w:color="auto"/>
        <w:right w:val="none" w:sz="0" w:space="0" w:color="auto"/>
      </w:divBdr>
    </w:div>
    <w:div w:id="1998143299">
      <w:bodyDiv w:val="1"/>
      <w:marLeft w:val="0"/>
      <w:marRight w:val="0"/>
      <w:marTop w:val="0"/>
      <w:marBottom w:val="0"/>
      <w:divBdr>
        <w:top w:val="none" w:sz="0" w:space="0" w:color="auto"/>
        <w:left w:val="none" w:sz="0" w:space="0" w:color="auto"/>
        <w:bottom w:val="none" w:sz="0" w:space="0" w:color="auto"/>
        <w:right w:val="none" w:sz="0" w:space="0" w:color="auto"/>
      </w:divBdr>
    </w:div>
    <w:div w:id="2000965781">
      <w:bodyDiv w:val="1"/>
      <w:marLeft w:val="0"/>
      <w:marRight w:val="0"/>
      <w:marTop w:val="0"/>
      <w:marBottom w:val="0"/>
      <w:divBdr>
        <w:top w:val="none" w:sz="0" w:space="0" w:color="auto"/>
        <w:left w:val="none" w:sz="0" w:space="0" w:color="auto"/>
        <w:bottom w:val="none" w:sz="0" w:space="0" w:color="auto"/>
        <w:right w:val="none" w:sz="0" w:space="0" w:color="auto"/>
      </w:divBdr>
    </w:div>
    <w:div w:id="2010058990">
      <w:bodyDiv w:val="1"/>
      <w:marLeft w:val="0"/>
      <w:marRight w:val="0"/>
      <w:marTop w:val="0"/>
      <w:marBottom w:val="0"/>
      <w:divBdr>
        <w:top w:val="none" w:sz="0" w:space="0" w:color="auto"/>
        <w:left w:val="none" w:sz="0" w:space="0" w:color="auto"/>
        <w:bottom w:val="none" w:sz="0" w:space="0" w:color="auto"/>
        <w:right w:val="none" w:sz="0" w:space="0" w:color="auto"/>
      </w:divBdr>
    </w:div>
    <w:div w:id="2019457969">
      <w:bodyDiv w:val="1"/>
      <w:marLeft w:val="0"/>
      <w:marRight w:val="0"/>
      <w:marTop w:val="0"/>
      <w:marBottom w:val="0"/>
      <w:divBdr>
        <w:top w:val="none" w:sz="0" w:space="0" w:color="auto"/>
        <w:left w:val="none" w:sz="0" w:space="0" w:color="auto"/>
        <w:bottom w:val="none" w:sz="0" w:space="0" w:color="auto"/>
        <w:right w:val="none" w:sz="0" w:space="0" w:color="auto"/>
      </w:divBdr>
    </w:div>
    <w:div w:id="2042392205">
      <w:bodyDiv w:val="1"/>
      <w:marLeft w:val="0"/>
      <w:marRight w:val="0"/>
      <w:marTop w:val="0"/>
      <w:marBottom w:val="0"/>
      <w:divBdr>
        <w:top w:val="none" w:sz="0" w:space="0" w:color="auto"/>
        <w:left w:val="none" w:sz="0" w:space="0" w:color="auto"/>
        <w:bottom w:val="none" w:sz="0" w:space="0" w:color="auto"/>
        <w:right w:val="none" w:sz="0" w:space="0" w:color="auto"/>
      </w:divBdr>
    </w:div>
    <w:div w:id="2046245967">
      <w:bodyDiv w:val="1"/>
      <w:marLeft w:val="0"/>
      <w:marRight w:val="0"/>
      <w:marTop w:val="0"/>
      <w:marBottom w:val="0"/>
      <w:divBdr>
        <w:top w:val="none" w:sz="0" w:space="0" w:color="auto"/>
        <w:left w:val="none" w:sz="0" w:space="0" w:color="auto"/>
        <w:bottom w:val="none" w:sz="0" w:space="0" w:color="auto"/>
        <w:right w:val="none" w:sz="0" w:space="0" w:color="auto"/>
      </w:divBdr>
    </w:div>
    <w:div w:id="2052148552">
      <w:bodyDiv w:val="1"/>
      <w:marLeft w:val="0"/>
      <w:marRight w:val="0"/>
      <w:marTop w:val="0"/>
      <w:marBottom w:val="0"/>
      <w:divBdr>
        <w:top w:val="none" w:sz="0" w:space="0" w:color="auto"/>
        <w:left w:val="none" w:sz="0" w:space="0" w:color="auto"/>
        <w:bottom w:val="none" w:sz="0" w:space="0" w:color="auto"/>
        <w:right w:val="none" w:sz="0" w:space="0" w:color="auto"/>
      </w:divBdr>
    </w:div>
    <w:div w:id="2082948175">
      <w:bodyDiv w:val="1"/>
      <w:marLeft w:val="0"/>
      <w:marRight w:val="0"/>
      <w:marTop w:val="0"/>
      <w:marBottom w:val="0"/>
      <w:divBdr>
        <w:top w:val="none" w:sz="0" w:space="0" w:color="auto"/>
        <w:left w:val="none" w:sz="0" w:space="0" w:color="auto"/>
        <w:bottom w:val="none" w:sz="0" w:space="0" w:color="auto"/>
        <w:right w:val="none" w:sz="0" w:space="0" w:color="auto"/>
      </w:divBdr>
    </w:div>
    <w:div w:id="2114470981">
      <w:bodyDiv w:val="1"/>
      <w:marLeft w:val="0"/>
      <w:marRight w:val="0"/>
      <w:marTop w:val="0"/>
      <w:marBottom w:val="0"/>
      <w:divBdr>
        <w:top w:val="none" w:sz="0" w:space="0" w:color="auto"/>
        <w:left w:val="none" w:sz="0" w:space="0" w:color="auto"/>
        <w:bottom w:val="none" w:sz="0" w:space="0" w:color="auto"/>
        <w:right w:val="none" w:sz="0" w:space="0" w:color="auto"/>
      </w:divBdr>
    </w:div>
    <w:div w:id="21175533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éférence numérique" Version="1987">
  <b:Source>
    <b:Tag>Jur092</b:Tag>
    <b:SourceType>JournalArticle</b:SourceType>
    <b:Guid>{F623A331-A72F-42AC-AA3A-62203A1EC21F}</b:Guid>
    <b:Author>
      <b:Author>
        <b:NameList>
          <b:Person>
            <b:Last>Jurafsky</b:Last>
            <b:First>D.,</b:First>
            <b:Middle>&amp; Martin, J. H</b:Middle>
          </b:Person>
        </b:NameList>
      </b:Author>
    </b:Author>
    <b:Title>Speech and Language Processing: An Introduction to Natural Language Processing, Computational Linguistics, and Speech Recognition</b:Title>
    <b:Year>2009</b:Year>
    <b:Publisher>Pearson Prentice Hall</b:Publisher>
    <b:RefOrder>1</b:RefOrder>
  </b:Source>
  <b:Source>
    <b:Tag>Cho57</b:Tag>
    <b:SourceType>JournalArticle</b:SourceType>
    <b:Guid>{EEEFD9E7-5268-47CF-87C1-C8438F404D24}</b:Guid>
    <b:Author>
      <b:Author>
        <b:NameList>
          <b:Person>
            <b:Last>Chomsky</b:Last>
            <b:First>N</b:First>
          </b:Person>
        </b:NameList>
      </b:Author>
    </b:Author>
    <b:Title>Syntactic Structures</b:Title>
    <b:Year>1957</b:Year>
    <b:Publisher>The Hague: Mouton</b:Publisher>
    <b:RefOrder>28</b:RefOrder>
  </b:Source>
  <b:Source>
    <b:Tag>Ben03</b:Tag>
    <b:SourceType>JournalArticle</b:SourceType>
    <b:Guid>{34E9F103-45C5-4E4C-B8FC-FE2853C43FA4}</b:Guid>
    <b:Author>
      <b:Author>
        <b:NameList>
          <b:Person>
            <b:Last>Bengio</b:Last>
            <b:First>Y.,</b:First>
            <b:Middle>Ducharme, R., Vincent, P., &amp; Jauvin, C</b:Middle>
          </b:Person>
        </b:NameList>
      </b:Author>
    </b:Author>
    <b:Title>A Neural Probabilistic Language Model</b:Title>
    <b:Year>2003</b:Year>
    <b:Publisher>Journal of Machine Learning Research</b:Publisher>
    <b:RefOrder>29</b:RefOrder>
  </b:Source>
  <b:Source>
    <b:Tag>Fir57</b:Tag>
    <b:SourceType>JournalArticle</b:SourceType>
    <b:Guid>{5121F14A-47D0-475F-90FB-414C52656A02}</b:Guid>
    <b:Author>
      <b:Author>
        <b:NameList>
          <b:Person>
            <b:Last>Firth</b:Last>
            <b:First>J.</b:First>
            <b:Middle>R</b:Middle>
          </b:Person>
        </b:NameList>
      </b:Author>
    </b:Author>
    <b:Title>A synopsis of linguistic theory 1930–1955. In Studies in Linguistic Analysis</b:Title>
    <b:Year>1957</b:Year>
    <b:Publisher>Oxford: Blackwell.</b:Publisher>
    <b:RefOrder>30</b:RefOrder>
  </b:Source>
  <b:Source>
    <b:Tag>Hoc97</b:Tag>
    <b:SourceType>JournalArticle</b:SourceType>
    <b:Guid>{53C4BD2A-D6A1-45D4-A51C-7B5DB6F49CFF}</b:Guid>
    <b:Author>
      <b:Author>
        <b:NameList>
          <b:Person>
            <b:Last>Hochreiter</b:Last>
            <b:First>S.,</b:First>
            <b:Middle>&amp; Schmidhuber, J</b:Middle>
          </b:Person>
        </b:NameList>
      </b:Author>
    </b:Author>
    <b:Title> Long Short-Term Memory. Neural Computation</b:Title>
    <b:Year>1997</b:Year>
    <b:Publisher> https://doi.org/10.1162/neco.1997.9.8.1735</b:Publisher>
    <b:RefOrder>31</b:RefOrder>
  </b:Source>
  <b:Source>
    <b:Tag>Raj11</b:Tag>
    <b:SourceType>JournalArticle</b:SourceType>
    <b:Guid>{59473913-C5AF-414C-B1E0-293532DD9C72}</b:Guid>
    <b:Author>
      <b:Author>
        <b:NameList>
          <b:Person>
            <b:Last>Rajaraman</b:Last>
            <b:First>A.</b:First>
            <b:Middle>and Ullman, J. D</b:Middle>
          </b:Person>
        </b:NameList>
      </b:Author>
    </b:Author>
    <b:Title>Mining of massive datasets. Cambridge University Press</b:Title>
    <b:Year>2011</b:Year>
    <b:RefOrder>19</b:RefOrder>
  </b:Source>
  <b:Source>
    <b:Tag>Jia231</b:Tag>
    <b:SourceType>JournalArticle</b:SourceType>
    <b:Guid>{02440964-789C-4D12-8963-993CB9F76F72}</b:Guid>
    <b:Author>
      <b:Author>
        <b:NameList>
          <b:Person>
            <b:Last>Jiang</b:Last>
            <b:First>A.</b:First>
            <b:Middle>Q., Sablayrolles, A., Mensch, A., Lample, G., Le Scao, T., &amp; al</b:Middle>
          </b:Person>
        </b:NameList>
      </b:Author>
    </b:Author>
    <b:Title>Mistral 7B</b:Title>
    <b:Year>2023</b:Year>
    <b:Publisher>https://arxiv.org/abs/2310.06825</b:Publisher>
    <b:RefOrder>25</b:RefOrder>
  </b:Source>
  <b:Source>
    <b:Tag>Tou23</b:Tag>
    <b:SourceType>JournalArticle</b:SourceType>
    <b:Guid>{3D453DD3-F11F-41EE-A071-84FA21DC30E7}</b:Guid>
    <b:Author>
      <b:Author>
        <b:NameList>
          <b:Person>
            <b:Last>Touvron</b:Last>
            <b:First>H.,</b:First>
            <b:Middle>Martin, L., Stone, K. R., et al</b:Middle>
          </b:Person>
        </b:NameList>
      </b:Author>
    </b:Author>
    <b:Title>LLaMA 2</b:Title>
    <b:Year>2023</b:Year>
    <b:Publisher>arXiv:2307.09288. https://arxiv.org/abs/2307.09288</b:Publisher>
    <b:RefOrder>27</b:RefOrder>
  </b:Source>
  <b:Source>
    <b:Tag>Vas172</b:Tag>
    <b:SourceType>JournalArticle</b:SourceType>
    <b:Guid>{34EDF9C9-4C08-44AB-BDDC-92E8B0D490E2}</b:Guid>
    <b:Author>
      <b:Author>
        <b:NameList>
          <b:Person>
            <b:Last>Vaswani</b:Last>
            <b:First>A.,</b:First>
            <b:Middle>Shazeer, N., Parmar, N., Uszkoreit, J., Jones, L., Gomez, A. N., Kaiser, Ł., &amp; Polosukhin, I</b:Middle>
          </b:Person>
        </b:NameList>
      </b:Author>
    </b:Author>
    <b:Title>Vaswani, A., Shazeer, N., Parmar, N., Uszkoreit, J., Jones, L., Gomez, A. N., Kaiser, Ł., &amp; Polosukhin, </b:Title>
    <b:Year>2017</b:Year>
    <b:Publisher>https://arxiv.org/abs/1706.03762</b:Publisher>
    <b:RefOrder>26</b:RefOrder>
  </b:Source>
  <b:Source>
    <b:Tag>Kis02</b:Tag>
    <b:SourceType>JournalArticle</b:SourceType>
    <b:Guid>{5163E7EE-B3AC-4C06-B6CD-1DA0B2D76C74}</b:Guid>
    <b:Author>
      <b:Author>
        <b:NameList>
          <b:Person>
            <b:Last>Kishore Papineni</b:Last>
            <b:First>Salim</b:First>
            <b:Middle>Roukos, Todd Ward, Wei-Jing Zhu</b:Middle>
          </b:Person>
        </b:NameList>
      </b:Author>
    </b:Author>
    <b:Title>LEU: a Method for Automatic Evaluation of Machine Translation</b:Title>
    <b:Year>2002</b:Year>
    <b:Publisher>Proceedings of the 40th Annual Meeting of the Association for Computational Linguistics (ACL), pp. 311–318.</b:Publisher>
    <b:RefOrder>32</b:RefOrder>
  </b:Source>
  <b:Source>
    <b:Tag>Tia19</b:Tag>
    <b:SourceType>JournalArticle</b:SourceType>
    <b:Guid>{C3C283ED-00B3-49EB-97FF-6FF3BDB3BB03}</b:Guid>
    <b:Author>
      <b:Author>
        <b:NameList>
          <b:Person>
            <b:Last>Tianyi Zhang</b:Last>
            <b:First>Varsha</b:First>
            <b:Middle>Kishore, Felix Wu, Kilian Q. Weinberger, Yoav Artzi</b:Middle>
          </b:Person>
        </b:NameList>
      </b:Author>
    </b:Author>
    <b:Title>BERTScore: Evaluating Text Generation with BERT</b:Title>
    <b:Year>2019</b:Year>
    <b:Publisher>Proceedings of the International Conference on Learning Representations (ICLR), 2020 (arXiv:1904.09675v4 [cs.CL]).</b:Publisher>
    <b:RefOrder>33</b:RefOrder>
  </b:Source>
  <b:Source>
    <b:Tag>IBi11</b:Tag>
    <b:SourceType>JournalArticle</b:SourceType>
    <b:Guid>{65B2ADC3-E7C3-48D2-876A-B8C01F47DC0B}</b:Guid>
    <b:Author>
      <b:Author>
        <b:NameList>
          <b:Person>
            <b:Last>Jibali</b:Last>
            <b:First>I.</b:First>
            <b:Middle>Biskri et A.</b:Middle>
          </b:Person>
        </b:NameList>
      </b:Author>
    </b:Author>
    <b:Title>Traitement automatique des langues naturelles de l'analyse à</b:Title>
    <b:Year>2011</b:Year>
    <b:Publisher> LA VOISIER</b:Publisher>
    <b:RefOrder>17</b:RefOrder>
  </b:Source>
  <b:Source xmlns:b="http://schemas.openxmlformats.org/officeDocument/2006/bibliography">
    <b:Tag>Jib11</b:Tag>
    <b:SourceType>JournalArticle</b:SourceType>
    <b:Guid>{793F4F97-B14B-4226-8FB0-FCCEE4DB1C8C}</b:Guid>
    <b:Author>
      <b:Author>
        <b:NameList>
          <b:Person>
            <b:Last>Jibali</b:Last>
            <b:First>I.</b:First>
            <b:Middle>Biskri et A. s.l</b:Middle>
          </b:Person>
        </b:NameList>
      </b:Author>
    </b:Author>
    <b:Title>Traitement automatique des langues naturelles l'analyse </b:Title>
    <b:Year>2011</b:Year>
    <b:Publisher>LA VOISIER</b:Publisher>
    <b:RefOrder>18</b:RefOrder>
  </b:Source>
  <b:Source>
    <b:Tag>Jia23</b:Tag>
    <b:SourceType>JournalArticle</b:SourceType>
    <b:Guid>{051347C1-72C2-4F91-A345-CF439DEFBEDB}</b:Guid>
    <b:Author>
      <b:Author>
        <b:NameList>
          <b:Person>
            <b:Last>Jiang</b:Last>
            <b:First>A.</b:First>
            <b:Middle>Q., Sablayrolles, A., Mensch, A., Bamford, C., Chaplot, D. S., de las Casas, D., Bressand, F., Lengyel, G., Lample, G., Saulnier, L., Lavaud, L. R., Lachaux, M.-A., Stock, P., Le Scao, T., Lavril, T., Wang, T., Lacroix, T., &amp; El Sayed, W</b:Middle>
          </b:Person>
        </b:NameList>
      </b:Author>
    </b:Author>
    <b:Title>Mistral 7B.</b:Title>
    <b:Year>2023</b:Year>
    <b:RefOrder>24</b:RefOrder>
  </b:Source>
  <b:Source>
    <b:Tag>New76</b:Tag>
    <b:SourceType>JournalArticle</b:SourceType>
    <b:Guid>{D5A7FD52-79B2-4764-931E-A8990D1A726C}</b:Guid>
    <b:Author>
      <b:Author>
        <b:NameList>
          <b:Person>
            <b:Last>Newell</b:Last>
            <b:First>A.,</b:First>
            <b:Middle>&amp; Simon, H. A</b:Middle>
          </b:Person>
        </b:NameList>
      </b:Author>
    </b:Author>
    <b:Title>Computer Science as Empirical Inquiry: Symbols and Search</b:Title>
    <b:Year>1976</b:Year>
    <b:Publisher>Communications of the ACM</b:Publisher>
    <b:RefOrder>2</b:RefOrder>
  </b:Source>
  <b:Source>
    <b:Tag>Rus20</b:Tag>
    <b:SourceType>JournalArticle</b:SourceType>
    <b:Guid>{4442B4BD-6C60-4430-B855-9FA0503BAB0F}</b:Guid>
    <b:Author>
      <b:Author>
        <b:NameList>
          <b:Person>
            <b:Last>Russell</b:Last>
            <b:First>S.,</b:First>
            <b:Middle>&amp; Norvig, P</b:Middle>
          </b:Person>
        </b:NameList>
      </b:Author>
    </b:Author>
    <b:Title>Artificial Intelligence: A Modern Approach (4th ed.)</b:Title>
    <b:Year>2020</b:Year>
    <b:Publisher>Pearson</b:Publisher>
    <b:RefOrder>3</b:RefOrder>
  </b:Source>
  <b:Source>
    <b:Tag>Bir09</b:Tag>
    <b:SourceType>JournalArticle</b:SourceType>
    <b:Guid>{9A597F94-ED61-420C-93C5-D6F9FD814962}</b:Guid>
    <b:Author>
      <b:Author>
        <b:NameList>
          <b:Person>
            <b:Last>Bird</b:Last>
            <b:First>S.,</b:First>
            <b:Middle>Klein, E., &amp; Loper, E</b:Middle>
          </b:Person>
        </b:NameList>
      </b:Author>
    </b:Author>
    <b:Title>Natural Language Processing with Python</b:Title>
    <b:Year>2009</b:Year>
    <b:RefOrder>4</b:RefOrder>
  </b:Source>
  <b:Source>
    <b:Tag>Hon17</b:Tag>
    <b:SourceType>JournalArticle</b:SourceType>
    <b:Guid>{FDF61783-12AC-4DC9-81D0-7F8E7C33EEAE}</b:Guid>
    <b:Author>
      <b:Author>
        <b:NameList>
          <b:Person>
            <b:Last>Honnibal</b:Last>
            <b:First>M.,</b:First>
            <b:Middle>&amp; Montani, I</b:Middle>
          </b:Person>
        </b:NameList>
      </b:Author>
    </b:Author>
    <b:Title>spaCy: Industrial-strength Natural Language Processing in Python</b:Title>
    <b:Year>2017</b:Year>
    <b:RefOrder>5</b:RefOrder>
  </b:Source>
  <b:Source>
    <b:Tag>Jur23</b:Tag>
    <b:SourceType>JournalArticle</b:SourceType>
    <b:Guid>{463F02B3-6B82-4723-8533-A2448752DDD7}</b:Guid>
    <b:Author>
      <b:Author>
        <b:NameList>
          <b:Person>
            <b:Last>Jurafsky</b:Last>
            <b:First>D.,</b:First>
            <b:Middle>&amp; Martin, J. H</b:Middle>
          </b:Person>
        </b:NameList>
      </b:Author>
    </b:Author>
    <b:Title>Speech and Language Processing</b:Title>
    <b:Year>2023</b:Year>
    <b:RefOrder>6</b:RefOrder>
  </b:Source>
  <b:Source>
    <b:Tag>Rei97</b:Tag>
    <b:SourceType>JournalArticle</b:SourceType>
    <b:Guid>{6BE68E6F-EB6A-41A8-B019-DA25EB467171}</b:Guid>
    <b:Author>
      <b:Author>
        <b:NameList>
          <b:Person>
            <b:Last>Reiter</b:Last>
            <b:First>E.,</b:First>
            <b:Middle>&amp; Dale, R</b:Middle>
          </b:Person>
        </b:NameList>
      </b:Author>
    </b:Author>
    <b:Title>Building Applied Natural Language Generation Systems</b:Title>
    <b:Year>1997</b:Year>
    <b:RefOrder>9</b:RefOrder>
  </b:Source>
  <b:Source>
    <b:Tag>Bir</b:Tag>
    <b:SourceType>JournalArticle</b:SourceType>
    <b:Guid>{9026FE1A-2F90-4AB7-9C20-B0327ED0DE69}</b:Guid>
    <b:Author>
      <b:Author>
        <b:NameList>
          <b:Person>
            <b:Last>Bird</b:Last>
            <b:First>S.,</b:First>
            <b:Middle>Klein, E., &amp; Loper, E.</b:Middle>
          </b:Person>
        </b:NameList>
      </b:Author>
    </b:Author>
    <b:Title>Natural Language Processing with Python</b:Title>
    <b:Year>2009</b:Year>
    <b:Publisher>O'Reilly Media</b:Publisher>
    <b:RefOrder>34</b:RefOrder>
  </b:Source>
  <b:Source>
    <b:Tag>Gru93</b:Tag>
    <b:SourceType>JournalArticle</b:SourceType>
    <b:Guid>{6A78DDD1-5196-4EF4-8829-599C8C90CEE0}</b:Guid>
    <b:Author>
      <b:Author>
        <b:NameList>
          <b:Person>
            <b:Last>Gruber</b:Last>
            <b:First>T.</b:First>
            <b:Middle>R.</b:Middle>
          </b:Person>
        </b:NameList>
      </b:Author>
    </b:Author>
    <b:Title>A Translation Approach to Portable Ontology Specifications</b:Title>
    <b:Year>1993</b:Year>
    <b:RefOrder>8</b:RefOrder>
  </b:Source>
  <b:Source>
    <b:Tag>Bra</b:Tag>
    <b:SourceType>JournalArticle</b:SourceType>
    <b:Guid>{99E399E6-B394-4E5C-BEED-63582DA103BD}</b:Guid>
    <b:Author>
      <b:Author>
        <b:NameList>
          <b:Person>
            <b:Last>Brachman</b:Last>
            <b:First>R.</b:First>
            <b:Middle>J., &amp; Levesque, H. J</b:Middle>
          </b:Person>
        </b:NameList>
      </b:Author>
    </b:Author>
    <b:Title>Knowledge Representation and Reasoning</b:Title>
    <b:Year>2004</b:Year>
    <b:Publisher>Morgan Kaufmann</b:Publisher>
    <b:RefOrder>7</b:RefOrder>
  </b:Source>
  <b:Source>
    <b:Tag>Bru14</b:Tag>
    <b:SourceType>JournalArticle</b:SourceType>
    <b:Guid>{AA177501-EBD7-4B1A-A9F5-39BE5DB0D161}</b:Guid>
    <b:Author>
      <b:Author>
        <b:NameList>
          <b:Person>
            <b:Last>Brusini</b:Last>
            <b:First>P.,</b:First>
            <b:Middle>Amsili, P., Chemla, E., &amp; Christophe, A</b:Middle>
          </b:Person>
        </b:NameList>
      </b:Author>
    </b:Author>
    <b:Title>Simulation de l'apprentissage des contextes nominaux/verbaux par n-grammes</b:Title>
    <b:City>Marseille</b:City>
    <b:Year>2014</b:Year>
    <b:Issue>505-510</b:Issue>
    <b:RefOrder>10</b:RefOrder>
  </b:Source>
  <b:Source>
    <b:Tag>Jac19</b:Tag>
    <b:SourceType>JournalArticle</b:SourceType>
    <b:Guid>{48339759-626A-44BC-A860-7462A53F92AE}</b:Guid>
    <b:Author>
      <b:Author>
        <b:NameList>
          <b:Person>
            <b:Last>Jacob Devlin</b:Last>
            <b:First>Ming-Wei</b:First>
            <b:Middle>Chang, Kenton Lee, and Kristina Toutanova.</b:Middle>
          </b:Person>
        </b:NameList>
      </b:Author>
    </b:Author>
    <b:Title>Bert : Pre-training of deep bidirectional transformers for language</b:Title>
    <b:Year>2019</b:Year>
    <b:RefOrder>11</b:RefOrder>
  </b:Source>
  <b:Source>
    <b:Tag>Ann20</b:Tag>
    <b:SourceType>JournalArticle</b:SourceType>
    <b:Guid>{36EF07DB-3550-47D2-8BF0-A25638D788E2}</b:Guid>
    <b:Author>
      <b:Author>
        <b:NameList>
          <b:Person>
            <b:Last>Anna Rogers</b:Last>
            <b:First>Olga</b:First>
            <b:Middle>Kovaleva, and Anna Rumshisky</b:Middle>
          </b:Person>
        </b:NameList>
      </b:Author>
    </b:Author>
    <b:Title>  A primer on neural network models for natural language processing.</b:Title>
    <b:Year>2020</b:Year>
    <b:Publisher>Journal of Artificial Intelligence Research</b:Publisher>
    <b:RefOrder>12</b:RefOrder>
  </b:Source>
  <b:Source>
    <b:Tag>Ale19</b:Tag>
    <b:SourceType>JournalArticle</b:SourceType>
    <b:Guid>{F302D263-3B19-4CFE-A647-869CF2785598}</b:Guid>
    <b:Author>
      <b:Author>
        <b:NameList>
          <b:Person>
            <b:Last>Alex Wang</b:Last>
            <b:First>Amanpreet</b:First>
            <b:Middle>Singh, Julian Michael, Felix Hill, Omer Levy,</b:Middle>
          </b:Person>
        </b:NameList>
      </b:Author>
    </b:Author>
    <b:Title>Glue : A multi-task benchmark and analysis platform for natural language understanding</b:Title>
    <b:Year>2019</b:Year>
    <b:Publisher>Proceedings of the 2018 EMNLP Workshop BlackboxNLP</b:Publisher>
    <b:RefOrder>13</b:RefOrder>
  </b:Source>
  <b:Source>
    <b:Tag>Jin20</b:Tag>
    <b:SourceType>JournalArticle</b:SourceType>
    <b:Guid>{56DA9EAB-9EB9-4503-8129-3C240BF27714}</b:Guid>
    <b:Author>
      <b:Author>
        <b:NameList>
          <b:Person>
            <b:Last>Jinhyuk Lee</b:Last>
            <b:First>Wonjin</b:First>
            <b:Middle>Yoon, Sungdong Kim, Donghyeon Kim, Sunkyu</b:Middle>
          </b:Person>
        </b:NameList>
      </b:Author>
    </b:Author>
    <b:Title>Biobert : a pre-trained biomedical language representation model for biomedical text mining</b:Title>
    <b:Year>2020</b:Year>
    <b:Publisher>Bioinformatics</b:Publisher>
    <b:RefOrder>14</b:RefOrder>
  </b:Source>
  <b:Source>
    <b:Tag>Emm</b:Tag>
    <b:SourceType>JournalArticle</b:SourceType>
    <b:Guid>{CF4F1391-9574-4F8E-AEFA-5001B5AD3302}</b:Guid>
    <b:Author>
      <b:Author>
        <b:NameList>
          <b:Person>
            <b:Last>Emma Strubell</b:Last>
            <b:First>Ananya</b:First>
            <b:Middle>Ganesh, and Andrew McCallum</b:Middle>
          </b:Person>
        </b:NameList>
      </b:Author>
    </b:Author>
    <b:Title>Energy and policy considerations for deep learning in nlp.</b:Title>
    <b:Year>2019</b:Year>
    <b:RefOrder>15</b:RefOrder>
  </b:Source>
  <b:Source>
    <b:Tag>Yon19</b:Tag>
    <b:SourceType>JournalArticle</b:SourceType>
    <b:Guid>{C1553712-A6FE-4000-8797-68E5024D7CAE}</b:Guid>
    <b:Author>
      <b:Author>
        <b:NameList>
          <b:Person>
            <b:Last>Glass</b:Last>
            <b:First>Yonatan</b:First>
            <b:Middle>Belinkov and James</b:Middle>
          </b:Person>
        </b:NameList>
      </b:Author>
    </b:Author>
    <b:Title>Analysis methods in neural language processing</b:Title>
    <b:Year>2019</b:Year>
    <b:RefOrder>16</b:RefOrder>
  </b:Source>
  <b:Source>
    <b:Tag>Dev181</b:Tag>
    <b:SourceType>JournalArticle</b:SourceType>
    <b:Guid>{D882A0EC-262E-4636-AD0A-584F67836524}</b:Guid>
    <b:Author>
      <b:Author>
        <b:NameList>
          <b:Person>
            <b:Last>Devlin</b:Last>
            <b:First>J.</b:First>
            <b:Middle>et al</b:Middle>
          </b:Person>
        </b:NameList>
      </b:Author>
    </b:Author>
    <b:Title>BERT: Pre-training of Deep Bidirectional Transformers for Language Understanding</b:Title>
    <b:Year>2018</b:Year>
    <b:Publisher>arXiv:1810.04805</b:Publisher>
    <b:RefOrder>20</b:RefOrder>
  </b:Source>
  <b:Source>
    <b:Tag>Zha20</b:Tag>
    <b:SourceType>JournalArticle</b:SourceType>
    <b:Guid>{2ECCE1BB-0ECE-482C-93F3-231BC5AAC10E}</b:Guid>
    <b:Author>
      <b:Author>
        <b:NameList>
          <b:Person>
            <b:Last>Zhang</b:Last>
            <b:First>T.</b:First>
            <b:Middle>et al</b:Middle>
          </b:Person>
        </b:NameList>
      </b:Author>
    </b:Author>
    <b:Title>BERTScore: Evaluating Text Generation with BERT</b:Title>
    <b:Year>2020</b:Year>
    <b:Publisher>ICLR</b:Publisher>
    <b:RefOrder>21</b:RefOrder>
  </b:Source>
  <b:Source>
    <b:Tag>Liu19</b:Tag>
    <b:SourceType>JournalArticle</b:SourceType>
    <b:Guid>{78E4BA3E-9760-4ADC-AAAD-47B3E65D9697}</b:Guid>
    <b:Author>
      <b:Author>
        <b:NameList>
          <b:Person>
            <b:Last>Liu</b:Last>
            <b:First>Y.</b:First>
            <b:Middle>et al</b:Middle>
          </b:Person>
        </b:NameList>
      </b:Author>
    </b:Author>
    <b:Title>RoBERTa: A Robustly Optimized BERT Pretraining Approach</b:Title>
    <b:Year>2019</b:Year>
    <b:Publisher>arXiv:1907.11692</b:Publisher>
    <b:RefOrder>22</b:RefOrder>
  </b:Source>
  <b:Source>
    <b:Tag>Sel20</b:Tag>
    <b:SourceType>JournalArticle</b:SourceType>
    <b:Guid>{79BE1302-AD97-4117-AAD4-84D16250808E}</b:Guid>
    <b:Author>
      <b:Author>
        <b:NameList>
          <b:Person>
            <b:Last>Sellam</b:Last>
            <b:First>T.</b:First>
            <b:Middle>et al</b:Middle>
          </b:Person>
        </b:NameList>
      </b:Author>
    </b:Author>
    <b:Title>BLEURT: Learning Robust Metrics for Text Generation</b:Title>
    <b:Year>2020</b:Year>
    <b:Publisher>ACL</b:Publisher>
    <b:RefOrder>23</b:RefOrder>
  </b:Source>
  <b:Source>
    <b:Tag>Zho20</b:Tag>
    <b:SourceType>JournalArticle</b:SourceType>
    <b:Guid>{4D43B844-50FB-40FB-870E-00902783534B}</b:Guid>
    <b:Author>
      <b:Author>
        <b:NameList>
          <b:Person>
            <b:Last>Zhou</b:Last>
            <b:First>Y.,</b:First>
            <b:Middle>&amp; Xu, W</b:Middle>
          </b:Person>
        </b:NameList>
      </b:Author>
    </b:Author>
    <b:Title>Learning to Compare for Better Automatic Evaluation of Text Generation. </b:Title>
    <b:Year>2020</b:Year>
    <b:Publisher>EMNLP</b:Publisher>
    <b:RefOrder>35</b:RefOrder>
  </b:Source>
</b:Sources>
</file>

<file path=customXml/itemProps1.xml><?xml version="1.0" encoding="utf-8"?>
<ds:datastoreItem xmlns:ds="http://schemas.openxmlformats.org/officeDocument/2006/customXml" ds:itemID="{950C2674-3F70-493A-BF1A-EB96BD6B4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1903</TotalTime>
  <Pages>40</Pages>
  <Words>12112</Words>
  <Characters>66617</Characters>
  <Application>Microsoft Office Word</Application>
  <DocSecurity>0</DocSecurity>
  <Lines>555</Lines>
  <Paragraphs>157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GERMANY SHOP</cp:lastModifiedBy>
  <cp:revision>51</cp:revision>
  <dcterms:created xsi:type="dcterms:W3CDTF">2013-12-23T23:15:00Z</dcterms:created>
  <dcterms:modified xsi:type="dcterms:W3CDTF">2025-11-05T22:30:00Z</dcterms:modified>
  <cp:category/>
</cp:coreProperties>
</file>