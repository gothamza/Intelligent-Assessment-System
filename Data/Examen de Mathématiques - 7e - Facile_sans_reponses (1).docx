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3E41" w14:textId="77777777" w:rsidR="0065748E" w:rsidRPr="00E47452" w:rsidRDefault="00E47452">
      <w:pPr>
        <w:pStyle w:val="Titre"/>
        <w:jc w:val="center"/>
        <w:rPr>
          <w:lang w:val="fr-FR"/>
        </w:rPr>
      </w:pPr>
      <w:r w:rsidRPr="00E47452">
        <w:rPr>
          <w:lang w:val="fr-FR"/>
        </w:rPr>
        <w:t>Examen de Mathématiques - 7e - Facile</w:t>
      </w:r>
    </w:p>
    <w:p w14:paraId="6D480BEB" w14:textId="77777777" w:rsidR="0065748E" w:rsidRPr="00E47452" w:rsidRDefault="0065748E">
      <w:pPr>
        <w:rPr>
          <w:lang w:val="fr-FR"/>
        </w:rPr>
      </w:pPr>
    </w:p>
    <w:p w14:paraId="7FFE1B12" w14:textId="6B7932C4" w:rsidR="0065748E" w:rsidRPr="00E47452" w:rsidRDefault="00E47452">
      <w:pPr>
        <w:jc w:val="center"/>
        <w:rPr>
          <w:lang w:val="fr-FR"/>
        </w:rPr>
      </w:pPr>
      <w:r w:rsidRPr="00E47452">
        <w:rPr>
          <w:sz w:val="24"/>
          <w:lang w:val="fr-FR"/>
        </w:rPr>
        <w:t xml:space="preserve">Date: _______________ Durée: </w:t>
      </w:r>
      <w:r w:rsidR="004F463A">
        <w:rPr>
          <w:sz w:val="24"/>
          <w:lang w:val="fr-FR"/>
        </w:rPr>
        <w:t>1H</w:t>
      </w:r>
      <w:r w:rsidR="009170D3">
        <w:rPr>
          <w:sz w:val="24"/>
          <w:lang w:val="fr-FR"/>
        </w:rPr>
        <w:t>____</w:t>
      </w:r>
    </w:p>
    <w:p w14:paraId="52618689" w14:textId="77777777" w:rsidR="0065748E" w:rsidRPr="00E47452" w:rsidRDefault="0065748E">
      <w:pPr>
        <w:rPr>
          <w:lang w:val="fr-FR"/>
        </w:rPr>
      </w:pPr>
    </w:p>
    <w:p w14:paraId="02731F7F" w14:textId="77777777" w:rsidR="0065748E" w:rsidRPr="00E47452" w:rsidRDefault="00E47452">
      <w:pPr>
        <w:rPr>
          <w:lang w:val="fr-FR"/>
        </w:rPr>
      </w:pPr>
      <w:r w:rsidRPr="00E47452">
        <w:rPr>
          <w:lang w:val="fr-FR"/>
        </w:rPr>
        <w:t>Nom: _________________________________</w:t>
      </w:r>
    </w:p>
    <w:p w14:paraId="158C09EE" w14:textId="77777777" w:rsidR="0065748E" w:rsidRPr="00E47452" w:rsidRDefault="00E47452">
      <w:pPr>
        <w:rPr>
          <w:lang w:val="fr-FR"/>
        </w:rPr>
      </w:pPr>
      <w:r w:rsidRPr="00E47452">
        <w:rPr>
          <w:lang w:val="fr-FR"/>
        </w:rPr>
        <w:t>Prénom: _______________________________</w:t>
      </w:r>
    </w:p>
    <w:p w14:paraId="3865AB2F" w14:textId="77777777" w:rsidR="0065748E" w:rsidRPr="00E47452" w:rsidRDefault="00E47452">
      <w:pPr>
        <w:rPr>
          <w:lang w:val="fr-FR"/>
        </w:rPr>
      </w:pPr>
      <w:r w:rsidRPr="00E47452">
        <w:rPr>
          <w:lang w:val="fr-FR"/>
        </w:rPr>
        <w:t>Classe: _______________________________</w:t>
      </w:r>
    </w:p>
    <w:p w14:paraId="2F64EBA3" w14:textId="77777777" w:rsidR="0065748E" w:rsidRPr="00E47452" w:rsidRDefault="0065748E">
      <w:pPr>
        <w:rPr>
          <w:lang w:val="fr-FR"/>
        </w:rPr>
      </w:pPr>
    </w:p>
    <w:p w14:paraId="4DB0A395" w14:textId="77777777" w:rsidR="0065748E" w:rsidRPr="00E47452" w:rsidRDefault="00E47452">
      <w:pPr>
        <w:pStyle w:val="Titre2"/>
        <w:rPr>
          <w:lang w:val="fr-FR"/>
        </w:rPr>
      </w:pPr>
      <w:r w:rsidRPr="00E47452">
        <w:rPr>
          <w:sz w:val="28"/>
          <w:lang w:val="fr-FR"/>
        </w:rPr>
        <w:t>Question 1</w:t>
      </w:r>
    </w:p>
    <w:p w14:paraId="0C805D07" w14:textId="77777777" w:rsidR="0065748E" w:rsidRPr="00E47452" w:rsidRDefault="00E47452">
      <w:pPr>
        <w:rPr>
          <w:lang w:val="fr-FR"/>
        </w:rPr>
      </w:pPr>
      <w:r w:rsidRPr="00E47452">
        <w:rPr>
          <w:i/>
          <w:sz w:val="20"/>
          <w:lang w:val="fr-FR"/>
        </w:rPr>
        <w:t>Cours: Nombres entiers | Difficulté: Facile</w:t>
      </w:r>
    </w:p>
    <w:p w14:paraId="750F132E" w14:textId="661D7BC8" w:rsidR="0065748E" w:rsidRPr="00E47452" w:rsidRDefault="00E47452">
      <w:pPr>
        <w:rPr>
          <w:lang w:val="fr-FR"/>
        </w:rPr>
      </w:pPr>
      <w:r w:rsidRPr="00E47452">
        <w:rPr>
          <w:lang w:val="fr-FR"/>
        </w:rPr>
        <w:t>Un groupe de 15 élèves de 7e année vont en excursion dans un parc d'attractions. Chaque élève a 8 tickets pour essayer différents manèges. S'ils veulent tous essayer le même manège qui coûte 3 tickets par personne, combien de tickets leur resteront-ils en tout après avoir essayé ce manège ?</w:t>
      </w:r>
    </w:p>
    <w:p w14:paraId="5E5FBEF3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1A2D5835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3133A7E0" w14:textId="29D9E810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25BC044F" w14:textId="77777777" w:rsidR="0065748E" w:rsidRPr="00E47452" w:rsidRDefault="00E47452">
      <w:pPr>
        <w:pStyle w:val="Titre2"/>
        <w:rPr>
          <w:lang w:val="fr-FR"/>
        </w:rPr>
      </w:pPr>
      <w:r w:rsidRPr="00E47452">
        <w:rPr>
          <w:sz w:val="28"/>
          <w:lang w:val="fr-FR"/>
        </w:rPr>
        <w:t>Question 2</w:t>
      </w:r>
    </w:p>
    <w:p w14:paraId="38FE0C90" w14:textId="77777777" w:rsidR="0065748E" w:rsidRPr="00E47452" w:rsidRDefault="00E47452">
      <w:pPr>
        <w:rPr>
          <w:lang w:val="fr-FR"/>
        </w:rPr>
      </w:pPr>
      <w:r w:rsidRPr="00E47452">
        <w:rPr>
          <w:i/>
          <w:sz w:val="20"/>
          <w:lang w:val="fr-FR"/>
        </w:rPr>
        <w:t>Cours: Nombres entiers | Difficulté: Facile</w:t>
      </w:r>
    </w:p>
    <w:p w14:paraId="534AC236" w14:textId="46D30E57" w:rsidR="0065748E" w:rsidRPr="00E47452" w:rsidRDefault="00E47452">
      <w:pPr>
        <w:rPr>
          <w:lang w:val="fr-FR"/>
        </w:rPr>
      </w:pPr>
      <w:r w:rsidRPr="00E47452">
        <w:rPr>
          <w:lang w:val="fr-FR"/>
        </w:rPr>
        <w:t>Un collectionneur de timbres, M. Léon, possède 25 albums de timbres. Chaque album contient 12 pages, et chaque page peut accueillir 8 timbres. Si M. Léon a déjà rempli 3 albums complets et la moitié d'un quatrième album, combien de timbres lui manquent-ils pour remplir tous ses albums ?</w:t>
      </w:r>
    </w:p>
    <w:p w14:paraId="76098168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65B67348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23717EC7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5419682A" w14:textId="39DD830C" w:rsidR="0065748E" w:rsidRDefault="0065748E">
      <w:pPr>
        <w:rPr>
          <w:lang w:val="fr-FR"/>
        </w:rPr>
      </w:pPr>
    </w:p>
    <w:p w14:paraId="01F932AD" w14:textId="77777777" w:rsidR="00E47452" w:rsidRPr="00E47452" w:rsidRDefault="00E47452">
      <w:pPr>
        <w:rPr>
          <w:lang w:val="fr-FR"/>
        </w:rPr>
      </w:pPr>
    </w:p>
    <w:p w14:paraId="6DBE0539" w14:textId="77777777" w:rsidR="0065748E" w:rsidRPr="00E47452" w:rsidRDefault="00E47452">
      <w:pPr>
        <w:pStyle w:val="Titre2"/>
        <w:rPr>
          <w:lang w:val="fr-FR"/>
        </w:rPr>
      </w:pPr>
      <w:r w:rsidRPr="00E47452">
        <w:rPr>
          <w:sz w:val="28"/>
          <w:lang w:val="fr-FR"/>
        </w:rPr>
        <w:lastRenderedPageBreak/>
        <w:t>Question 3</w:t>
      </w:r>
    </w:p>
    <w:p w14:paraId="2DDB401D" w14:textId="77777777" w:rsidR="0065748E" w:rsidRPr="00E47452" w:rsidRDefault="00E47452">
      <w:pPr>
        <w:rPr>
          <w:lang w:val="fr-FR"/>
        </w:rPr>
      </w:pPr>
      <w:r w:rsidRPr="00E47452">
        <w:rPr>
          <w:i/>
          <w:sz w:val="20"/>
          <w:lang w:val="fr-FR"/>
        </w:rPr>
        <w:t>Cours: Nombres entiers | Difficulté: Facile</w:t>
      </w:r>
    </w:p>
    <w:p w14:paraId="4F375B4C" w14:textId="77777777" w:rsidR="0065748E" w:rsidRPr="00E47452" w:rsidRDefault="00E47452">
      <w:pPr>
        <w:rPr>
          <w:lang w:val="fr-FR"/>
        </w:rPr>
      </w:pPr>
      <w:r w:rsidRPr="00E47452">
        <w:rPr>
          <w:lang w:val="fr-FR"/>
        </w:rPr>
        <w:t>Dans une ferme pédagogique, il y a 9 enclos pour les animaux. Chaque enclos contient 6 cages pour les oiseaux. Si chaque cage peut accueillir 8 oiseaux, combien d'oiseaux peuvent être hébergés au total dans tous les enclos de la ferme ?</w:t>
      </w:r>
    </w:p>
    <w:p w14:paraId="19B64662" w14:textId="77777777" w:rsidR="0065748E" w:rsidRPr="00E47452" w:rsidRDefault="0065748E">
      <w:pPr>
        <w:rPr>
          <w:lang w:val="fr-FR"/>
        </w:rPr>
      </w:pPr>
    </w:p>
    <w:p w14:paraId="00B6D3EE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00ECF907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6DE6E431" w14:textId="05609AC0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4DCD2931" w14:textId="77777777" w:rsidR="0065748E" w:rsidRPr="00E47452" w:rsidRDefault="00E47452">
      <w:pPr>
        <w:pStyle w:val="Titre2"/>
        <w:rPr>
          <w:lang w:val="fr-FR"/>
        </w:rPr>
      </w:pPr>
      <w:r w:rsidRPr="00E47452">
        <w:rPr>
          <w:sz w:val="28"/>
          <w:lang w:val="fr-FR"/>
        </w:rPr>
        <w:t>Question 4</w:t>
      </w:r>
    </w:p>
    <w:p w14:paraId="52B228EC" w14:textId="77777777" w:rsidR="0065748E" w:rsidRPr="00E47452" w:rsidRDefault="00E47452">
      <w:pPr>
        <w:rPr>
          <w:lang w:val="fr-FR"/>
        </w:rPr>
      </w:pPr>
      <w:r w:rsidRPr="00E47452">
        <w:rPr>
          <w:i/>
          <w:sz w:val="20"/>
          <w:lang w:val="fr-FR"/>
        </w:rPr>
        <w:t>Cours: Fractions | Difficulté: Facile</w:t>
      </w:r>
    </w:p>
    <w:p w14:paraId="71D854F5" w14:textId="1D0A9407" w:rsidR="0065748E" w:rsidRPr="00E47452" w:rsidRDefault="00E47452">
      <w:pPr>
        <w:rPr>
          <w:lang w:val="fr-FR"/>
        </w:rPr>
      </w:pPr>
      <w:r w:rsidRPr="00E47452">
        <w:rPr>
          <w:lang w:val="fr-FR"/>
        </w:rPr>
        <w:t>Luna, une jeune astronome, observe les phases de la lune. Elle remarque que la partie éclairée de la lune représente 3/8 de la surface totale de la lune. Si la surface totale de la lune est de 384 000 km², quelle est la superficie de la partie éclairée de la lune ?</w:t>
      </w:r>
    </w:p>
    <w:p w14:paraId="13403E48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22A20CA0" w14:textId="7777777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3497A3F3" w14:textId="27A87A17" w:rsidR="0065748E" w:rsidRPr="00E47452" w:rsidRDefault="00E47452">
      <w:pPr>
        <w:rPr>
          <w:lang w:val="fr-FR"/>
        </w:rPr>
      </w:pPr>
      <w:r w:rsidRPr="00E47452">
        <w:rPr>
          <w:sz w:val="24"/>
          <w:lang w:val="fr-FR"/>
        </w:rPr>
        <w:t>____________________________________________________________</w:t>
      </w:r>
    </w:p>
    <w:p w14:paraId="38797619" w14:textId="77777777" w:rsidR="0065748E" w:rsidRPr="00E47452" w:rsidRDefault="00E47452">
      <w:pPr>
        <w:pStyle w:val="Titre2"/>
        <w:rPr>
          <w:lang w:val="fr-FR"/>
        </w:rPr>
      </w:pPr>
      <w:r w:rsidRPr="00E47452">
        <w:rPr>
          <w:sz w:val="28"/>
          <w:lang w:val="fr-FR"/>
        </w:rPr>
        <w:t>Question 5</w:t>
      </w:r>
    </w:p>
    <w:p w14:paraId="26B4683D" w14:textId="77777777" w:rsidR="0065748E" w:rsidRPr="00E47452" w:rsidRDefault="00E47452">
      <w:pPr>
        <w:rPr>
          <w:lang w:val="fr-FR"/>
        </w:rPr>
      </w:pPr>
      <w:r w:rsidRPr="00E47452">
        <w:rPr>
          <w:i/>
          <w:sz w:val="20"/>
          <w:lang w:val="fr-FR"/>
        </w:rPr>
        <w:t>Cours: Fractions | Difficulté: Facile</w:t>
      </w:r>
    </w:p>
    <w:p w14:paraId="5D7D1599" w14:textId="790819CF" w:rsidR="0065748E" w:rsidRPr="00E47452" w:rsidRDefault="00E47452">
      <w:pPr>
        <w:rPr>
          <w:lang w:val="fr-FR"/>
        </w:rPr>
      </w:pPr>
      <w:r w:rsidRPr="00E47452">
        <w:rPr>
          <w:lang w:val="fr-FR"/>
        </w:rPr>
        <w:t>Un groupe de jeunes jardiniers, mené par le jardinier en chef, M. Leblanc, prépare un mélange spécial de terre pour les plantes de la serre. Ils ont besoin de mélanger 3/8 de terre argileuse avec 2/8 de terre sableuse et 3/8 de compost. Si M. Leblanc a déjà préparé 12 kilogrammes de ce mélange, combien de kilogrammes de terre argileuse a-t-il utilisé ?</w:t>
      </w:r>
    </w:p>
    <w:p w14:paraId="22B2868B" w14:textId="77777777" w:rsidR="0065748E" w:rsidRDefault="00E47452">
      <w:r>
        <w:rPr>
          <w:sz w:val="24"/>
        </w:rPr>
        <w:t>____________________________________________________________</w:t>
      </w:r>
    </w:p>
    <w:p w14:paraId="35E054EB" w14:textId="77777777" w:rsidR="0065748E" w:rsidRDefault="00E47452">
      <w:r>
        <w:rPr>
          <w:sz w:val="24"/>
        </w:rPr>
        <w:t>____________________________________________________________</w:t>
      </w:r>
    </w:p>
    <w:p w14:paraId="7A268DB7" w14:textId="77777777" w:rsidR="0065748E" w:rsidRDefault="00E47452">
      <w:r>
        <w:rPr>
          <w:sz w:val="24"/>
        </w:rPr>
        <w:t>____________________________________________________________</w:t>
      </w:r>
    </w:p>
    <w:p w14:paraId="34179739" w14:textId="77777777" w:rsidR="0065748E" w:rsidRDefault="0065748E"/>
    <w:sectPr w:rsidR="0065748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63A"/>
    <w:rsid w:val="0065748E"/>
    <w:rsid w:val="009170D3"/>
    <w:rsid w:val="00955E56"/>
    <w:rsid w:val="00AA1D8D"/>
    <w:rsid w:val="00B47730"/>
    <w:rsid w:val="00CB0664"/>
    <w:rsid w:val="00E474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8C11F"/>
  <w14:defaultImageDpi w14:val="300"/>
  <w15:docId w15:val="{0F269B11-C2A7-42C8-B955-E2BAA82E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2025-10-16T14:17:00Z</dcterms:modified>
  <cp:category/>
</cp:coreProperties>
</file>