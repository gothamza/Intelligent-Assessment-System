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Examen de Mathématiques - 7e - Facile</w:t>
      </w:r>
    </w:p>
    <w:p/>
    <w:p>
      <w:pPr>
        <w:jc w:val="center"/>
      </w:pPr>
      <w:r>
        <w:rPr>
          <w:sz w:val="24"/>
        </w:rPr>
        <w:t>Date: _______________ Durée: _______________</w:t>
      </w:r>
    </w:p>
    <w:p/>
    <w:p>
      <w:r>
        <w:t>Nom: _________________________________</w:t>
      </w:r>
    </w:p>
    <w:p>
      <w:r>
        <w:t>Prénom: _______________________________</w:t>
      </w:r>
    </w:p>
    <w:p>
      <w:r>
        <w:t>Classe: _______________________________</w:t>
      </w:r>
    </w:p>
    <w:p/>
    <w:p>
      <w:pPr>
        <w:pStyle w:val="Heading2"/>
      </w:pPr>
      <w:r>
        <w:rPr>
          <w:b/>
          <w:sz w:val="28"/>
        </w:rPr>
        <w:t>Question 1</w:t>
      </w:r>
    </w:p>
    <w:p>
      <w:r>
        <w:rPr>
          <w:i/>
          <w:sz w:val="20"/>
        </w:rPr>
        <w:t>Cours: Fractions | Difficulté: Facile</w:t>
      </w:r>
    </w:p>
    <w:p>
      <w:r>
        <w:t>Un pâtissier utilise 3/4 d'un sac de farine pour faire des gâteaux et 1/6 du même sac pour faire des biscuits. Quelle fraction du sac de farine lui reste-t-il pour d'autres préparations ?</w:t>
      </w:r>
    </w:p>
    <w:p/>
    <w:p>
      <w:r>
        <w:rPr>
          <w:sz w:val="24"/>
        </w:rPr>
        <w:t>____________________________________________________________</w:t>
      </w:r>
    </w:p>
    <w:p>
      <w:r>
        <w:rPr>
          <w:sz w:val="24"/>
        </w:rPr>
        <w:t>____________________________________________________________</w:t>
      </w:r>
    </w:p>
    <w:p>
      <w:r>
        <w:rPr>
          <w:sz w:val="24"/>
        </w:rPr>
        <w:t>____________________________________________________________</w:t>
      </w:r>
    </w:p>
    <w:p/>
    <w:p>
      <w:pPr>
        <w:pStyle w:val="Heading2"/>
      </w:pPr>
      <w:r>
        <w:rPr>
          <w:b/>
          <w:sz w:val="28"/>
        </w:rPr>
        <w:t>Question 2</w:t>
      </w:r>
    </w:p>
    <w:p>
      <w:r>
        <w:rPr>
          <w:i/>
          <w:sz w:val="20"/>
        </w:rPr>
        <w:t>Cours: Nombres entiers | Difficulté: Facile</w:t>
      </w:r>
    </w:p>
    <w:p>
      <w:r>
        <w:t>Un magasin de jouets a 480 boules de foot en stock. Si les boules sont rangées dans des boîtes contenant chacune 12 boules, combien de boîtes peuvent être remplies avec ces boules ?</w:t>
      </w:r>
    </w:p>
    <w:p/>
    <w:p>
      <w:r>
        <w:rPr>
          <w:sz w:val="24"/>
        </w:rPr>
        <w:t>____________________________________________________________</w:t>
      </w:r>
    </w:p>
    <w:p>
      <w:r>
        <w:rPr>
          <w:sz w:val="24"/>
        </w:rPr>
        <w:t>____________________________________________________________</w:t>
      </w:r>
    </w:p>
    <w:p>
      <w:r>
        <w:rPr>
          <w:sz w:val="24"/>
        </w:rPr>
        <w:t>____________________________________________________________</w:t>
      </w:r>
    </w:p>
    <w:p/>
    <w:p>
      <w:pPr>
        <w:pStyle w:val="Heading2"/>
      </w:pPr>
      <w:r>
        <w:rPr>
          <w:b/>
          <w:sz w:val="28"/>
        </w:rPr>
        <w:t>Question 3</w:t>
      </w:r>
    </w:p>
    <w:p>
      <w:r>
        <w:rPr>
          <w:i/>
          <w:sz w:val="20"/>
        </w:rPr>
        <w:t>Cours: Nombres entiers | Difficulté: Facile</w:t>
      </w:r>
    </w:p>
    <w:p>
      <w:r>
        <w:t>Un magasin de jouets a 480 boules de basket en stock. Si elles sont emballées par boîtes de 12, combien de boîtes pleines peut-on remplir ?</w:t>
      </w:r>
    </w:p>
    <w:p/>
    <w:p>
      <w:r>
        <w:rPr>
          <w:sz w:val="24"/>
        </w:rPr>
        <w:t>____________________________________________________________</w:t>
      </w:r>
    </w:p>
    <w:p>
      <w:r>
        <w:rPr>
          <w:sz w:val="24"/>
        </w:rPr>
        <w:t>____________________________________________________________</w:t>
      </w:r>
    </w:p>
    <w:p>
      <w:r>
        <w:rPr>
          <w:sz w:val="24"/>
        </w:rPr>
        <w:t>____________________________________________________________</w:t>
      </w:r>
    </w:p>
    <w:p/>
    <w:p>
      <w:pPr>
        <w:pStyle w:val="Heading2"/>
      </w:pPr>
      <w:r>
        <w:rPr>
          <w:b/>
          <w:sz w:val="28"/>
        </w:rPr>
        <w:t>Question 4</w:t>
      </w:r>
    </w:p>
    <w:p>
      <w:r>
        <w:rPr>
          <w:i/>
          <w:sz w:val="20"/>
        </w:rPr>
        <w:t>Cours: Fractions | Difficulté: Facile</w:t>
      </w:r>
    </w:p>
    <w:p>
      <w:r>
        <w:t>Un jardinier a un sac de graines qui pèse 3/4 de kilogramme. S'il utilise 1/6 de ce sac pour planter des fleurs, quelle fraction du sac de graines lui reste-t-il ?</w:t>
      </w:r>
    </w:p>
    <w:p/>
    <w:p>
      <w:r>
        <w:rPr>
          <w:sz w:val="24"/>
        </w:rPr>
        <w:t>____________________________________________________________</w:t>
      </w:r>
    </w:p>
    <w:p>
      <w:r>
        <w:rPr>
          <w:sz w:val="24"/>
        </w:rPr>
        <w:t>____________________________________________________________</w:t>
      </w:r>
    </w:p>
    <w:p>
      <w:r>
        <w:rPr>
          <w:sz w:val="24"/>
        </w:rPr>
        <w:t>____________________________________________________________</w:t>
      </w:r>
    </w:p>
    <w:p/>
    <w:p>
      <w:pPr>
        <w:pStyle w:val="Heading2"/>
      </w:pPr>
      <w:r>
        <w:rPr>
          <w:b/>
          <w:sz w:val="28"/>
        </w:rPr>
        <w:t>Question 5</w:t>
      </w:r>
    </w:p>
    <w:p>
      <w:r>
        <w:rPr>
          <w:i/>
          <w:sz w:val="20"/>
        </w:rPr>
        <w:t>Cours: Nombres entiers | Difficulté: Facile</w:t>
      </w:r>
    </w:p>
    <w:p>
      <w:r>
        <w:t>Un magasin de jouets a 480 crayons à vendre. S’ils veulent les emballer par lots de 12 crayons, combien de lots peuvent-ils créer ?</w:t>
      </w:r>
    </w:p>
    <w:p/>
    <w:p>
      <w:r>
        <w:rPr>
          <w:sz w:val="24"/>
        </w:rPr>
        <w:t>____________________________________________________________</w:t>
      </w:r>
    </w:p>
    <w:p>
      <w:r>
        <w:rPr>
          <w:sz w:val="24"/>
        </w:rPr>
        <w:t>____________________________________________________________</w:t>
      </w:r>
    </w:p>
    <w:p>
      <w:r>
        <w:rPr>
          <w:sz w:val="24"/>
        </w:rPr>
        <w:t>____________________________________________________________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