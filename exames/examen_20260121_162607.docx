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  <w:sz w:val="40"/>
        </w:rPr>
        <w:t>Examen de Mathématiques - 7ème année - Intermédiaire</w:t>
      </w:r>
    </w:p>
    <w:p/>
    <w:p>
      <w:r>
        <w:rPr>
          <w:b/>
        </w:rPr>
        <w:t xml:space="preserve">Matière: </w:t>
      </w:r>
      <w:r>
        <w:t>Mathématiques</w:t>
      </w:r>
      <w:r>
        <w:rPr>
          <w:b/>
        </w:rPr>
        <w:t xml:space="preserve"> | Niveau: </w:t>
      </w:r>
      <w:r>
        <w:t>7ème année</w:t>
      </w:r>
      <w:r>
        <w:rPr>
          <w:b/>
        </w:rPr>
        <w:t xml:space="preserve"> | Difficulté: </w:t>
      </w:r>
      <w:r>
        <w:t>Intermédiaire</w:t>
      </w:r>
      <w:r>
        <w:rPr>
          <w:b/>
        </w:rPr>
        <w:t xml:space="preserve"> | Date: </w:t>
      </w:r>
      <w:r>
        <w:t>21/01/2026</w:t>
      </w:r>
    </w:p>
    <w:p/>
    <w:p>
      <w:pPr>
        <w:pStyle w:val="Heading2"/>
      </w:pPr>
      <w:r>
        <w:rPr>
          <w:color w:val="2C3E50"/>
        </w:rPr>
        <w:t>Instructions</w:t>
      </w:r>
    </w:p>
    <w:p>
      <w:r>
        <w:t>Répondez à toutes les questions. Justifiez vos réponses clairement.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3E50"/>
        </w:rPr>
        <w:t>Question 1</w:t>
      </w:r>
    </w:p>
    <w:p>
      <w:r>
        <w:rPr>
          <w:b/>
        </w:rPr>
        <w:t xml:space="preserve">Cours: </w:t>
      </w:r>
      <w:r>
        <w:t>Nombres entiers et décimaux</w:t>
      </w:r>
      <w:r>
        <w:rPr>
          <w:b/>
        </w:rPr>
        <w:t xml:space="preserve"> | Difficulté: </w:t>
      </w:r>
      <w:r>
        <w:t>Intermédiaire</w:t>
      </w:r>
    </w:p>
    <w:p/>
    <w:p>
      <w:r>
        <w:rPr>
          <w:b/>
        </w:rPr>
        <w:t xml:space="preserve">Question: </w:t>
      </w:r>
      <w:r>
        <w:t>Un livre coûte 25,50 €. Si vous voulez acheter 5 livres, combien de l'argent allez-vous dépenser en total ?</w:t>
      </w:r>
    </w:p>
    <w:p/>
    <w:p>
      <w:r>
        <w:rPr>
          <w:b/>
        </w:rPr>
        <w:t xml:space="preserve">Réponse: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3E50"/>
        </w:rPr>
        <w:t>Question 2</w:t>
      </w:r>
    </w:p>
    <w:p>
      <w:r>
        <w:rPr>
          <w:b/>
        </w:rPr>
        <w:t xml:space="preserve">Cours: </w:t>
      </w:r>
      <w:r>
        <w:t>Opérations de base</w:t>
      </w:r>
      <w:r>
        <w:rPr>
          <w:b/>
        </w:rPr>
        <w:t xml:space="preserve"> | Difficulté: </w:t>
      </w:r>
      <w:r>
        <w:t>Intermédiaire</w:t>
      </w:r>
    </w:p>
    <w:p/>
    <w:p>
      <w:r>
        <w:rPr>
          <w:b/>
        </w:rPr>
        <w:t xml:space="preserve">Question: </w:t>
      </w:r>
      <w:r>
        <w:t>Résolvez l'équation : 2x + 5 = 11. Quel est la valeur de x ?</w:t>
      </w:r>
    </w:p>
    <w:p/>
    <w:p>
      <w:r>
        <w:rPr>
          <w:b/>
        </w:rPr>
        <w:t xml:space="preserve">Réponse: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3E50"/>
        </w:rPr>
        <w:t>Question 3</w:t>
      </w:r>
    </w:p>
    <w:p>
      <w:r>
        <w:rPr>
          <w:b/>
        </w:rPr>
        <w:t xml:space="preserve">Cours: </w:t>
      </w:r>
      <w:r>
        <w:t>Opérations de base</w:t>
      </w:r>
      <w:r>
        <w:rPr>
          <w:b/>
        </w:rPr>
        <w:t xml:space="preserve"> | Difficulté: </w:t>
      </w:r>
      <w:r>
        <w:t>Intermédiaire</w:t>
      </w:r>
    </w:p>
    <w:p/>
    <w:p>
      <w:r>
        <w:rPr>
          <w:b/>
        </w:rPr>
        <w:t xml:space="preserve">Question: </w:t>
      </w:r>
      <w:r>
        <w:t>Un camion transporte 15 caisses de livres. Si chaque caisse contient 8 livres, combien de livres transporte le camion en tout ?</w:t>
      </w:r>
    </w:p>
    <w:p/>
    <w:p>
      <w:r>
        <w:rPr>
          <w:b/>
        </w:rPr>
        <w:t xml:space="preserve">Réponse: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3E50"/>
        </w:rPr>
        <w:t>Question 4</w:t>
      </w:r>
    </w:p>
    <w:p>
      <w:r>
        <w:rPr>
          <w:b/>
        </w:rPr>
        <w:t xml:space="preserve">Cours: </w:t>
      </w:r>
      <w:r>
        <w:t>Géométrie plane</w:t>
      </w:r>
      <w:r>
        <w:rPr>
          <w:b/>
        </w:rPr>
        <w:t xml:space="preserve"> | Difficulté: </w:t>
      </w:r>
      <w:r>
        <w:t>Intermédiaire</w:t>
      </w:r>
    </w:p>
    <w:p/>
    <w:p>
      <w:r>
        <w:rPr>
          <w:b/>
        </w:rPr>
        <w:t xml:space="preserve">Question: </w:t>
      </w:r>
      <w:r>
        <w:t>Un triangle a des côtés de 5 cm, 12 cm et 13 cm. Est-ce un triangle rectangle ?</w:t>
      </w:r>
    </w:p>
    <w:p/>
    <w:p>
      <w:r>
        <w:rPr>
          <w:b/>
        </w:rPr>
        <w:t xml:space="preserve">Réponse: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3E50"/>
        </w:rPr>
        <w:t>Question 5</w:t>
      </w:r>
    </w:p>
    <w:p>
      <w:r>
        <w:rPr>
          <w:b/>
        </w:rPr>
        <w:t xml:space="preserve">Cours: </w:t>
      </w:r>
      <w:r>
        <w:t>Géométrie plane</w:t>
      </w:r>
      <w:r>
        <w:rPr>
          <w:b/>
        </w:rPr>
        <w:t xml:space="preserve"> | Difficulté: </w:t>
      </w:r>
      <w:r>
        <w:t>Intermédiaire</w:t>
      </w:r>
    </w:p>
    <w:p/>
    <w:p>
      <w:r>
        <w:rPr>
          <w:b/>
        </w:rPr>
        <w:t xml:space="preserve">Question: </w:t>
      </w:r>
      <w:r>
        <w:t>Un cercle a un rayon de 4 cm. Quelle est la longueur du diamètre ?</w:t>
      </w:r>
    </w:p>
    <w:p/>
    <w:p>
      <w:r>
        <w:rPr>
          <w:b/>
        </w:rPr>
        <w:t xml:space="preserve">Réponse: 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